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CDFCE2" w14:textId="77777777" w:rsidR="00AF47BB" w:rsidRPr="00BA6BF1" w:rsidRDefault="00000000">
      <w:pPr>
        <w:spacing w:after="480"/>
        <w:jc w:val="right"/>
        <w:rPr>
          <w:rFonts w:ascii="Times New Roman" w:hAnsi="Times New Roman" w:cs="Times New Roman"/>
          <w:sz w:val="24"/>
          <w:szCs w:val="28"/>
        </w:rPr>
      </w:pPr>
      <w:r w:rsidRPr="00BA6BF1">
        <w:rPr>
          <w:rFonts w:ascii="Times New Roman" w:hAnsi="Times New Roman" w:cs="Times New Roman"/>
          <w:noProof/>
          <w:sz w:val="24"/>
          <w:szCs w:val="28"/>
        </w:rPr>
        <w:drawing>
          <wp:inline distT="0" distB="0" distL="0" distR="0" wp14:anchorId="1FCC0107" wp14:editId="70502795">
            <wp:extent cx="936000" cy="780000"/>
            <wp:effectExtent l="0" t="0" r="0" b="0"/>
            <wp:docPr id="1" name="Picture 1" descr="Image: 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i_logo.png"/>
                    <pic:cNvPicPr/>
                  </pic:nvPicPr>
                  <pic:blipFill>
                    <a:blip r:embed="rId8"/>
                    <a:stretch>
                      <a:fillRect/>
                    </a:stretch>
                  </pic:blipFill>
                  <pic:spPr>
                    <a:xfrm>
                      <a:off x="0" y="0"/>
                      <a:ext cx="936000" cy="780000"/>
                    </a:xfrm>
                    <a:prstGeom prst="rect">
                      <a:avLst/>
                    </a:prstGeom>
                  </pic:spPr>
                </pic:pic>
              </a:graphicData>
            </a:graphic>
          </wp:inline>
        </w:drawing>
      </w:r>
    </w:p>
    <w:p w14:paraId="056B6536" w14:textId="77777777" w:rsidR="00AF47BB" w:rsidRPr="00BA6BF1" w:rsidRDefault="00AF47BB">
      <w:pPr>
        <w:pBdr>
          <w:bottom w:val="single" w:sz="30" w:space="1" w:color="C58A22"/>
        </w:pBdr>
        <w:spacing w:after="360"/>
        <w:rPr>
          <w:rFonts w:ascii="Times New Roman" w:hAnsi="Times New Roman" w:cs="Times New Roman"/>
          <w:sz w:val="24"/>
          <w:szCs w:val="28"/>
        </w:rPr>
      </w:pPr>
    </w:p>
    <w:p w14:paraId="04168CE1" w14:textId="77777777" w:rsidR="00AF47BB" w:rsidRPr="00BA6BF1" w:rsidRDefault="00000000">
      <w:pPr>
        <w:rPr>
          <w:rFonts w:ascii="Times New Roman" w:hAnsi="Times New Roman" w:cs="Times New Roman"/>
        </w:rPr>
      </w:pPr>
      <w:r w:rsidRPr="00BA6BF1">
        <w:rPr>
          <w:rFonts w:ascii="Times New Roman" w:hAnsi="Times New Roman" w:cs="Times New Roman"/>
          <w:b/>
          <w:color w:val="163A5F"/>
          <w:sz w:val="56"/>
        </w:rPr>
        <w:t xml:space="preserve">QUY TRÌNH THAO TÁC </w:t>
      </w:r>
    </w:p>
    <w:p w14:paraId="7027596B" w14:textId="77777777" w:rsidR="00AF47BB" w:rsidRPr="00BA6BF1" w:rsidRDefault="00000000">
      <w:pPr>
        <w:spacing w:after="240"/>
        <w:rPr>
          <w:rFonts w:ascii="Times New Roman" w:hAnsi="Times New Roman" w:cs="Times New Roman"/>
          <w:sz w:val="24"/>
          <w:szCs w:val="28"/>
        </w:rPr>
      </w:pPr>
      <w:r w:rsidRPr="00BA6BF1">
        <w:rPr>
          <w:rFonts w:ascii="Times New Roman" w:hAnsi="Times New Roman" w:cs="Times New Roman"/>
          <w:b/>
          <w:color w:val="1D776E"/>
          <w:sz w:val="56"/>
          <w:szCs w:val="28"/>
        </w:rPr>
        <w:t>(SOP) ĐẤU THẦU ĐIỆN TỬ</w:t>
      </w:r>
    </w:p>
    <w:p w14:paraId="309E5B3A" w14:textId="77777777" w:rsidR="00AF47BB" w:rsidRPr="00BA6BF1" w:rsidRDefault="00000000">
      <w:pPr>
        <w:pStyle w:val="Subtitle"/>
        <w:spacing w:after="560"/>
        <w:rPr>
          <w:rFonts w:ascii="Times New Roman" w:hAnsi="Times New Roman" w:cs="Times New Roman"/>
          <w:sz w:val="32"/>
          <w:szCs w:val="32"/>
        </w:rPr>
      </w:pPr>
      <w:r w:rsidRPr="00BA6BF1">
        <w:rPr>
          <w:rFonts w:ascii="Times New Roman" w:hAnsi="Times New Roman" w:cs="Times New Roman"/>
          <w:sz w:val="32"/>
          <w:szCs w:val="32"/>
        </w:rPr>
        <w:t>Luật Đấu thầu 2023 • sửa đổi 2024–2025 • quy trình trình bày và nộp hồ sơ điện tử</w:t>
      </w:r>
    </w:p>
    <w:tbl>
      <w:tblPr>
        <w:tblW w:w="0" w:type="auto"/>
        <w:tblLayout w:type="fixed"/>
        <w:tblLook w:val="04A0" w:firstRow="1" w:lastRow="0" w:firstColumn="1" w:lastColumn="0" w:noHBand="0" w:noVBand="1"/>
      </w:tblPr>
      <w:tblGrid>
        <w:gridCol w:w="1814"/>
        <w:gridCol w:w="7710"/>
      </w:tblGrid>
      <w:tr w:rsidR="00AF47BB" w:rsidRPr="00BA6BF1" w14:paraId="615F6C28" w14:textId="77777777">
        <w:tc>
          <w:tcPr>
            <w:tcW w:w="1814" w:type="dxa"/>
            <w:shd w:val="clear" w:color="auto" w:fill="163A5F"/>
            <w:tcMar>
              <w:top w:w="110" w:type="dxa"/>
              <w:left w:w="120" w:type="dxa"/>
              <w:bottom w:w="110" w:type="dxa"/>
              <w:right w:w="120" w:type="dxa"/>
            </w:tcMar>
            <w:vAlign w:val="center"/>
          </w:tcPr>
          <w:p w14:paraId="461E9590" w14:textId="77777777" w:rsidR="00AF47BB" w:rsidRPr="00BA6BF1" w:rsidRDefault="00000000">
            <w:pPr>
              <w:spacing w:after="0"/>
              <w:rPr>
                <w:rFonts w:ascii="Times New Roman" w:hAnsi="Times New Roman" w:cs="Times New Roman"/>
                <w:sz w:val="24"/>
                <w:szCs w:val="28"/>
              </w:rPr>
            </w:pPr>
            <w:r w:rsidRPr="00BA6BF1">
              <w:rPr>
                <w:rFonts w:ascii="Times New Roman" w:hAnsi="Times New Roman" w:cs="Times New Roman"/>
                <w:b/>
                <w:color w:val="FFFFFF"/>
                <w:szCs w:val="28"/>
              </w:rPr>
              <w:t>GÓI THẦU</w:t>
            </w:r>
          </w:p>
        </w:tc>
        <w:tc>
          <w:tcPr>
            <w:tcW w:w="7710" w:type="dxa"/>
            <w:shd w:val="clear" w:color="auto" w:fill="EAF2F7"/>
            <w:tcMar>
              <w:top w:w="110" w:type="dxa"/>
              <w:left w:w="120" w:type="dxa"/>
              <w:bottom w:w="110" w:type="dxa"/>
              <w:right w:w="120" w:type="dxa"/>
            </w:tcMar>
            <w:vAlign w:val="center"/>
          </w:tcPr>
          <w:p w14:paraId="1E5C98D2" w14:textId="77777777" w:rsidR="00AF47BB" w:rsidRPr="00BA6BF1" w:rsidRDefault="00000000">
            <w:pPr>
              <w:spacing w:after="0"/>
              <w:rPr>
                <w:rFonts w:ascii="Times New Roman" w:hAnsi="Times New Roman" w:cs="Times New Roman"/>
                <w:sz w:val="24"/>
                <w:szCs w:val="28"/>
              </w:rPr>
            </w:pPr>
            <w:r>
              <w:t>[TÊN GÓI THẦU]</w:t>
            </w:r>
          </w:p>
        </w:tc>
      </w:tr>
      <w:tr w:rsidR="00AF47BB" w:rsidRPr="00BA6BF1" w14:paraId="1EEA6524" w14:textId="77777777">
        <w:tc>
          <w:tcPr>
            <w:tcW w:w="1814" w:type="dxa"/>
            <w:shd w:val="clear" w:color="auto" w:fill="163A5F"/>
            <w:tcMar>
              <w:top w:w="110" w:type="dxa"/>
              <w:left w:w="120" w:type="dxa"/>
              <w:bottom w:w="110" w:type="dxa"/>
              <w:right w:w="120" w:type="dxa"/>
            </w:tcMar>
            <w:vAlign w:val="center"/>
          </w:tcPr>
          <w:p w14:paraId="24C51964" w14:textId="77777777" w:rsidR="00AF47BB" w:rsidRPr="00BA6BF1" w:rsidRDefault="00000000">
            <w:pPr>
              <w:spacing w:after="0"/>
              <w:rPr>
                <w:rFonts w:ascii="Times New Roman" w:hAnsi="Times New Roman" w:cs="Times New Roman"/>
                <w:sz w:val="24"/>
                <w:szCs w:val="28"/>
              </w:rPr>
            </w:pPr>
            <w:r w:rsidRPr="00BA6BF1">
              <w:rPr>
                <w:rFonts w:ascii="Times New Roman" w:hAnsi="Times New Roman" w:cs="Times New Roman"/>
                <w:b/>
                <w:color w:val="FFFFFF"/>
                <w:szCs w:val="28"/>
              </w:rPr>
              <w:t>MÃ E-TBMT</w:t>
            </w:r>
          </w:p>
        </w:tc>
        <w:tc>
          <w:tcPr>
            <w:tcW w:w="7710" w:type="dxa"/>
            <w:shd w:val="clear" w:color="auto" w:fill="FFFFFF"/>
            <w:tcMar>
              <w:top w:w="110" w:type="dxa"/>
              <w:left w:w="120" w:type="dxa"/>
              <w:bottom w:w="110" w:type="dxa"/>
              <w:right w:w="120" w:type="dxa"/>
            </w:tcMar>
            <w:vAlign w:val="center"/>
          </w:tcPr>
          <w:p w14:paraId="386BE985" w14:textId="77777777" w:rsidR="00AF47BB" w:rsidRPr="00BA6BF1" w:rsidRDefault="00000000">
            <w:pPr>
              <w:spacing w:after="0"/>
              <w:rPr>
                <w:rFonts w:ascii="Times New Roman" w:hAnsi="Times New Roman" w:cs="Times New Roman"/>
                <w:sz w:val="24"/>
                <w:szCs w:val="28"/>
              </w:rPr>
            </w:pPr>
            <w:r>
              <w:t>[MÃ E-TBMT]</w:t>
            </w:r>
          </w:p>
        </w:tc>
      </w:tr>
      <w:tr w:rsidR="00AF47BB" w:rsidRPr="00BA6BF1" w14:paraId="0D1B17B0" w14:textId="77777777">
        <w:tc>
          <w:tcPr>
            <w:tcW w:w="1814" w:type="dxa"/>
            <w:shd w:val="clear" w:color="auto" w:fill="163A5F"/>
            <w:tcMar>
              <w:top w:w="110" w:type="dxa"/>
              <w:left w:w="120" w:type="dxa"/>
              <w:bottom w:w="110" w:type="dxa"/>
              <w:right w:w="120" w:type="dxa"/>
            </w:tcMar>
            <w:vAlign w:val="center"/>
          </w:tcPr>
          <w:p w14:paraId="2136D70B" w14:textId="77777777" w:rsidR="00AF47BB" w:rsidRPr="00BA6BF1" w:rsidRDefault="00000000">
            <w:pPr>
              <w:spacing w:after="0"/>
              <w:rPr>
                <w:rFonts w:ascii="Times New Roman" w:hAnsi="Times New Roman" w:cs="Times New Roman"/>
                <w:sz w:val="24"/>
                <w:szCs w:val="28"/>
              </w:rPr>
            </w:pPr>
            <w:r w:rsidRPr="00BA6BF1">
              <w:rPr>
                <w:rFonts w:ascii="Times New Roman" w:hAnsi="Times New Roman" w:cs="Times New Roman"/>
                <w:b/>
                <w:color w:val="FFFFFF"/>
                <w:szCs w:val="28"/>
              </w:rPr>
              <w:t>NHÀ THẦU CHUẨN BỊ</w:t>
            </w:r>
          </w:p>
        </w:tc>
        <w:tc>
          <w:tcPr>
            <w:tcW w:w="7710" w:type="dxa"/>
            <w:shd w:val="clear" w:color="auto" w:fill="EAF2F7"/>
            <w:tcMar>
              <w:top w:w="110" w:type="dxa"/>
              <w:left w:w="120" w:type="dxa"/>
              <w:bottom w:w="110" w:type="dxa"/>
              <w:right w:w="120" w:type="dxa"/>
            </w:tcMar>
            <w:vAlign w:val="center"/>
          </w:tcPr>
          <w:p w14:paraId="4FE486FA" w14:textId="77777777" w:rsidR="00AF47BB" w:rsidRPr="00BA6BF1" w:rsidRDefault="00263632">
            <w:pPr>
              <w:spacing w:after="0"/>
              <w:rPr>
                <w:rFonts w:ascii="Times New Roman" w:hAnsi="Times New Roman" w:cs="Times New Roman"/>
                <w:sz w:val="24"/>
                <w:szCs w:val="28"/>
              </w:rPr>
            </w:pPr>
            <w:r w:rsidRPr="00BA6BF1">
              <w:rPr>
                <w:rFonts w:ascii="Times New Roman" w:hAnsi="Times New Roman" w:cs="Times New Roman"/>
                <w:sz w:val="22"/>
                <w:szCs w:val="28"/>
              </w:rPr>
              <w:t>Team QI Technologies</w:t>
            </w:r>
          </w:p>
        </w:tc>
      </w:tr>
      <w:tr w:rsidR="00AF47BB" w:rsidRPr="00BA6BF1" w14:paraId="4D83E0A0" w14:textId="77777777">
        <w:tc>
          <w:tcPr>
            <w:tcW w:w="1814" w:type="dxa"/>
            <w:shd w:val="clear" w:color="auto" w:fill="163A5F"/>
            <w:tcMar>
              <w:top w:w="110" w:type="dxa"/>
              <w:left w:w="120" w:type="dxa"/>
              <w:bottom w:w="110" w:type="dxa"/>
              <w:right w:w="120" w:type="dxa"/>
            </w:tcMar>
            <w:vAlign w:val="center"/>
          </w:tcPr>
          <w:p w14:paraId="63687FDF" w14:textId="77777777" w:rsidR="00AF47BB" w:rsidRPr="00BA6BF1" w:rsidRDefault="00000000">
            <w:pPr>
              <w:spacing w:after="0"/>
              <w:rPr>
                <w:rFonts w:ascii="Times New Roman" w:hAnsi="Times New Roman" w:cs="Times New Roman"/>
                <w:sz w:val="24"/>
                <w:szCs w:val="28"/>
              </w:rPr>
            </w:pPr>
            <w:r w:rsidRPr="00BA6BF1">
              <w:rPr>
                <w:rFonts w:ascii="Times New Roman" w:hAnsi="Times New Roman" w:cs="Times New Roman"/>
                <w:b/>
                <w:color w:val="FFFFFF"/>
                <w:szCs w:val="28"/>
              </w:rPr>
              <w:t>PHẠM VI</w:t>
            </w:r>
          </w:p>
        </w:tc>
        <w:tc>
          <w:tcPr>
            <w:tcW w:w="7710" w:type="dxa"/>
            <w:shd w:val="clear" w:color="auto" w:fill="FFFFFF"/>
            <w:tcMar>
              <w:top w:w="110" w:type="dxa"/>
              <w:left w:w="120" w:type="dxa"/>
              <w:bottom w:w="110" w:type="dxa"/>
              <w:right w:w="120" w:type="dxa"/>
            </w:tcMar>
            <w:vAlign w:val="center"/>
          </w:tcPr>
          <w:p w14:paraId="3AFE6C0C" w14:textId="77777777" w:rsidR="00AF47BB" w:rsidRPr="00BA6BF1" w:rsidRDefault="00000000">
            <w:pPr>
              <w:spacing w:after="0"/>
              <w:rPr>
                <w:rFonts w:ascii="Times New Roman" w:hAnsi="Times New Roman" w:cs="Times New Roman"/>
                <w:sz w:val="24"/>
                <w:szCs w:val="28"/>
              </w:rPr>
            </w:pPr>
            <w:r w:rsidRPr="00BA6BF1">
              <w:rPr>
                <w:rFonts w:ascii="Times New Roman" w:hAnsi="Times New Roman" w:cs="Times New Roman"/>
                <w:sz w:val="22"/>
                <w:szCs w:val="28"/>
              </w:rPr>
              <w:t>Mua sắm hàng hóa • pháp lý • kỹ thuật • tài chính • nộp qua Hệ thống</w:t>
            </w:r>
          </w:p>
        </w:tc>
      </w:tr>
    </w:tbl>
    <w:p w14:paraId="574D32EA" w14:textId="77777777" w:rsidR="00AF47BB" w:rsidRPr="00BA6BF1" w:rsidRDefault="00AF47BB">
      <w:pPr>
        <w:rPr>
          <w:rFonts w:ascii="Times New Roman" w:hAnsi="Times New Roman" w:cs="Times New Roman"/>
          <w:sz w:val="24"/>
          <w:szCs w:val="28"/>
        </w:rPr>
      </w:pPr>
    </w:p>
    <w:tbl>
      <w:tblPr>
        <w:tblW w:w="0" w:type="auto"/>
        <w:jc w:val="center"/>
        <w:tblLayout w:type="fixed"/>
        <w:tblLook w:val="04A0" w:firstRow="1" w:lastRow="0" w:firstColumn="1" w:lastColumn="0" w:noHBand="0" w:noVBand="1"/>
      </w:tblPr>
      <w:tblGrid>
        <w:gridCol w:w="9921"/>
      </w:tblGrid>
      <w:tr w:rsidR="00AF47BB" w:rsidRPr="00BA6BF1" w14:paraId="15B0D497" w14:textId="77777777">
        <w:trPr>
          <w:cantSplit/>
          <w:jc w:val="center"/>
        </w:trPr>
        <w:tc>
          <w:tcPr>
            <w:tcW w:w="9921" w:type="dxa"/>
            <w:tcBorders>
              <w:top w:val="nil"/>
              <w:left w:val="single" w:sz="20" w:space="0" w:color="2E7D32"/>
              <w:bottom w:val="nil"/>
              <w:right w:val="nil"/>
            </w:tcBorders>
            <w:shd w:val="clear" w:color="auto" w:fill="EAF4EA"/>
            <w:tcMar>
              <w:top w:w="120" w:type="dxa"/>
              <w:left w:w="150" w:type="dxa"/>
              <w:bottom w:w="120" w:type="dxa"/>
              <w:right w:w="150" w:type="dxa"/>
            </w:tcMar>
          </w:tcPr>
          <w:p w14:paraId="47A71E36" w14:textId="77777777" w:rsidR="00AF47BB" w:rsidRPr="00BA6BF1" w:rsidRDefault="00000000">
            <w:pPr>
              <w:spacing w:after="60"/>
              <w:rPr>
                <w:rFonts w:ascii="Times New Roman" w:hAnsi="Times New Roman" w:cs="Times New Roman"/>
                <w:sz w:val="24"/>
                <w:szCs w:val="28"/>
              </w:rPr>
            </w:pPr>
            <w:r w:rsidRPr="00BA6BF1">
              <w:rPr>
                <w:rFonts w:ascii="Times New Roman" w:hAnsi="Times New Roman" w:cs="Times New Roman"/>
                <w:b/>
                <w:color w:val="2E7D32"/>
                <w:sz w:val="24"/>
                <w:szCs w:val="28"/>
              </w:rPr>
              <w:t>MỤC ĐÍCH SỬ DỤNG</w:t>
            </w:r>
          </w:p>
          <w:p w14:paraId="713EEA56" w14:textId="77777777" w:rsidR="00AF47BB" w:rsidRPr="00BA6BF1" w:rsidRDefault="00000000">
            <w:pPr>
              <w:spacing w:after="0" w:line="264" w:lineRule="auto"/>
              <w:rPr>
                <w:rFonts w:ascii="Times New Roman" w:hAnsi="Times New Roman" w:cs="Times New Roman"/>
                <w:sz w:val="24"/>
                <w:szCs w:val="28"/>
              </w:rPr>
            </w:pPr>
            <w:r w:rsidRPr="00BA6BF1">
              <w:rPr>
                <w:rFonts w:ascii="Times New Roman" w:hAnsi="Times New Roman" w:cs="Times New Roman"/>
                <w:sz w:val="24"/>
                <w:szCs w:val="28"/>
              </w:rPr>
              <w:t>Tài liệu thao tác nội bộ cho nhóm đấu thầu điện tử do QI quản lý: xác định căn cứ pháp lý, phân công trách nhiệm, kiểm tra giấy tờ, khóa nội dung E-HSDT và nộp hồ sơ có dấu vết kiểm soát.</w:t>
            </w:r>
          </w:p>
        </w:tc>
      </w:tr>
    </w:tbl>
    <w:p w14:paraId="3BD85556" w14:textId="77777777" w:rsidR="00AF47BB" w:rsidRPr="00BA6BF1" w:rsidRDefault="00000000">
      <w:pPr>
        <w:spacing w:before="640"/>
        <w:rPr>
          <w:rFonts w:ascii="Times New Roman" w:hAnsi="Times New Roman" w:cs="Times New Roman"/>
          <w:sz w:val="24"/>
          <w:szCs w:val="28"/>
        </w:rPr>
      </w:pPr>
      <w:r>
        <w:t>Phiên bản 1.3  |  31/07/2026  |  Tài liệu nội bộ</w:t>
      </w:r>
    </w:p>
    <w:p w14:paraId="754E8BB9" w14:textId="77777777" w:rsidR="00AF47BB" w:rsidRPr="00BA6BF1" w:rsidRDefault="00AF47BB">
      <w:pPr>
        <w:rPr>
          <w:rFonts w:ascii="Times New Roman" w:hAnsi="Times New Roman" w:cs="Times New Roman"/>
          <w:sz w:val="24"/>
          <w:szCs w:val="28"/>
        </w:rPr>
        <w:sectPr w:rsidR="00AF47BB" w:rsidRPr="00BA6BF1">
          <w:headerReference w:type="default" r:id="rId9"/>
          <w:footerReference w:type="default" r:id="rId10"/>
          <w:pgSz w:w="11906" w:h="16838"/>
          <w:pgMar w:top="879" w:right="964" w:bottom="879" w:left="964" w:header="397" w:footer="425" w:gutter="0"/>
          <w:cols w:space="720"/>
          <w:titlePg/>
          <w:docGrid w:linePitch="360"/>
        </w:sectPr>
      </w:pPr>
    </w:p>
    <w:p w14:paraId="61531CFC" w14:textId="77777777" w:rsidR="00AF47BB" w:rsidRPr="00BA6BF1" w:rsidRDefault="00000000">
      <w:pPr>
        <w:pStyle w:val="Heading1"/>
        <w:rPr>
          <w:rFonts w:ascii="Times New Roman" w:hAnsi="Times New Roman" w:cs="Times New Roman"/>
          <w:sz w:val="40"/>
          <w:szCs w:val="36"/>
        </w:rPr>
      </w:pPr>
      <w:r w:rsidRPr="00BA6BF1">
        <w:rPr>
          <w:rFonts w:ascii="Times New Roman" w:hAnsi="Times New Roman" w:cs="Times New Roman"/>
          <w:color w:val="C58A22"/>
          <w:sz w:val="40"/>
          <w:szCs w:val="36"/>
        </w:rPr>
        <w:lastRenderedPageBreak/>
        <w:t xml:space="preserve">00  </w:t>
      </w:r>
      <w:proofErr w:type="spellStart"/>
      <w:r w:rsidRPr="00BA6BF1">
        <w:rPr>
          <w:rFonts w:ascii="Times New Roman" w:hAnsi="Times New Roman" w:cs="Times New Roman"/>
          <w:sz w:val="40"/>
          <w:szCs w:val="36"/>
        </w:rPr>
        <w:t>Cách</w:t>
      </w:r>
      <w:proofErr w:type="spellEnd"/>
      <w:r w:rsidRPr="00BA6BF1">
        <w:rPr>
          <w:rFonts w:ascii="Times New Roman" w:hAnsi="Times New Roman" w:cs="Times New Roman"/>
          <w:sz w:val="40"/>
          <w:szCs w:val="36"/>
        </w:rPr>
        <w:t xml:space="preserve"> </w:t>
      </w:r>
      <w:proofErr w:type="spellStart"/>
      <w:r w:rsidR="00716EDA" w:rsidRPr="00BA6BF1">
        <w:rPr>
          <w:rFonts w:ascii="Times New Roman" w:hAnsi="Times New Roman" w:cs="Times New Roman"/>
          <w:sz w:val="40"/>
          <w:szCs w:val="36"/>
        </w:rPr>
        <w:t>sử</w:t>
      </w:r>
      <w:proofErr w:type="spellEnd"/>
      <w:r w:rsidR="00716EDA" w:rsidRPr="00BA6BF1">
        <w:rPr>
          <w:rFonts w:ascii="Times New Roman" w:hAnsi="Times New Roman" w:cs="Times New Roman"/>
          <w:sz w:val="40"/>
          <w:szCs w:val="36"/>
        </w:rPr>
        <w:t xml:space="preserve"> </w:t>
      </w:r>
      <w:proofErr w:type="spellStart"/>
      <w:r w:rsidR="00716EDA" w:rsidRPr="00BA6BF1">
        <w:rPr>
          <w:rFonts w:ascii="Times New Roman" w:hAnsi="Times New Roman" w:cs="Times New Roman"/>
          <w:sz w:val="40"/>
          <w:szCs w:val="36"/>
        </w:rPr>
        <w:t>dụng</w:t>
      </w:r>
      <w:proofErr w:type="spellEnd"/>
      <w:r w:rsidR="00716EDA" w:rsidRPr="00BA6BF1">
        <w:rPr>
          <w:rFonts w:ascii="Times New Roman" w:hAnsi="Times New Roman" w:cs="Times New Roman"/>
          <w:sz w:val="40"/>
          <w:szCs w:val="36"/>
        </w:rPr>
        <w:t xml:space="preserve"> </w:t>
      </w:r>
      <w:proofErr w:type="spellStart"/>
      <w:r w:rsidR="00716EDA" w:rsidRPr="00BA6BF1">
        <w:rPr>
          <w:rFonts w:ascii="Times New Roman" w:hAnsi="Times New Roman" w:cs="Times New Roman"/>
          <w:sz w:val="40"/>
          <w:szCs w:val="36"/>
        </w:rPr>
        <w:t>sổ</w:t>
      </w:r>
      <w:proofErr w:type="spellEnd"/>
      <w:r w:rsidR="00716EDA" w:rsidRPr="00BA6BF1">
        <w:rPr>
          <w:rFonts w:ascii="Times New Roman" w:hAnsi="Times New Roman" w:cs="Times New Roman"/>
          <w:sz w:val="40"/>
          <w:szCs w:val="36"/>
        </w:rPr>
        <w:t xml:space="preserve"> </w:t>
      </w:r>
      <w:proofErr w:type="spellStart"/>
      <w:r w:rsidR="00716EDA" w:rsidRPr="00BA6BF1">
        <w:rPr>
          <w:rFonts w:ascii="Times New Roman" w:hAnsi="Times New Roman" w:cs="Times New Roman"/>
          <w:sz w:val="40"/>
          <w:szCs w:val="36"/>
        </w:rPr>
        <w:t>tay</w:t>
      </w:r>
      <w:proofErr w:type="spellEnd"/>
    </w:p>
    <w:tbl>
      <w:tblPr>
        <w:tblW w:w="0" w:type="auto"/>
        <w:jc w:val="center"/>
        <w:tblLayout w:type="fixed"/>
        <w:tblLook w:val="04A0" w:firstRow="1" w:lastRow="0" w:firstColumn="1" w:lastColumn="0" w:noHBand="0" w:noVBand="1"/>
      </w:tblPr>
      <w:tblGrid>
        <w:gridCol w:w="9921"/>
      </w:tblGrid>
      <w:tr w:rsidR="00AF47BB" w:rsidRPr="00BA6BF1" w14:paraId="62961D54" w14:textId="77777777">
        <w:trPr>
          <w:cantSplit/>
          <w:jc w:val="center"/>
        </w:trPr>
        <w:tc>
          <w:tcPr>
            <w:tcW w:w="9921" w:type="dxa"/>
            <w:tcBorders>
              <w:top w:val="nil"/>
              <w:left w:val="single" w:sz="20" w:space="0" w:color="C58A22"/>
              <w:bottom w:val="nil"/>
              <w:right w:val="nil"/>
            </w:tcBorders>
            <w:shd w:val="clear" w:color="auto" w:fill="FFF4DB"/>
            <w:tcMar>
              <w:top w:w="120" w:type="dxa"/>
              <w:left w:w="150" w:type="dxa"/>
              <w:bottom w:w="120" w:type="dxa"/>
              <w:right w:w="150" w:type="dxa"/>
            </w:tcMar>
          </w:tcPr>
          <w:p w14:paraId="4C8BD539" w14:textId="77777777" w:rsidR="00AF47BB" w:rsidRPr="00BA6BF1" w:rsidRDefault="00000000">
            <w:pPr>
              <w:spacing w:after="60"/>
              <w:rPr>
                <w:rFonts w:ascii="Times New Roman" w:hAnsi="Times New Roman" w:cs="Times New Roman"/>
                <w:sz w:val="24"/>
                <w:szCs w:val="28"/>
              </w:rPr>
            </w:pPr>
            <w:r w:rsidRPr="00BA6BF1">
              <w:rPr>
                <w:rFonts w:ascii="Times New Roman" w:hAnsi="Times New Roman" w:cs="Times New Roman"/>
                <w:b/>
                <w:color w:val="C58A22"/>
                <w:sz w:val="24"/>
                <w:szCs w:val="28"/>
              </w:rPr>
              <w:t>NGUYÊN TẮC PHÁP LÝ CỐT LÕI</w:t>
            </w:r>
          </w:p>
          <w:p w14:paraId="2B7FD834" w14:textId="77777777" w:rsidR="00AF47BB" w:rsidRPr="00BA6BF1" w:rsidRDefault="00000000">
            <w:pPr>
              <w:spacing w:after="0" w:line="264" w:lineRule="auto"/>
              <w:rPr>
                <w:rFonts w:ascii="Times New Roman" w:hAnsi="Times New Roman" w:cs="Times New Roman"/>
                <w:sz w:val="24"/>
                <w:szCs w:val="28"/>
              </w:rPr>
            </w:pPr>
            <w:r w:rsidRPr="00BA6BF1">
              <w:rPr>
                <w:rFonts w:ascii="Times New Roman" w:hAnsi="Times New Roman" w:cs="Times New Roman"/>
                <w:sz w:val="24"/>
                <w:szCs w:val="28"/>
              </w:rPr>
              <w:t>Nhà thầu là pháp nhân QI Technologies, không phải cá nhân trong nhóm đấu thầu. Thành viên nhóm chỉ chuẩn bị, kiểm tra và vận hành quy trình theo phân công; người đại diện theo pháp luật hoặc người được ủy quyền hợp lệ mới thực hiện hành vi ràng buộc QI.</w:t>
            </w:r>
          </w:p>
        </w:tc>
      </w:tr>
    </w:tbl>
    <w:p w14:paraId="33F00292" w14:textId="77777777" w:rsidR="00AF47BB" w:rsidRPr="00BA6BF1" w:rsidRDefault="00000000">
      <w:pPr>
        <w:pStyle w:val="Heading2"/>
        <w:rPr>
          <w:rFonts w:ascii="Times New Roman" w:hAnsi="Times New Roman" w:cs="Times New Roman"/>
          <w:sz w:val="32"/>
          <w:szCs w:val="32"/>
        </w:rPr>
      </w:pPr>
      <w:r w:rsidRPr="00BA6BF1">
        <w:rPr>
          <w:rFonts w:ascii="Times New Roman" w:hAnsi="Times New Roman" w:cs="Times New Roman"/>
          <w:sz w:val="32"/>
          <w:szCs w:val="32"/>
        </w:rPr>
        <w:t>Tài liệu được dùng theo 4 lớp kiểm soát:</w:t>
      </w:r>
    </w:p>
    <w:tbl>
      <w:tblPr>
        <w:tblStyle w:val="TableGrid"/>
        <w:tblW w:w="0" w:type="auto"/>
        <w:jc w:val="center"/>
        <w:tblLayout w:type="fixed"/>
        <w:tblLook w:val="04A0" w:firstRow="1" w:lastRow="0" w:firstColumn="1" w:lastColumn="0" w:noHBand="0" w:noVBand="1"/>
      </w:tblPr>
      <w:tblGrid>
        <w:gridCol w:w="2040"/>
        <w:gridCol w:w="3571"/>
        <w:gridCol w:w="4138"/>
      </w:tblGrid>
      <w:tr w:rsidR="00AF47BB" w:rsidRPr="00BA6BF1" w14:paraId="24B9F961" w14:textId="77777777">
        <w:trPr>
          <w:cantSplit/>
          <w:tblHeader/>
          <w:jc w:val="center"/>
        </w:trPr>
        <w:tc>
          <w:tcPr>
            <w:tcW w:w="2040" w:type="dxa"/>
            <w:shd w:val="clear" w:color="auto" w:fill="163A5F"/>
            <w:tcMar>
              <w:top w:w="85" w:type="dxa"/>
              <w:left w:w="80" w:type="dxa"/>
              <w:bottom w:w="85" w:type="dxa"/>
              <w:right w:w="80" w:type="dxa"/>
            </w:tcMar>
            <w:vAlign w:val="center"/>
          </w:tcPr>
          <w:p w14:paraId="199F79D3" w14:textId="77777777" w:rsidR="00AF47BB" w:rsidRPr="00BA6BF1" w:rsidRDefault="00000000">
            <w:pPr>
              <w:spacing w:after="0"/>
              <w:jc w:val="center"/>
              <w:rPr>
                <w:rFonts w:ascii="Times New Roman" w:hAnsi="Times New Roman" w:cs="Times New Roman"/>
                <w:sz w:val="24"/>
                <w:szCs w:val="28"/>
              </w:rPr>
            </w:pPr>
            <w:r w:rsidRPr="00BA6BF1">
              <w:rPr>
                <w:rFonts w:ascii="Times New Roman" w:hAnsi="Times New Roman" w:cs="Times New Roman"/>
                <w:b/>
                <w:color w:val="FFFFFF"/>
                <w:szCs w:val="28"/>
              </w:rPr>
              <w:t>Lớp</w:t>
            </w:r>
          </w:p>
        </w:tc>
        <w:tc>
          <w:tcPr>
            <w:tcW w:w="3571" w:type="dxa"/>
            <w:shd w:val="clear" w:color="auto" w:fill="163A5F"/>
            <w:tcMar>
              <w:top w:w="85" w:type="dxa"/>
              <w:left w:w="80" w:type="dxa"/>
              <w:bottom w:w="85" w:type="dxa"/>
              <w:right w:w="80" w:type="dxa"/>
            </w:tcMar>
            <w:vAlign w:val="center"/>
          </w:tcPr>
          <w:p w14:paraId="161164E1" w14:textId="77777777" w:rsidR="00AF47BB" w:rsidRPr="00BA6BF1" w:rsidRDefault="00000000">
            <w:pPr>
              <w:spacing w:after="0"/>
              <w:jc w:val="center"/>
              <w:rPr>
                <w:rFonts w:ascii="Times New Roman" w:hAnsi="Times New Roman" w:cs="Times New Roman"/>
                <w:sz w:val="24"/>
                <w:szCs w:val="28"/>
              </w:rPr>
            </w:pPr>
            <w:r w:rsidRPr="00BA6BF1">
              <w:rPr>
                <w:rFonts w:ascii="Times New Roman" w:hAnsi="Times New Roman" w:cs="Times New Roman"/>
                <w:b/>
                <w:color w:val="FFFFFF"/>
                <w:szCs w:val="28"/>
              </w:rPr>
              <w:t>Ý nghĩa</w:t>
            </w:r>
          </w:p>
        </w:tc>
        <w:tc>
          <w:tcPr>
            <w:tcW w:w="4138" w:type="dxa"/>
            <w:shd w:val="clear" w:color="auto" w:fill="163A5F"/>
            <w:tcMar>
              <w:top w:w="85" w:type="dxa"/>
              <w:left w:w="80" w:type="dxa"/>
              <w:bottom w:w="85" w:type="dxa"/>
              <w:right w:w="80" w:type="dxa"/>
            </w:tcMar>
            <w:vAlign w:val="center"/>
          </w:tcPr>
          <w:p w14:paraId="3457BB52" w14:textId="77777777" w:rsidR="00AF47BB" w:rsidRPr="00BA6BF1" w:rsidRDefault="00000000">
            <w:pPr>
              <w:spacing w:after="0"/>
              <w:jc w:val="center"/>
              <w:rPr>
                <w:rFonts w:ascii="Times New Roman" w:hAnsi="Times New Roman" w:cs="Times New Roman"/>
                <w:sz w:val="24"/>
                <w:szCs w:val="28"/>
              </w:rPr>
            </w:pPr>
            <w:r w:rsidRPr="00BA6BF1">
              <w:rPr>
                <w:rFonts w:ascii="Times New Roman" w:hAnsi="Times New Roman" w:cs="Times New Roman"/>
                <w:b/>
                <w:color w:val="FFFFFF"/>
                <w:szCs w:val="28"/>
              </w:rPr>
              <w:t>Cách xử lý</w:t>
            </w:r>
          </w:p>
        </w:tc>
      </w:tr>
      <w:tr w:rsidR="00AF47BB" w:rsidRPr="00BA6BF1" w14:paraId="7CA0C7DC" w14:textId="77777777">
        <w:trPr>
          <w:cantSplit/>
          <w:jc w:val="center"/>
        </w:trPr>
        <w:tc>
          <w:tcPr>
            <w:tcW w:w="2040" w:type="dxa"/>
            <w:tcMar>
              <w:top w:w="70" w:type="dxa"/>
              <w:left w:w="75" w:type="dxa"/>
              <w:bottom w:w="70" w:type="dxa"/>
              <w:right w:w="75" w:type="dxa"/>
            </w:tcMar>
            <w:vAlign w:val="center"/>
          </w:tcPr>
          <w:p w14:paraId="0DA0C7BF"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163A5F"/>
                <w:szCs w:val="28"/>
              </w:rPr>
              <w:t>BẮT BUỘC KHI NỘP</w:t>
            </w:r>
          </w:p>
        </w:tc>
        <w:tc>
          <w:tcPr>
            <w:tcW w:w="3571" w:type="dxa"/>
            <w:tcMar>
              <w:top w:w="70" w:type="dxa"/>
              <w:left w:w="75" w:type="dxa"/>
              <w:bottom w:w="70" w:type="dxa"/>
              <w:right w:w="75" w:type="dxa"/>
            </w:tcMar>
            <w:vAlign w:val="center"/>
          </w:tcPr>
          <w:p w14:paraId="6C1BA521"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Thiếu hoặc sai có thể làm hồ sơ không hợp lệ/không được đánh giá.</w:t>
            </w:r>
          </w:p>
        </w:tc>
        <w:tc>
          <w:tcPr>
            <w:tcW w:w="4138" w:type="dxa"/>
            <w:tcMar>
              <w:top w:w="70" w:type="dxa"/>
              <w:left w:w="75" w:type="dxa"/>
              <w:bottom w:w="70" w:type="dxa"/>
              <w:right w:w="75" w:type="dxa"/>
            </w:tcMar>
            <w:vAlign w:val="center"/>
          </w:tcPr>
          <w:p w14:paraId="7B9ACC69"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Phải có chủ hồ sơ, bằng chứng và kiểm tra chéo trước khi nộp.</w:t>
            </w:r>
          </w:p>
        </w:tc>
      </w:tr>
      <w:tr w:rsidR="00AF47BB" w:rsidRPr="00BA6BF1" w14:paraId="65AA6345" w14:textId="77777777">
        <w:trPr>
          <w:cantSplit/>
          <w:jc w:val="center"/>
        </w:trPr>
        <w:tc>
          <w:tcPr>
            <w:tcW w:w="2040" w:type="dxa"/>
            <w:shd w:val="clear" w:color="auto" w:fill="F2F4F5"/>
            <w:tcMar>
              <w:top w:w="70" w:type="dxa"/>
              <w:left w:w="75" w:type="dxa"/>
              <w:bottom w:w="70" w:type="dxa"/>
              <w:right w:w="75" w:type="dxa"/>
            </w:tcMar>
            <w:vAlign w:val="center"/>
          </w:tcPr>
          <w:p w14:paraId="3F203C88"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163A5F"/>
                <w:szCs w:val="28"/>
              </w:rPr>
              <w:t>PHÁT SINH THEO ĐIỀU KIỆN</w:t>
            </w:r>
          </w:p>
        </w:tc>
        <w:tc>
          <w:tcPr>
            <w:tcW w:w="3571" w:type="dxa"/>
            <w:shd w:val="clear" w:color="auto" w:fill="F2F4F5"/>
            <w:tcMar>
              <w:top w:w="70" w:type="dxa"/>
              <w:left w:w="75" w:type="dxa"/>
              <w:bottom w:w="70" w:type="dxa"/>
              <w:right w:w="75" w:type="dxa"/>
            </w:tcMar>
            <w:vAlign w:val="center"/>
          </w:tcPr>
          <w:p w14:paraId="52BEFFC0"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Chỉ nộp khi QI có liên danh, ủy quyền, thầu phụ, ưu đãi hoặc tình huống tương ứng.</w:t>
            </w:r>
          </w:p>
        </w:tc>
        <w:tc>
          <w:tcPr>
            <w:tcW w:w="4138" w:type="dxa"/>
            <w:shd w:val="clear" w:color="auto" w:fill="F2F4F5"/>
            <w:tcMar>
              <w:top w:w="70" w:type="dxa"/>
              <w:left w:w="75" w:type="dxa"/>
              <w:bottom w:w="70" w:type="dxa"/>
              <w:right w:w="75" w:type="dxa"/>
            </w:tcMar>
            <w:vAlign w:val="center"/>
          </w:tcPr>
          <w:p w14:paraId="04665A7F"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Đánh dấu áp dụng/không áp dụng và lưu căn cứ.</w:t>
            </w:r>
          </w:p>
        </w:tc>
      </w:tr>
      <w:tr w:rsidR="00AF47BB" w:rsidRPr="00BA6BF1" w14:paraId="59FDDDF3" w14:textId="77777777">
        <w:trPr>
          <w:cantSplit/>
          <w:jc w:val="center"/>
        </w:trPr>
        <w:tc>
          <w:tcPr>
            <w:tcW w:w="2040" w:type="dxa"/>
            <w:tcMar>
              <w:top w:w="70" w:type="dxa"/>
              <w:left w:w="75" w:type="dxa"/>
              <w:bottom w:w="70" w:type="dxa"/>
              <w:right w:w="75" w:type="dxa"/>
            </w:tcMar>
            <w:vAlign w:val="center"/>
          </w:tcPr>
          <w:p w14:paraId="54AF438E"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163A5F"/>
                <w:szCs w:val="28"/>
              </w:rPr>
              <w:t>SAU TRÚNG THẦU</w:t>
            </w:r>
          </w:p>
        </w:tc>
        <w:tc>
          <w:tcPr>
            <w:tcW w:w="3571" w:type="dxa"/>
            <w:tcMar>
              <w:top w:w="70" w:type="dxa"/>
              <w:left w:w="75" w:type="dxa"/>
              <w:bottom w:w="70" w:type="dxa"/>
              <w:right w:w="75" w:type="dxa"/>
            </w:tcMar>
            <w:vAlign w:val="center"/>
          </w:tcPr>
          <w:p w14:paraId="62BF713B"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Bảo đảm thực hiện hợp đồng, bảo lãnh bảo hành và hồ sơ thanh toán.</w:t>
            </w:r>
          </w:p>
        </w:tc>
        <w:tc>
          <w:tcPr>
            <w:tcW w:w="4138" w:type="dxa"/>
            <w:tcMar>
              <w:top w:w="70" w:type="dxa"/>
              <w:left w:w="75" w:type="dxa"/>
              <w:bottom w:w="70" w:type="dxa"/>
              <w:right w:w="75" w:type="dxa"/>
            </w:tcMar>
            <w:vAlign w:val="center"/>
          </w:tcPr>
          <w:p w14:paraId="6567CBAF"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Chuẩn bị trước để không đứt tiến độ ký hợp đồng.</w:t>
            </w:r>
          </w:p>
        </w:tc>
      </w:tr>
      <w:tr w:rsidR="00AF47BB" w:rsidRPr="00BA6BF1" w14:paraId="273A2BEF" w14:textId="77777777">
        <w:trPr>
          <w:cantSplit/>
          <w:jc w:val="center"/>
        </w:trPr>
        <w:tc>
          <w:tcPr>
            <w:tcW w:w="2040" w:type="dxa"/>
            <w:shd w:val="clear" w:color="auto" w:fill="F2F4F5"/>
            <w:tcMar>
              <w:top w:w="70" w:type="dxa"/>
              <w:left w:w="75" w:type="dxa"/>
              <w:bottom w:w="70" w:type="dxa"/>
              <w:right w:w="75" w:type="dxa"/>
            </w:tcMar>
            <w:vAlign w:val="center"/>
          </w:tcPr>
          <w:p w14:paraId="7B38AA43"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163A5F"/>
                <w:szCs w:val="28"/>
              </w:rPr>
              <w:t>NỘI BỘ/KHUYẾN NGHỊ</w:t>
            </w:r>
          </w:p>
        </w:tc>
        <w:tc>
          <w:tcPr>
            <w:tcW w:w="3571" w:type="dxa"/>
            <w:shd w:val="clear" w:color="auto" w:fill="F2F4F5"/>
            <w:tcMar>
              <w:top w:w="70" w:type="dxa"/>
              <w:left w:w="75" w:type="dxa"/>
              <w:bottom w:w="70" w:type="dxa"/>
              <w:right w:w="75" w:type="dxa"/>
            </w:tcMar>
            <w:vAlign w:val="center"/>
          </w:tcPr>
          <w:p w14:paraId="47E8B743"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Không nhất thiết là biểu mẫu bắt buộc của E-HSMT nhưng giúp bảo vệ QI.</w:t>
            </w:r>
          </w:p>
        </w:tc>
        <w:tc>
          <w:tcPr>
            <w:tcW w:w="4138" w:type="dxa"/>
            <w:shd w:val="clear" w:color="auto" w:fill="F2F4F5"/>
            <w:tcMar>
              <w:top w:w="70" w:type="dxa"/>
              <w:left w:w="75" w:type="dxa"/>
              <w:bottom w:w="70" w:type="dxa"/>
              <w:right w:w="75" w:type="dxa"/>
            </w:tcMar>
            <w:vAlign w:val="center"/>
          </w:tcPr>
          <w:p w14:paraId="45CB66F9"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Lưu nhật ký, phiên bản, phê duyệt và tài liệu hãng.</w:t>
            </w:r>
          </w:p>
        </w:tc>
      </w:tr>
    </w:tbl>
    <w:p w14:paraId="7DB4429E" w14:textId="77777777" w:rsidR="00AF47BB" w:rsidRPr="00BA6BF1" w:rsidRDefault="00000000">
      <w:pPr>
        <w:pStyle w:val="Heading2"/>
        <w:rPr>
          <w:rFonts w:ascii="Times New Roman" w:hAnsi="Times New Roman" w:cs="Times New Roman"/>
          <w:sz w:val="32"/>
          <w:szCs w:val="32"/>
        </w:rPr>
      </w:pPr>
      <w:r w:rsidRPr="00BA6BF1">
        <w:rPr>
          <w:rFonts w:ascii="Times New Roman" w:hAnsi="Times New Roman" w:cs="Times New Roman"/>
          <w:sz w:val="32"/>
          <w:szCs w:val="32"/>
        </w:rPr>
        <w:t>Mục lục thao tác</w:t>
      </w:r>
    </w:p>
    <w:p w14:paraId="076C9C97" w14:textId="77777777" w:rsidR="00AF47BB" w:rsidRPr="00BA6BF1" w:rsidRDefault="00000000">
      <w:pPr>
        <w:pStyle w:val="ListBullet"/>
        <w:rPr>
          <w:rFonts w:ascii="Times New Roman" w:hAnsi="Times New Roman" w:cs="Times New Roman"/>
          <w:sz w:val="24"/>
          <w:szCs w:val="28"/>
        </w:rPr>
      </w:pPr>
      <w:r w:rsidRPr="00BA6BF1">
        <w:rPr>
          <w:rFonts w:ascii="Times New Roman" w:hAnsi="Times New Roman" w:cs="Times New Roman"/>
          <w:sz w:val="24"/>
          <w:szCs w:val="28"/>
        </w:rPr>
        <w:t>01. Kết luận điều hành cho gói thầu</w:t>
      </w:r>
    </w:p>
    <w:p w14:paraId="6CC003A0" w14:textId="77777777" w:rsidR="00AF47BB" w:rsidRPr="00BA6BF1" w:rsidRDefault="00000000">
      <w:pPr>
        <w:pStyle w:val="ListBullet"/>
        <w:rPr>
          <w:rFonts w:ascii="Times New Roman" w:hAnsi="Times New Roman" w:cs="Times New Roman"/>
          <w:sz w:val="24"/>
          <w:szCs w:val="28"/>
        </w:rPr>
      </w:pPr>
      <w:r w:rsidRPr="00BA6BF1">
        <w:rPr>
          <w:rFonts w:ascii="Times New Roman" w:hAnsi="Times New Roman" w:cs="Times New Roman"/>
          <w:sz w:val="24"/>
          <w:szCs w:val="28"/>
        </w:rPr>
        <w:t>02. Khung pháp luật áp dụng</w:t>
      </w:r>
    </w:p>
    <w:p w14:paraId="1D5808DD" w14:textId="77777777" w:rsidR="00AF47BB" w:rsidRPr="00BA6BF1" w:rsidRDefault="00000000">
      <w:pPr>
        <w:pStyle w:val="ListBullet"/>
        <w:rPr>
          <w:rFonts w:ascii="Times New Roman" w:hAnsi="Times New Roman" w:cs="Times New Roman"/>
          <w:sz w:val="24"/>
          <w:szCs w:val="28"/>
        </w:rPr>
      </w:pPr>
      <w:r w:rsidRPr="00BA6BF1">
        <w:rPr>
          <w:rFonts w:ascii="Times New Roman" w:hAnsi="Times New Roman" w:cs="Times New Roman"/>
          <w:sz w:val="24"/>
          <w:szCs w:val="28"/>
        </w:rPr>
        <w:t>03. Luật Đấu thầu 2023 và các sửa đổi 2024–2025</w:t>
      </w:r>
    </w:p>
    <w:p w14:paraId="5558C3F3" w14:textId="77777777" w:rsidR="00AF47BB" w:rsidRPr="00BA6BF1" w:rsidRDefault="00000000">
      <w:pPr>
        <w:pStyle w:val="ListBullet"/>
        <w:rPr>
          <w:rFonts w:ascii="Times New Roman" w:hAnsi="Times New Roman" w:cs="Times New Roman"/>
          <w:sz w:val="24"/>
          <w:szCs w:val="28"/>
        </w:rPr>
      </w:pPr>
      <w:r w:rsidRPr="00BA6BF1">
        <w:rPr>
          <w:rFonts w:ascii="Times New Roman" w:hAnsi="Times New Roman" w:cs="Times New Roman"/>
          <w:sz w:val="24"/>
          <w:szCs w:val="28"/>
        </w:rPr>
        <w:t>04. Hồ sơ pháp lý – năng lực – tài chính bắt buộc</w:t>
      </w:r>
    </w:p>
    <w:p w14:paraId="49622DEC" w14:textId="77777777" w:rsidR="00AF47BB" w:rsidRPr="00BA6BF1" w:rsidRDefault="00000000">
      <w:pPr>
        <w:pStyle w:val="ListBullet"/>
        <w:rPr>
          <w:rFonts w:ascii="Times New Roman" w:hAnsi="Times New Roman" w:cs="Times New Roman"/>
          <w:sz w:val="24"/>
          <w:szCs w:val="28"/>
        </w:rPr>
      </w:pPr>
      <w:r w:rsidRPr="00BA6BF1">
        <w:rPr>
          <w:rFonts w:ascii="Times New Roman" w:hAnsi="Times New Roman" w:cs="Times New Roman"/>
          <w:sz w:val="24"/>
          <w:szCs w:val="28"/>
        </w:rPr>
        <w:t>05. Biểu mẫu E-HSDT và giấy tờ theo điều kiện</w:t>
      </w:r>
    </w:p>
    <w:p w14:paraId="56889F1C" w14:textId="77777777" w:rsidR="00AF47BB" w:rsidRPr="00BA6BF1" w:rsidRDefault="00000000">
      <w:pPr>
        <w:pStyle w:val="ListBullet"/>
        <w:rPr>
          <w:rFonts w:ascii="Times New Roman" w:hAnsi="Times New Roman" w:cs="Times New Roman"/>
          <w:sz w:val="24"/>
          <w:szCs w:val="28"/>
        </w:rPr>
      </w:pPr>
      <w:r w:rsidRPr="00BA6BF1">
        <w:rPr>
          <w:rFonts w:ascii="Times New Roman" w:hAnsi="Times New Roman" w:cs="Times New Roman"/>
          <w:sz w:val="24"/>
          <w:szCs w:val="28"/>
        </w:rPr>
        <w:t>06. Quy tắc trình bày hồ sơ</w:t>
      </w:r>
    </w:p>
    <w:p w14:paraId="524CCFFC" w14:textId="77777777" w:rsidR="00AF47BB" w:rsidRPr="00BA6BF1" w:rsidRDefault="00000000">
      <w:pPr>
        <w:rPr>
          <w:rFonts w:ascii="Times New Roman" w:hAnsi="Times New Roman" w:cs="Times New Roman"/>
          <w:sz w:val="24"/>
          <w:szCs w:val="28"/>
        </w:rPr>
      </w:pPr>
      <w:r>
        <w:t>07. Xử lý sai khác thông số kỹ thuật của hãng khác so với E-HSMT</w:t>
      </w:r>
    </w:p>
    <w:p w14:paraId="67D3D614" w14:textId="77777777" w:rsidR="00AF47BB" w:rsidRPr="00BA6BF1" w:rsidRDefault="00000000">
      <w:pPr>
        <w:rPr>
          <w:rFonts w:ascii="Times New Roman" w:hAnsi="Times New Roman" w:cs="Times New Roman"/>
          <w:sz w:val="24"/>
          <w:szCs w:val="28"/>
        </w:rPr>
      </w:pPr>
      <w:r w:rsidRPr="00BA6BF1">
        <w:rPr>
          <w:rFonts w:ascii="Times New Roman" w:hAnsi="Times New Roman" w:cs="Times New Roman"/>
        </w:rPr>
        <w:t>08. Quy trình nộp hồ sơ điện tử</w:t>
      </w:r>
    </w:p>
    <w:p w14:paraId="44C8ADCF" w14:textId="77777777" w:rsidR="00AF47BB" w:rsidRPr="00BA6BF1" w:rsidRDefault="00000000">
      <w:pPr>
        <w:rPr>
          <w:rFonts w:ascii="Times New Roman" w:hAnsi="Times New Roman" w:cs="Times New Roman"/>
          <w:sz w:val="24"/>
          <w:szCs w:val="28"/>
        </w:rPr>
      </w:pPr>
      <w:r w:rsidRPr="00BA6BF1">
        <w:rPr>
          <w:rFonts w:ascii="Times New Roman" w:hAnsi="Times New Roman" w:cs="Times New Roman"/>
        </w:rPr>
        <w:t>09. Làm rõ, đối chiếu và bảo mật</w:t>
      </w:r>
    </w:p>
    <w:p w14:paraId="61C0B14B" w14:textId="77777777" w:rsidR="00AF47BB" w:rsidRPr="00BA6BF1" w:rsidRDefault="00000000">
      <w:pPr>
        <w:rPr>
          <w:rFonts w:ascii="Times New Roman" w:hAnsi="Times New Roman" w:cs="Times New Roman"/>
          <w:sz w:val="24"/>
          <w:szCs w:val="28"/>
        </w:rPr>
      </w:pPr>
      <w:r w:rsidRPr="00BA6BF1">
        <w:rPr>
          <w:rFonts w:ascii="Times New Roman" w:hAnsi="Times New Roman" w:cs="Times New Roman"/>
        </w:rPr>
        <w:t>10. Nghĩa vụ hợp đồng và rủi ro pháp lý</w:t>
      </w:r>
    </w:p>
    <w:p w14:paraId="385E74F2" w14:textId="77777777" w:rsidR="00AF47BB" w:rsidRPr="00BA6BF1" w:rsidRDefault="00000000">
      <w:pPr>
        <w:rPr>
          <w:rFonts w:ascii="Times New Roman" w:hAnsi="Times New Roman" w:cs="Times New Roman"/>
          <w:sz w:val="24"/>
          <w:szCs w:val="28"/>
        </w:rPr>
      </w:pPr>
      <w:r w:rsidRPr="00BA6BF1">
        <w:rPr>
          <w:rFonts w:ascii="Times New Roman" w:hAnsi="Times New Roman" w:cs="Times New Roman"/>
        </w:rPr>
        <w:t>11. Phân công nhóm đấu thầu QI</w:t>
      </w:r>
    </w:p>
    <w:p w14:paraId="1AB93491" w14:textId="77777777" w:rsidR="00164CAB" w:rsidRPr="00BA6BF1" w:rsidRDefault="00000000">
      <w:pPr>
        <w:rPr>
          <w:rFonts w:ascii="Times New Roman" w:hAnsi="Times New Roman" w:cs="Times New Roman"/>
        </w:rPr>
      </w:pPr>
      <w:r>
        <w:t>12. Quy định sử dụng và quản lý nhà thầu phụ</w:t>
      </w:r>
    </w:p>
    <w:p w14:paraId="4E22718C" w14:textId="77777777" w:rsidR="00C42601" w:rsidRDefault="00000000">
      <w:r>
        <w:t>13. Checklist GO/HOLD/NO-GO</w:t>
      </w:r>
    </w:p>
    <w:p w14:paraId="1A6ADDA8" w14:textId="77777777" w:rsidR="00AF47BB" w:rsidRPr="00BA6BF1" w:rsidRDefault="00000000">
      <w:pPr>
        <w:pStyle w:val="ListBullet"/>
        <w:rPr>
          <w:rFonts w:ascii="Times New Roman" w:hAnsi="Times New Roman" w:cs="Times New Roman"/>
          <w:sz w:val="24"/>
          <w:szCs w:val="28"/>
        </w:rPr>
      </w:pPr>
      <w:r w:rsidRPr="00BA6BF1">
        <w:rPr>
          <w:rFonts w:ascii="Times New Roman" w:hAnsi="Times New Roman" w:cs="Times New Roman"/>
          <w:sz w:val="24"/>
          <w:szCs w:val="28"/>
        </w:rPr>
        <w:t>Phụ lục A. danh mục hàng hóa/dịch vụ theo E-HSMT</w:t>
      </w:r>
    </w:p>
    <w:p w14:paraId="10C628B0" w14:textId="77777777" w:rsidR="00AF47BB" w:rsidRPr="00BA6BF1" w:rsidRDefault="00000000">
      <w:pPr>
        <w:pStyle w:val="ListBullet"/>
        <w:rPr>
          <w:rFonts w:ascii="Times New Roman" w:hAnsi="Times New Roman" w:cs="Times New Roman"/>
          <w:sz w:val="24"/>
          <w:szCs w:val="28"/>
        </w:rPr>
      </w:pPr>
      <w:r w:rsidRPr="00BA6BF1">
        <w:rPr>
          <w:rFonts w:ascii="Times New Roman" w:hAnsi="Times New Roman" w:cs="Times New Roman"/>
          <w:sz w:val="24"/>
          <w:szCs w:val="28"/>
        </w:rPr>
        <w:t>Phụ lục B. Nguồn pháp lý và vị trí tra cứu</w:t>
      </w:r>
    </w:p>
    <w:tbl>
      <w:tblPr>
        <w:tblW w:w="0" w:type="auto"/>
        <w:jc w:val="center"/>
        <w:tblLayout w:type="fixed"/>
        <w:tblLook w:val="04A0" w:firstRow="1" w:lastRow="0" w:firstColumn="1" w:lastColumn="0" w:noHBand="0" w:noVBand="1"/>
      </w:tblPr>
      <w:tblGrid>
        <w:gridCol w:w="9921"/>
      </w:tblGrid>
      <w:tr w:rsidR="00AF47BB" w:rsidRPr="00BA6BF1" w14:paraId="245828E9" w14:textId="77777777">
        <w:trPr>
          <w:cantSplit/>
          <w:jc w:val="center"/>
        </w:trPr>
        <w:tc>
          <w:tcPr>
            <w:tcW w:w="9921" w:type="dxa"/>
            <w:tcBorders>
              <w:top w:val="nil"/>
              <w:left w:val="single" w:sz="20" w:space="0" w:color="B13A3A"/>
              <w:bottom w:val="nil"/>
              <w:right w:val="nil"/>
            </w:tcBorders>
            <w:shd w:val="clear" w:color="auto" w:fill="FCEBEC"/>
            <w:tcMar>
              <w:top w:w="120" w:type="dxa"/>
              <w:left w:w="150" w:type="dxa"/>
              <w:bottom w:w="120" w:type="dxa"/>
              <w:right w:w="150" w:type="dxa"/>
            </w:tcMar>
          </w:tcPr>
          <w:p w14:paraId="1D139353" w14:textId="77777777" w:rsidR="00AF47BB" w:rsidRPr="00BA6BF1" w:rsidRDefault="00000000">
            <w:pPr>
              <w:spacing w:after="60"/>
              <w:rPr>
                <w:rFonts w:ascii="Times New Roman" w:hAnsi="Times New Roman" w:cs="Times New Roman"/>
                <w:sz w:val="24"/>
                <w:szCs w:val="28"/>
              </w:rPr>
            </w:pPr>
            <w:r w:rsidRPr="00BA6BF1">
              <w:rPr>
                <w:rFonts w:ascii="Times New Roman" w:hAnsi="Times New Roman" w:cs="Times New Roman"/>
                <w:b/>
                <w:color w:val="B13A3A"/>
                <w:sz w:val="24"/>
                <w:szCs w:val="28"/>
              </w:rPr>
              <w:t>CẢNH BÁO KIỂM SOÁT PHIÊN BẢN</w:t>
            </w:r>
          </w:p>
          <w:p w14:paraId="13079126" w14:textId="77777777" w:rsidR="00AF47BB" w:rsidRPr="00BA6BF1" w:rsidRDefault="00000000">
            <w:pPr>
              <w:spacing w:after="0" w:line="264" w:lineRule="auto"/>
              <w:rPr>
                <w:rFonts w:ascii="Times New Roman" w:hAnsi="Times New Roman" w:cs="Times New Roman"/>
                <w:sz w:val="24"/>
                <w:szCs w:val="28"/>
              </w:rPr>
            </w:pPr>
            <w:r w:rsidRPr="00BA6BF1">
              <w:rPr>
                <w:rFonts w:ascii="Times New Roman" w:hAnsi="Times New Roman" w:cs="Times New Roman"/>
                <w:sz w:val="24"/>
                <w:szCs w:val="28"/>
              </w:rPr>
              <w:t>Trước khi khóa BOM hoặc kết luận đáp ứng kỹ thuật, phải tải và rà đủ 100% E-HSMT, tệp đính kèm, văn bản làm rõ và quyết định sửa đổi đang có hiệu lực trên Hệ thống, tối thiểu đến thời điểm T-1 ngày.</w:t>
            </w:r>
          </w:p>
        </w:tc>
      </w:tr>
    </w:tbl>
    <w:p w14:paraId="65263EC5" w14:textId="77777777" w:rsidR="00AF47BB" w:rsidRPr="00BA6BF1" w:rsidRDefault="00000000">
      <w:pPr>
        <w:rPr>
          <w:rFonts w:ascii="Times New Roman" w:hAnsi="Times New Roman" w:cs="Times New Roman"/>
          <w:sz w:val="24"/>
          <w:szCs w:val="28"/>
        </w:rPr>
      </w:pPr>
      <w:r w:rsidRPr="00BA6BF1">
        <w:rPr>
          <w:rFonts w:ascii="Times New Roman" w:hAnsi="Times New Roman" w:cs="Times New Roman"/>
          <w:sz w:val="24"/>
          <w:szCs w:val="28"/>
        </w:rPr>
        <w:br w:type="page"/>
      </w:r>
    </w:p>
    <w:p w14:paraId="0742FA64" w14:textId="77777777" w:rsidR="00AF47BB" w:rsidRPr="00BA6BF1" w:rsidRDefault="00000000">
      <w:pPr>
        <w:pStyle w:val="Heading1"/>
        <w:rPr>
          <w:rFonts w:ascii="Times New Roman" w:hAnsi="Times New Roman" w:cs="Times New Roman"/>
          <w:sz w:val="40"/>
          <w:szCs w:val="36"/>
        </w:rPr>
      </w:pPr>
      <w:r w:rsidRPr="00BA6BF1">
        <w:rPr>
          <w:rFonts w:ascii="Times New Roman" w:hAnsi="Times New Roman" w:cs="Times New Roman"/>
          <w:color w:val="C58A22"/>
          <w:sz w:val="40"/>
          <w:szCs w:val="36"/>
        </w:rPr>
        <w:lastRenderedPageBreak/>
        <w:t xml:space="preserve">01  </w:t>
      </w:r>
      <w:r w:rsidRPr="00BA6BF1">
        <w:rPr>
          <w:rFonts w:ascii="Times New Roman" w:hAnsi="Times New Roman" w:cs="Times New Roman"/>
          <w:sz w:val="40"/>
          <w:szCs w:val="36"/>
        </w:rPr>
        <w:t>Kết luận điều hành cho gói thầu</w:t>
      </w:r>
    </w:p>
    <w:p w14:paraId="2F8C743E" w14:textId="77777777" w:rsidR="00AF47BB" w:rsidRPr="00BA6BF1" w:rsidRDefault="00000000">
      <w:pPr>
        <w:pStyle w:val="Heading2"/>
        <w:rPr>
          <w:rFonts w:ascii="Times New Roman" w:hAnsi="Times New Roman" w:cs="Times New Roman"/>
          <w:sz w:val="32"/>
          <w:szCs w:val="32"/>
        </w:rPr>
      </w:pPr>
      <w:r w:rsidRPr="00BA6BF1">
        <w:rPr>
          <w:rFonts w:ascii="Times New Roman" w:hAnsi="Times New Roman" w:cs="Times New Roman"/>
          <w:sz w:val="32"/>
          <w:szCs w:val="32"/>
        </w:rPr>
        <w:t>Năm kết luận cần nhớ trước khi bắt đầu soạn E-HSDT</w:t>
      </w:r>
    </w:p>
    <w:tbl>
      <w:tblPr>
        <w:tblW w:w="0" w:type="auto"/>
        <w:jc w:val="center"/>
        <w:tblLayout w:type="fixed"/>
        <w:tblLook w:val="04A0" w:firstRow="1" w:lastRow="0" w:firstColumn="1" w:lastColumn="0" w:noHBand="0" w:noVBand="1"/>
      </w:tblPr>
      <w:tblGrid>
        <w:gridCol w:w="793"/>
        <w:gridCol w:w="9014"/>
      </w:tblGrid>
      <w:tr w:rsidR="00AF47BB" w:rsidRPr="00BA6BF1" w14:paraId="3B4BE417" w14:textId="77777777">
        <w:trPr>
          <w:jc w:val="center"/>
        </w:trPr>
        <w:tc>
          <w:tcPr>
            <w:tcW w:w="793" w:type="dxa"/>
            <w:shd w:val="clear" w:color="auto" w:fill="163A5F"/>
            <w:tcMar>
              <w:top w:w="100" w:type="dxa"/>
              <w:left w:w="100" w:type="dxa"/>
              <w:bottom w:w="100" w:type="dxa"/>
              <w:right w:w="100" w:type="dxa"/>
            </w:tcMar>
          </w:tcPr>
          <w:p w14:paraId="3A5444EB" w14:textId="77777777" w:rsidR="00AF47BB" w:rsidRPr="00BA6BF1" w:rsidRDefault="00000000">
            <w:pPr>
              <w:spacing w:after="0"/>
              <w:jc w:val="center"/>
              <w:rPr>
                <w:rFonts w:ascii="Times New Roman" w:hAnsi="Times New Roman" w:cs="Times New Roman"/>
                <w:sz w:val="24"/>
                <w:szCs w:val="28"/>
              </w:rPr>
            </w:pPr>
            <w:r w:rsidRPr="00BA6BF1">
              <w:rPr>
                <w:rFonts w:ascii="Times New Roman" w:hAnsi="Times New Roman" w:cs="Times New Roman"/>
                <w:b/>
                <w:color w:val="FFFFFF"/>
                <w:sz w:val="32"/>
                <w:szCs w:val="28"/>
              </w:rPr>
              <w:t>01</w:t>
            </w:r>
          </w:p>
        </w:tc>
        <w:tc>
          <w:tcPr>
            <w:tcW w:w="9014" w:type="dxa"/>
            <w:shd w:val="clear" w:color="auto" w:fill="EAF2F7"/>
            <w:tcMar>
              <w:top w:w="100" w:type="dxa"/>
              <w:left w:w="130" w:type="dxa"/>
              <w:bottom w:w="100" w:type="dxa"/>
              <w:right w:w="130" w:type="dxa"/>
            </w:tcMar>
          </w:tcPr>
          <w:p w14:paraId="4DE4AF68" w14:textId="77777777" w:rsidR="00AF47BB" w:rsidRPr="00BA6BF1" w:rsidRDefault="00000000">
            <w:pPr>
              <w:spacing w:after="40"/>
              <w:rPr>
                <w:rFonts w:ascii="Times New Roman" w:hAnsi="Times New Roman" w:cs="Times New Roman"/>
                <w:sz w:val="24"/>
                <w:szCs w:val="28"/>
              </w:rPr>
            </w:pPr>
            <w:r w:rsidRPr="00BA6BF1">
              <w:rPr>
                <w:rFonts w:ascii="Times New Roman" w:hAnsi="Times New Roman" w:cs="Times New Roman"/>
                <w:b/>
                <w:color w:val="163A5F"/>
                <w:sz w:val="24"/>
                <w:szCs w:val="28"/>
              </w:rPr>
              <w:t>Dùng đúng bộ luật hiện hành</w:t>
            </w:r>
          </w:p>
          <w:p w14:paraId="5929FFEC" w14:textId="77777777" w:rsidR="00AF47BB" w:rsidRPr="00BA6BF1" w:rsidRDefault="00000000">
            <w:pPr>
              <w:spacing w:after="0" w:line="259" w:lineRule="auto"/>
              <w:rPr>
                <w:rFonts w:ascii="Times New Roman" w:hAnsi="Times New Roman" w:cs="Times New Roman"/>
                <w:sz w:val="24"/>
                <w:szCs w:val="28"/>
              </w:rPr>
            </w:pPr>
            <w:r w:rsidRPr="00BA6BF1">
              <w:rPr>
                <w:rFonts w:ascii="Times New Roman" w:hAnsi="Times New Roman" w:cs="Times New Roman"/>
                <w:sz w:val="24"/>
                <w:szCs w:val="28"/>
              </w:rPr>
              <w:t>Mỗi gói phải được rà theo Luật Đấu thầu 2023 đã được sửa đổi năm 2024–2025, Nghị định 214/2025/NĐ-CP, Thông tư 79/2025/TT-BTC và các văn bản còn hiệu lực tại ngày phát hành E-HSMT.</w:t>
            </w:r>
          </w:p>
        </w:tc>
      </w:tr>
    </w:tbl>
    <w:p w14:paraId="697A1AA6" w14:textId="77777777" w:rsidR="00AF47BB" w:rsidRPr="00BA6BF1" w:rsidRDefault="00AF47BB">
      <w:pPr>
        <w:spacing w:after="0"/>
        <w:rPr>
          <w:rFonts w:ascii="Times New Roman" w:hAnsi="Times New Roman" w:cs="Times New Roman"/>
          <w:sz w:val="24"/>
          <w:szCs w:val="28"/>
        </w:rPr>
      </w:pPr>
    </w:p>
    <w:tbl>
      <w:tblPr>
        <w:tblW w:w="0" w:type="auto"/>
        <w:jc w:val="center"/>
        <w:tblLayout w:type="fixed"/>
        <w:tblLook w:val="04A0" w:firstRow="1" w:lastRow="0" w:firstColumn="1" w:lastColumn="0" w:noHBand="0" w:noVBand="1"/>
      </w:tblPr>
      <w:tblGrid>
        <w:gridCol w:w="793"/>
        <w:gridCol w:w="9014"/>
      </w:tblGrid>
      <w:tr w:rsidR="00AF47BB" w:rsidRPr="00BA6BF1" w14:paraId="44BE745D" w14:textId="77777777">
        <w:trPr>
          <w:jc w:val="center"/>
        </w:trPr>
        <w:tc>
          <w:tcPr>
            <w:tcW w:w="793" w:type="dxa"/>
            <w:shd w:val="clear" w:color="auto" w:fill="163A5F"/>
            <w:tcMar>
              <w:top w:w="100" w:type="dxa"/>
              <w:left w:w="100" w:type="dxa"/>
              <w:bottom w:w="100" w:type="dxa"/>
              <w:right w:w="100" w:type="dxa"/>
            </w:tcMar>
          </w:tcPr>
          <w:p w14:paraId="0C5D3969" w14:textId="77777777" w:rsidR="00AF47BB" w:rsidRPr="00BA6BF1" w:rsidRDefault="00000000">
            <w:pPr>
              <w:spacing w:after="0"/>
              <w:jc w:val="center"/>
              <w:rPr>
                <w:rFonts w:ascii="Times New Roman" w:hAnsi="Times New Roman" w:cs="Times New Roman"/>
                <w:sz w:val="24"/>
                <w:szCs w:val="28"/>
              </w:rPr>
            </w:pPr>
            <w:r w:rsidRPr="00BA6BF1">
              <w:rPr>
                <w:rFonts w:ascii="Times New Roman" w:hAnsi="Times New Roman" w:cs="Times New Roman"/>
                <w:b/>
                <w:color w:val="FFFFFF"/>
                <w:sz w:val="32"/>
                <w:szCs w:val="28"/>
              </w:rPr>
              <w:t>02</w:t>
            </w:r>
          </w:p>
        </w:tc>
        <w:tc>
          <w:tcPr>
            <w:tcW w:w="9014" w:type="dxa"/>
            <w:shd w:val="clear" w:color="auto" w:fill="FFFFFF"/>
            <w:tcMar>
              <w:top w:w="100" w:type="dxa"/>
              <w:left w:w="130" w:type="dxa"/>
              <w:bottom w:w="100" w:type="dxa"/>
              <w:right w:w="130" w:type="dxa"/>
            </w:tcMar>
          </w:tcPr>
          <w:p w14:paraId="6F702238" w14:textId="77777777" w:rsidR="00AF47BB" w:rsidRPr="00BA6BF1" w:rsidRDefault="00000000">
            <w:pPr>
              <w:spacing w:after="40"/>
              <w:rPr>
                <w:rFonts w:ascii="Times New Roman" w:hAnsi="Times New Roman" w:cs="Times New Roman"/>
                <w:sz w:val="24"/>
                <w:szCs w:val="28"/>
              </w:rPr>
            </w:pPr>
            <w:r w:rsidRPr="00BA6BF1">
              <w:rPr>
                <w:rFonts w:ascii="Times New Roman" w:hAnsi="Times New Roman" w:cs="Times New Roman"/>
                <w:b/>
                <w:color w:val="163A5F"/>
                <w:sz w:val="24"/>
                <w:szCs w:val="28"/>
              </w:rPr>
              <w:t>QI là nhà thầu</w:t>
            </w:r>
          </w:p>
          <w:p w14:paraId="3BDDBD93" w14:textId="77777777" w:rsidR="00AF47BB" w:rsidRPr="00BA6BF1" w:rsidRDefault="00000000">
            <w:pPr>
              <w:spacing w:after="0" w:line="259" w:lineRule="auto"/>
              <w:rPr>
                <w:rFonts w:ascii="Times New Roman" w:hAnsi="Times New Roman" w:cs="Times New Roman"/>
                <w:sz w:val="24"/>
                <w:szCs w:val="28"/>
              </w:rPr>
            </w:pPr>
            <w:r w:rsidRPr="00BA6BF1">
              <w:rPr>
                <w:rFonts w:ascii="Times New Roman" w:hAnsi="Times New Roman" w:cs="Times New Roman"/>
                <w:sz w:val="24"/>
                <w:szCs w:val="28"/>
              </w:rPr>
              <w:t>Mọi thông tin, cam kết và chữ ký số phải đại diện cho QI. Thành viên nhóm không tự cam kết với bên mời thầu ngoài thẩm quyền được giao.</w:t>
            </w:r>
          </w:p>
        </w:tc>
      </w:tr>
    </w:tbl>
    <w:p w14:paraId="5982E3F5" w14:textId="77777777" w:rsidR="00AF47BB" w:rsidRPr="00BA6BF1" w:rsidRDefault="00AF47BB">
      <w:pPr>
        <w:spacing w:after="0"/>
        <w:rPr>
          <w:rFonts w:ascii="Times New Roman" w:hAnsi="Times New Roman" w:cs="Times New Roman"/>
          <w:sz w:val="24"/>
          <w:szCs w:val="28"/>
        </w:rPr>
      </w:pPr>
    </w:p>
    <w:tbl>
      <w:tblPr>
        <w:tblW w:w="0" w:type="auto"/>
        <w:jc w:val="center"/>
        <w:tblLayout w:type="fixed"/>
        <w:tblLook w:val="04A0" w:firstRow="1" w:lastRow="0" w:firstColumn="1" w:lastColumn="0" w:noHBand="0" w:noVBand="1"/>
      </w:tblPr>
      <w:tblGrid>
        <w:gridCol w:w="793"/>
        <w:gridCol w:w="9014"/>
      </w:tblGrid>
      <w:tr w:rsidR="00AF47BB" w:rsidRPr="00BA6BF1" w14:paraId="0EC727BA" w14:textId="77777777">
        <w:trPr>
          <w:jc w:val="center"/>
        </w:trPr>
        <w:tc>
          <w:tcPr>
            <w:tcW w:w="793" w:type="dxa"/>
            <w:shd w:val="clear" w:color="auto" w:fill="163A5F"/>
            <w:tcMar>
              <w:top w:w="100" w:type="dxa"/>
              <w:left w:w="100" w:type="dxa"/>
              <w:bottom w:w="100" w:type="dxa"/>
              <w:right w:w="100" w:type="dxa"/>
            </w:tcMar>
          </w:tcPr>
          <w:p w14:paraId="0D70157C" w14:textId="77777777" w:rsidR="00AF47BB" w:rsidRPr="00BA6BF1" w:rsidRDefault="00000000">
            <w:pPr>
              <w:spacing w:after="0"/>
              <w:jc w:val="center"/>
              <w:rPr>
                <w:rFonts w:ascii="Times New Roman" w:hAnsi="Times New Roman" w:cs="Times New Roman"/>
                <w:sz w:val="24"/>
                <w:szCs w:val="28"/>
              </w:rPr>
            </w:pPr>
            <w:r w:rsidRPr="00BA6BF1">
              <w:rPr>
                <w:rFonts w:ascii="Times New Roman" w:hAnsi="Times New Roman" w:cs="Times New Roman"/>
                <w:b/>
                <w:color w:val="FFFFFF"/>
                <w:sz w:val="32"/>
                <w:szCs w:val="28"/>
              </w:rPr>
              <w:t>03</w:t>
            </w:r>
          </w:p>
        </w:tc>
        <w:tc>
          <w:tcPr>
            <w:tcW w:w="9014" w:type="dxa"/>
            <w:shd w:val="clear" w:color="auto" w:fill="EAF2F7"/>
            <w:tcMar>
              <w:top w:w="100" w:type="dxa"/>
              <w:left w:w="130" w:type="dxa"/>
              <w:bottom w:w="100" w:type="dxa"/>
              <w:right w:w="130" w:type="dxa"/>
            </w:tcMar>
          </w:tcPr>
          <w:p w14:paraId="1FF4E39B" w14:textId="77777777" w:rsidR="00AF47BB" w:rsidRPr="00BA6BF1" w:rsidRDefault="00000000">
            <w:pPr>
              <w:spacing w:after="40"/>
              <w:rPr>
                <w:rFonts w:ascii="Times New Roman" w:hAnsi="Times New Roman" w:cs="Times New Roman"/>
                <w:sz w:val="24"/>
                <w:szCs w:val="28"/>
              </w:rPr>
            </w:pPr>
            <w:r w:rsidRPr="00BA6BF1">
              <w:rPr>
                <w:rFonts w:ascii="Times New Roman" w:hAnsi="Times New Roman" w:cs="Times New Roman"/>
                <w:b/>
                <w:color w:val="163A5F"/>
                <w:sz w:val="24"/>
                <w:szCs w:val="28"/>
              </w:rPr>
              <w:t>Bảo đảm dự thầu có cơ chế riêng</w:t>
            </w:r>
          </w:p>
          <w:p w14:paraId="10CC7592" w14:textId="77777777" w:rsidR="00AF47BB" w:rsidRPr="00BA6BF1" w:rsidRDefault="00000000">
            <w:pPr>
              <w:spacing w:after="0" w:line="259" w:lineRule="auto"/>
              <w:rPr>
                <w:rFonts w:ascii="Times New Roman" w:hAnsi="Times New Roman" w:cs="Times New Roman"/>
                <w:sz w:val="24"/>
                <w:szCs w:val="28"/>
              </w:rPr>
            </w:pPr>
            <w:r w:rsidRPr="00BA6BF1">
              <w:rPr>
                <w:rFonts w:ascii="Times New Roman" w:hAnsi="Times New Roman" w:cs="Times New Roman"/>
                <w:sz w:val="24"/>
                <w:szCs w:val="28"/>
              </w:rPr>
              <w:t>Đọc đúng giá trị bảo đảm dự thầu trong E-HSMT và áp dụng quy tắc rẽ nhánh tại Mục 05; không mặc định mọi gói chỉ cần cam kết webform.</w:t>
            </w:r>
          </w:p>
        </w:tc>
      </w:tr>
    </w:tbl>
    <w:p w14:paraId="094BBB34" w14:textId="77777777" w:rsidR="00AF47BB" w:rsidRPr="00BA6BF1" w:rsidRDefault="00AF47BB">
      <w:pPr>
        <w:spacing w:after="0"/>
        <w:rPr>
          <w:rFonts w:ascii="Times New Roman" w:hAnsi="Times New Roman" w:cs="Times New Roman"/>
          <w:sz w:val="24"/>
          <w:szCs w:val="28"/>
        </w:rPr>
      </w:pPr>
    </w:p>
    <w:tbl>
      <w:tblPr>
        <w:tblW w:w="0" w:type="auto"/>
        <w:jc w:val="center"/>
        <w:tblLayout w:type="fixed"/>
        <w:tblLook w:val="04A0" w:firstRow="1" w:lastRow="0" w:firstColumn="1" w:lastColumn="0" w:noHBand="0" w:noVBand="1"/>
      </w:tblPr>
      <w:tblGrid>
        <w:gridCol w:w="793"/>
        <w:gridCol w:w="9014"/>
      </w:tblGrid>
      <w:tr w:rsidR="00AF47BB" w:rsidRPr="00BA6BF1" w14:paraId="1C41527A" w14:textId="77777777">
        <w:trPr>
          <w:jc w:val="center"/>
        </w:trPr>
        <w:tc>
          <w:tcPr>
            <w:tcW w:w="793" w:type="dxa"/>
            <w:shd w:val="clear" w:color="auto" w:fill="163A5F"/>
            <w:tcMar>
              <w:top w:w="100" w:type="dxa"/>
              <w:left w:w="100" w:type="dxa"/>
              <w:bottom w:w="100" w:type="dxa"/>
              <w:right w:w="100" w:type="dxa"/>
            </w:tcMar>
          </w:tcPr>
          <w:p w14:paraId="395968F2" w14:textId="77777777" w:rsidR="00AF47BB" w:rsidRPr="00BA6BF1" w:rsidRDefault="00000000">
            <w:pPr>
              <w:spacing w:after="0"/>
              <w:jc w:val="center"/>
              <w:rPr>
                <w:rFonts w:ascii="Times New Roman" w:hAnsi="Times New Roman" w:cs="Times New Roman"/>
                <w:sz w:val="24"/>
                <w:szCs w:val="28"/>
              </w:rPr>
            </w:pPr>
            <w:r w:rsidRPr="00BA6BF1">
              <w:rPr>
                <w:rFonts w:ascii="Times New Roman" w:hAnsi="Times New Roman" w:cs="Times New Roman"/>
                <w:b/>
                <w:color w:val="FFFFFF"/>
                <w:sz w:val="32"/>
                <w:szCs w:val="28"/>
              </w:rPr>
              <w:t>04</w:t>
            </w:r>
          </w:p>
        </w:tc>
        <w:tc>
          <w:tcPr>
            <w:tcW w:w="9014" w:type="dxa"/>
            <w:shd w:val="clear" w:color="auto" w:fill="FFFFFF"/>
            <w:tcMar>
              <w:top w:w="100" w:type="dxa"/>
              <w:left w:w="130" w:type="dxa"/>
              <w:bottom w:w="100" w:type="dxa"/>
              <w:right w:w="130" w:type="dxa"/>
            </w:tcMar>
          </w:tcPr>
          <w:p w14:paraId="361BE874" w14:textId="77777777" w:rsidR="00AF47BB" w:rsidRPr="00BA6BF1" w:rsidRDefault="00000000">
            <w:pPr>
              <w:spacing w:after="40"/>
              <w:rPr>
                <w:rFonts w:ascii="Times New Roman" w:hAnsi="Times New Roman" w:cs="Times New Roman"/>
                <w:sz w:val="24"/>
                <w:szCs w:val="28"/>
              </w:rPr>
            </w:pPr>
            <w:r w:rsidRPr="00BA6BF1">
              <w:rPr>
                <w:rFonts w:ascii="Times New Roman" w:hAnsi="Times New Roman" w:cs="Times New Roman"/>
                <w:b/>
                <w:color w:val="163A5F"/>
                <w:sz w:val="24"/>
                <w:szCs w:val="28"/>
              </w:rPr>
              <w:t>Không phát sinh giấy tờ không được yêu cầu</w:t>
            </w:r>
          </w:p>
          <w:p w14:paraId="67B16A21" w14:textId="77777777" w:rsidR="00AF47BB" w:rsidRPr="00BA6BF1" w:rsidRDefault="00000000">
            <w:pPr>
              <w:spacing w:after="0" w:line="259" w:lineRule="auto"/>
              <w:rPr>
                <w:rFonts w:ascii="Times New Roman" w:hAnsi="Times New Roman" w:cs="Times New Roman"/>
                <w:sz w:val="24"/>
                <w:szCs w:val="28"/>
              </w:rPr>
            </w:pPr>
            <w:r w:rsidRPr="00BA6BF1">
              <w:rPr>
                <w:rFonts w:ascii="Times New Roman" w:hAnsi="Times New Roman" w:cs="Times New Roman"/>
                <w:sz w:val="24"/>
                <w:szCs w:val="28"/>
              </w:rPr>
              <w:t>Chỉ yêu cầu và nộp tài liệu hãng, nhân sự, thầu phụ hoặc phương án kỹ thuật khi E-HSMT quy định hoặc khi QI chủ động dùng làm bằng chứng; tài liệu bổ sung không được tạo cam kết mâu thuẫn với E-HSDT.</w:t>
            </w:r>
          </w:p>
        </w:tc>
      </w:tr>
    </w:tbl>
    <w:p w14:paraId="1105C7AC" w14:textId="77777777" w:rsidR="00AF47BB" w:rsidRPr="00BA6BF1" w:rsidRDefault="00AF47BB">
      <w:pPr>
        <w:spacing w:after="0"/>
        <w:rPr>
          <w:rFonts w:ascii="Times New Roman" w:hAnsi="Times New Roman" w:cs="Times New Roman"/>
          <w:sz w:val="24"/>
          <w:szCs w:val="28"/>
        </w:rPr>
      </w:pPr>
    </w:p>
    <w:tbl>
      <w:tblPr>
        <w:tblW w:w="0" w:type="auto"/>
        <w:jc w:val="center"/>
        <w:tblLayout w:type="fixed"/>
        <w:tblLook w:val="04A0" w:firstRow="1" w:lastRow="0" w:firstColumn="1" w:lastColumn="0" w:noHBand="0" w:noVBand="1"/>
      </w:tblPr>
      <w:tblGrid>
        <w:gridCol w:w="793"/>
        <w:gridCol w:w="9014"/>
      </w:tblGrid>
      <w:tr w:rsidR="00AF47BB" w:rsidRPr="00BA6BF1" w14:paraId="3DD4E678" w14:textId="77777777">
        <w:trPr>
          <w:jc w:val="center"/>
        </w:trPr>
        <w:tc>
          <w:tcPr>
            <w:tcW w:w="793" w:type="dxa"/>
            <w:shd w:val="clear" w:color="auto" w:fill="163A5F"/>
            <w:tcMar>
              <w:top w:w="100" w:type="dxa"/>
              <w:left w:w="100" w:type="dxa"/>
              <w:bottom w:w="100" w:type="dxa"/>
              <w:right w:w="100" w:type="dxa"/>
            </w:tcMar>
          </w:tcPr>
          <w:p w14:paraId="25C9D18D" w14:textId="77777777" w:rsidR="00AF47BB" w:rsidRPr="00BA6BF1" w:rsidRDefault="00000000">
            <w:pPr>
              <w:spacing w:after="0"/>
              <w:jc w:val="center"/>
              <w:rPr>
                <w:rFonts w:ascii="Times New Roman" w:hAnsi="Times New Roman" w:cs="Times New Roman"/>
                <w:sz w:val="24"/>
                <w:szCs w:val="28"/>
              </w:rPr>
            </w:pPr>
            <w:r w:rsidRPr="00BA6BF1">
              <w:rPr>
                <w:rFonts w:ascii="Times New Roman" w:hAnsi="Times New Roman" w:cs="Times New Roman"/>
                <w:b/>
                <w:color w:val="FFFFFF"/>
                <w:sz w:val="32"/>
                <w:szCs w:val="28"/>
              </w:rPr>
              <w:t>05</w:t>
            </w:r>
          </w:p>
        </w:tc>
        <w:tc>
          <w:tcPr>
            <w:tcW w:w="9014" w:type="dxa"/>
            <w:shd w:val="clear" w:color="auto" w:fill="EAF2F7"/>
            <w:tcMar>
              <w:top w:w="100" w:type="dxa"/>
              <w:left w:w="130" w:type="dxa"/>
              <w:bottom w:w="100" w:type="dxa"/>
              <w:right w:w="130" w:type="dxa"/>
            </w:tcMar>
          </w:tcPr>
          <w:p w14:paraId="4A78CD50" w14:textId="77777777" w:rsidR="00AF47BB" w:rsidRPr="00BA6BF1" w:rsidRDefault="00000000">
            <w:pPr>
              <w:spacing w:after="40"/>
              <w:rPr>
                <w:rFonts w:ascii="Times New Roman" w:hAnsi="Times New Roman" w:cs="Times New Roman"/>
                <w:sz w:val="24"/>
                <w:szCs w:val="28"/>
              </w:rPr>
            </w:pPr>
            <w:r w:rsidRPr="00BA6BF1">
              <w:rPr>
                <w:rFonts w:ascii="Times New Roman" w:hAnsi="Times New Roman" w:cs="Times New Roman"/>
                <w:b/>
                <w:color w:val="163A5F"/>
                <w:sz w:val="24"/>
                <w:szCs w:val="28"/>
              </w:rPr>
              <w:t>Thiếu tệp kỹ thuật là NO-GO</w:t>
            </w:r>
          </w:p>
          <w:p w14:paraId="17694DA8" w14:textId="77777777" w:rsidR="00AF47BB" w:rsidRPr="00BA6BF1" w:rsidRDefault="00000000">
            <w:pPr>
              <w:spacing w:after="0" w:line="259" w:lineRule="auto"/>
              <w:rPr>
                <w:rFonts w:ascii="Times New Roman" w:hAnsi="Times New Roman" w:cs="Times New Roman"/>
                <w:sz w:val="24"/>
                <w:szCs w:val="28"/>
              </w:rPr>
            </w:pPr>
            <w:r w:rsidRPr="00BA6BF1">
              <w:rPr>
                <w:rFonts w:ascii="Times New Roman" w:hAnsi="Times New Roman" w:cs="Times New Roman"/>
                <w:sz w:val="24"/>
                <w:szCs w:val="28"/>
              </w:rPr>
              <w:t xml:space="preserve">Chỉ khóa model, xuất xứ, BOM và giá sau khi đã tải đủ 100% tệp đính kèm, văn bản </w:t>
            </w:r>
            <w:proofErr w:type="spellStart"/>
            <w:r w:rsidRPr="00BA6BF1">
              <w:rPr>
                <w:rFonts w:ascii="Times New Roman" w:hAnsi="Times New Roman" w:cs="Times New Roman"/>
                <w:sz w:val="24"/>
                <w:szCs w:val="28"/>
              </w:rPr>
              <w:t>làm</w:t>
            </w:r>
            <w:proofErr w:type="spellEnd"/>
            <w:r w:rsidRPr="00BA6BF1">
              <w:rPr>
                <w:rFonts w:ascii="Times New Roman" w:hAnsi="Times New Roman" w:cs="Times New Roman"/>
                <w:sz w:val="24"/>
                <w:szCs w:val="28"/>
              </w:rPr>
              <w:t xml:space="preserve"> </w:t>
            </w:r>
            <w:proofErr w:type="spellStart"/>
            <w:r w:rsidRPr="00BA6BF1">
              <w:rPr>
                <w:rFonts w:ascii="Times New Roman" w:hAnsi="Times New Roman" w:cs="Times New Roman"/>
                <w:sz w:val="24"/>
                <w:szCs w:val="28"/>
              </w:rPr>
              <w:t>rõ</w:t>
            </w:r>
            <w:proofErr w:type="spellEnd"/>
            <w:r w:rsidRPr="00BA6BF1">
              <w:rPr>
                <w:rFonts w:ascii="Times New Roman" w:hAnsi="Times New Roman" w:cs="Times New Roman"/>
                <w:sz w:val="24"/>
                <w:szCs w:val="28"/>
              </w:rPr>
              <w:t xml:space="preserve"> </w:t>
            </w:r>
            <w:proofErr w:type="spellStart"/>
            <w:r w:rsidRPr="00BA6BF1">
              <w:rPr>
                <w:rFonts w:ascii="Times New Roman" w:hAnsi="Times New Roman" w:cs="Times New Roman"/>
                <w:sz w:val="24"/>
                <w:szCs w:val="28"/>
              </w:rPr>
              <w:t>và</w:t>
            </w:r>
            <w:proofErr w:type="spellEnd"/>
            <w:r w:rsidRPr="00BA6BF1">
              <w:rPr>
                <w:rFonts w:ascii="Times New Roman" w:hAnsi="Times New Roman" w:cs="Times New Roman"/>
                <w:sz w:val="24"/>
                <w:szCs w:val="28"/>
              </w:rPr>
              <w:t xml:space="preserve"> </w:t>
            </w:r>
            <w:proofErr w:type="spellStart"/>
            <w:r w:rsidRPr="00BA6BF1">
              <w:rPr>
                <w:rFonts w:ascii="Times New Roman" w:hAnsi="Times New Roman" w:cs="Times New Roman"/>
                <w:sz w:val="24"/>
                <w:szCs w:val="28"/>
              </w:rPr>
              <w:t>quyết</w:t>
            </w:r>
            <w:proofErr w:type="spellEnd"/>
            <w:r w:rsidRPr="00BA6BF1">
              <w:rPr>
                <w:rFonts w:ascii="Times New Roman" w:hAnsi="Times New Roman" w:cs="Times New Roman"/>
                <w:sz w:val="24"/>
                <w:szCs w:val="28"/>
              </w:rPr>
              <w:t xml:space="preserve"> </w:t>
            </w:r>
            <w:proofErr w:type="spellStart"/>
            <w:r w:rsidRPr="00BA6BF1">
              <w:rPr>
                <w:rFonts w:ascii="Times New Roman" w:hAnsi="Times New Roman" w:cs="Times New Roman"/>
                <w:sz w:val="24"/>
                <w:szCs w:val="28"/>
              </w:rPr>
              <w:t>định</w:t>
            </w:r>
            <w:proofErr w:type="spellEnd"/>
            <w:r w:rsidRPr="00BA6BF1">
              <w:rPr>
                <w:rFonts w:ascii="Times New Roman" w:hAnsi="Times New Roman" w:cs="Times New Roman"/>
                <w:sz w:val="24"/>
                <w:szCs w:val="28"/>
              </w:rPr>
              <w:t xml:space="preserve"> </w:t>
            </w:r>
            <w:proofErr w:type="spellStart"/>
            <w:r w:rsidRPr="00BA6BF1">
              <w:rPr>
                <w:rFonts w:ascii="Times New Roman" w:hAnsi="Times New Roman" w:cs="Times New Roman"/>
                <w:sz w:val="24"/>
                <w:szCs w:val="28"/>
              </w:rPr>
              <w:t>sửa</w:t>
            </w:r>
            <w:proofErr w:type="spellEnd"/>
            <w:r w:rsidRPr="00BA6BF1">
              <w:rPr>
                <w:rFonts w:ascii="Times New Roman" w:hAnsi="Times New Roman" w:cs="Times New Roman"/>
                <w:sz w:val="24"/>
                <w:szCs w:val="28"/>
              </w:rPr>
              <w:t xml:space="preserve"> </w:t>
            </w:r>
            <w:proofErr w:type="spellStart"/>
            <w:r w:rsidRPr="00BA6BF1">
              <w:rPr>
                <w:rFonts w:ascii="Times New Roman" w:hAnsi="Times New Roman" w:cs="Times New Roman"/>
                <w:sz w:val="24"/>
                <w:szCs w:val="28"/>
              </w:rPr>
              <w:t>đổi</w:t>
            </w:r>
            <w:proofErr w:type="spellEnd"/>
            <w:r w:rsidRPr="00BA6BF1">
              <w:rPr>
                <w:rFonts w:ascii="Times New Roman" w:hAnsi="Times New Roman" w:cs="Times New Roman"/>
                <w:sz w:val="24"/>
                <w:szCs w:val="28"/>
              </w:rPr>
              <w:t xml:space="preserve"> E-HSMT; </w:t>
            </w:r>
            <w:proofErr w:type="spellStart"/>
            <w:r w:rsidRPr="00BA6BF1">
              <w:rPr>
                <w:rFonts w:ascii="Times New Roman" w:hAnsi="Times New Roman" w:cs="Times New Roman"/>
                <w:sz w:val="24"/>
                <w:szCs w:val="28"/>
              </w:rPr>
              <w:t>lập</w:t>
            </w:r>
            <w:proofErr w:type="spellEnd"/>
            <w:r w:rsidRPr="00BA6BF1">
              <w:rPr>
                <w:rFonts w:ascii="Times New Roman" w:hAnsi="Times New Roman" w:cs="Times New Roman"/>
                <w:sz w:val="24"/>
                <w:szCs w:val="28"/>
              </w:rPr>
              <w:t xml:space="preserve"> </w:t>
            </w:r>
            <w:proofErr w:type="spellStart"/>
            <w:r w:rsidR="00C54E67" w:rsidRPr="00BA6BF1">
              <w:rPr>
                <w:rFonts w:ascii="Times New Roman" w:hAnsi="Times New Roman" w:cs="Times New Roman"/>
                <w:sz w:val="24"/>
                <w:szCs w:val="28"/>
              </w:rPr>
              <w:t>quy</w:t>
            </w:r>
            <w:proofErr w:type="spellEnd"/>
            <w:r w:rsidR="00C54E67" w:rsidRPr="00BA6BF1">
              <w:rPr>
                <w:rFonts w:ascii="Times New Roman" w:hAnsi="Times New Roman" w:cs="Times New Roman"/>
                <w:sz w:val="24"/>
                <w:szCs w:val="28"/>
              </w:rPr>
              <w:t xml:space="preserve"> </w:t>
            </w:r>
            <w:proofErr w:type="spellStart"/>
            <w:r w:rsidR="00C54E67" w:rsidRPr="00BA6BF1">
              <w:rPr>
                <w:rFonts w:ascii="Times New Roman" w:hAnsi="Times New Roman" w:cs="Times New Roman"/>
                <w:sz w:val="24"/>
                <w:szCs w:val="28"/>
              </w:rPr>
              <w:t>trình</w:t>
            </w:r>
            <w:proofErr w:type="spellEnd"/>
            <w:r w:rsidRPr="00BA6BF1">
              <w:rPr>
                <w:rFonts w:ascii="Times New Roman" w:hAnsi="Times New Roman" w:cs="Times New Roman"/>
                <w:sz w:val="24"/>
                <w:szCs w:val="28"/>
              </w:rPr>
              <w:t xml:space="preserve"> </w:t>
            </w:r>
            <w:proofErr w:type="spellStart"/>
            <w:r w:rsidRPr="00BA6BF1">
              <w:rPr>
                <w:rFonts w:ascii="Times New Roman" w:hAnsi="Times New Roman" w:cs="Times New Roman"/>
                <w:sz w:val="24"/>
                <w:szCs w:val="28"/>
              </w:rPr>
              <w:t>đáp</w:t>
            </w:r>
            <w:proofErr w:type="spellEnd"/>
            <w:r w:rsidRPr="00BA6BF1">
              <w:rPr>
                <w:rFonts w:ascii="Times New Roman" w:hAnsi="Times New Roman" w:cs="Times New Roman"/>
                <w:sz w:val="24"/>
                <w:szCs w:val="28"/>
              </w:rPr>
              <w:t xml:space="preserve"> </w:t>
            </w:r>
            <w:proofErr w:type="spellStart"/>
            <w:r w:rsidRPr="00BA6BF1">
              <w:rPr>
                <w:rFonts w:ascii="Times New Roman" w:hAnsi="Times New Roman" w:cs="Times New Roman"/>
                <w:sz w:val="24"/>
                <w:szCs w:val="28"/>
              </w:rPr>
              <w:t>ứng</w:t>
            </w:r>
            <w:proofErr w:type="spellEnd"/>
            <w:r w:rsidRPr="00BA6BF1">
              <w:rPr>
                <w:rFonts w:ascii="Times New Roman" w:hAnsi="Times New Roman" w:cs="Times New Roman"/>
                <w:sz w:val="24"/>
                <w:szCs w:val="28"/>
              </w:rPr>
              <w:t xml:space="preserve"> </w:t>
            </w:r>
            <w:proofErr w:type="spellStart"/>
            <w:r w:rsidRPr="00BA6BF1">
              <w:rPr>
                <w:rFonts w:ascii="Times New Roman" w:hAnsi="Times New Roman" w:cs="Times New Roman"/>
                <w:sz w:val="24"/>
                <w:szCs w:val="28"/>
              </w:rPr>
              <w:t>theo</w:t>
            </w:r>
            <w:proofErr w:type="spellEnd"/>
            <w:r w:rsidRPr="00BA6BF1">
              <w:rPr>
                <w:rFonts w:ascii="Times New Roman" w:hAnsi="Times New Roman" w:cs="Times New Roman"/>
                <w:sz w:val="24"/>
                <w:szCs w:val="28"/>
              </w:rPr>
              <w:t xml:space="preserve"> </w:t>
            </w:r>
            <w:proofErr w:type="spellStart"/>
            <w:r w:rsidRPr="00BA6BF1">
              <w:rPr>
                <w:rFonts w:ascii="Times New Roman" w:hAnsi="Times New Roman" w:cs="Times New Roman"/>
                <w:sz w:val="24"/>
                <w:szCs w:val="28"/>
              </w:rPr>
              <w:t>từng</w:t>
            </w:r>
            <w:proofErr w:type="spellEnd"/>
            <w:r w:rsidRPr="00BA6BF1">
              <w:rPr>
                <w:rFonts w:ascii="Times New Roman" w:hAnsi="Times New Roman" w:cs="Times New Roman"/>
                <w:sz w:val="24"/>
                <w:szCs w:val="28"/>
              </w:rPr>
              <w:t xml:space="preserve"> </w:t>
            </w:r>
            <w:proofErr w:type="spellStart"/>
            <w:r w:rsidRPr="00BA6BF1">
              <w:rPr>
                <w:rFonts w:ascii="Times New Roman" w:hAnsi="Times New Roman" w:cs="Times New Roman"/>
                <w:sz w:val="24"/>
                <w:szCs w:val="28"/>
              </w:rPr>
              <w:t>dòng</w:t>
            </w:r>
            <w:proofErr w:type="spellEnd"/>
            <w:r w:rsidRPr="00BA6BF1">
              <w:rPr>
                <w:rFonts w:ascii="Times New Roman" w:hAnsi="Times New Roman" w:cs="Times New Roman"/>
                <w:sz w:val="24"/>
                <w:szCs w:val="28"/>
              </w:rPr>
              <w:t xml:space="preserve"> và dẫn đúng tài liệu/trang.</w:t>
            </w:r>
          </w:p>
        </w:tc>
      </w:tr>
    </w:tbl>
    <w:p w14:paraId="2B9A6B87" w14:textId="77777777" w:rsidR="00AF47BB" w:rsidRPr="00BA6BF1" w:rsidRDefault="00AF47BB">
      <w:pPr>
        <w:spacing w:after="0"/>
        <w:rPr>
          <w:rFonts w:ascii="Times New Roman" w:hAnsi="Times New Roman" w:cs="Times New Roman"/>
          <w:sz w:val="24"/>
          <w:szCs w:val="28"/>
        </w:rPr>
      </w:pPr>
    </w:p>
    <w:p w14:paraId="5E1BDD07" w14:textId="77777777" w:rsidR="00AF47BB" w:rsidRPr="00BA6BF1" w:rsidRDefault="00000000">
      <w:pPr>
        <w:pStyle w:val="Heading2"/>
        <w:rPr>
          <w:rFonts w:ascii="Times New Roman" w:hAnsi="Times New Roman" w:cs="Times New Roman"/>
          <w:sz w:val="32"/>
          <w:szCs w:val="32"/>
        </w:rPr>
      </w:pPr>
      <w:r w:rsidRPr="00BA6BF1">
        <w:rPr>
          <w:rFonts w:ascii="Times New Roman" w:hAnsi="Times New Roman" w:cs="Times New Roman"/>
          <w:sz w:val="32"/>
          <w:szCs w:val="32"/>
        </w:rPr>
        <w:t>Hồ sơ gói thầu – dữ liệu khóa</w:t>
      </w:r>
    </w:p>
    <w:tbl>
      <w:tblPr>
        <w:tblStyle w:val="TableGrid"/>
        <w:tblW w:w="0" w:type="auto"/>
        <w:jc w:val="center"/>
        <w:tblLayout w:type="fixed"/>
        <w:tblLook w:val="04A0" w:firstRow="1" w:lastRow="0" w:firstColumn="1" w:lastColumn="0" w:noHBand="0" w:noVBand="1"/>
      </w:tblPr>
      <w:tblGrid>
        <w:gridCol w:w="4989"/>
        <w:gridCol w:w="6973"/>
      </w:tblGrid>
      <w:tr w:rsidR="00AF47BB" w:rsidRPr="00BA6BF1" w14:paraId="309C012C" w14:textId="77777777">
        <w:trPr>
          <w:cantSplit/>
          <w:tblHeader/>
          <w:jc w:val="center"/>
        </w:trPr>
        <w:tc>
          <w:tcPr>
            <w:tcW w:w="2834" w:type="dxa"/>
            <w:shd w:val="clear" w:color="auto" w:fill="163A5F"/>
            <w:tcMar>
              <w:top w:w="85" w:type="dxa"/>
              <w:left w:w="80" w:type="dxa"/>
              <w:bottom w:w="85" w:type="dxa"/>
              <w:right w:w="80" w:type="dxa"/>
            </w:tcMar>
            <w:vAlign w:val="center"/>
          </w:tcPr>
          <w:p w14:paraId="6DFB3E37" w14:textId="77777777" w:rsidR="00AF47BB" w:rsidRPr="00BA6BF1" w:rsidRDefault="00000000">
            <w:pPr>
              <w:spacing w:after="0"/>
              <w:jc w:val="center"/>
              <w:rPr>
                <w:rFonts w:ascii="Times New Roman" w:hAnsi="Times New Roman" w:cs="Times New Roman"/>
                <w:sz w:val="24"/>
                <w:szCs w:val="28"/>
              </w:rPr>
            </w:pPr>
            <w:r w:rsidRPr="00BA6BF1">
              <w:rPr>
                <w:rFonts w:ascii="Times New Roman" w:hAnsi="Times New Roman" w:cs="Times New Roman"/>
                <w:b/>
                <w:color w:val="FFFFFF"/>
                <w:szCs w:val="28"/>
              </w:rPr>
              <w:t>Nội dung</w:t>
            </w:r>
          </w:p>
        </w:tc>
        <w:tc>
          <w:tcPr>
            <w:tcW w:w="6973" w:type="dxa"/>
            <w:shd w:val="clear" w:color="auto" w:fill="163A5F"/>
            <w:tcMar>
              <w:top w:w="85" w:type="dxa"/>
              <w:left w:w="80" w:type="dxa"/>
              <w:bottom w:w="85" w:type="dxa"/>
              <w:right w:w="80" w:type="dxa"/>
            </w:tcMar>
            <w:vAlign w:val="center"/>
          </w:tcPr>
          <w:p w14:paraId="5A8EBAAA" w14:textId="77777777" w:rsidR="00AF47BB" w:rsidRPr="00BA6BF1" w:rsidRDefault="00000000">
            <w:pPr>
              <w:spacing w:after="0"/>
              <w:jc w:val="center"/>
              <w:rPr>
                <w:rFonts w:ascii="Times New Roman" w:hAnsi="Times New Roman" w:cs="Times New Roman"/>
                <w:sz w:val="24"/>
                <w:szCs w:val="28"/>
              </w:rPr>
            </w:pPr>
            <w:r w:rsidRPr="00BA6BF1">
              <w:rPr>
                <w:rFonts w:ascii="Times New Roman" w:hAnsi="Times New Roman" w:cs="Times New Roman"/>
                <w:b/>
                <w:color w:val="FFFFFF"/>
                <w:szCs w:val="28"/>
              </w:rPr>
              <w:t>Dữ liệu kiểm soát</w:t>
            </w:r>
          </w:p>
        </w:tc>
      </w:tr>
      <w:tr w:rsidR="00AF47BB" w:rsidRPr="00BA6BF1" w14:paraId="3B668A48" w14:textId="77777777">
        <w:trPr>
          <w:jc w:val="center"/>
        </w:trPr>
        <w:tc>
          <w:tcPr>
            <w:tcW w:w="4989" w:type="dxa"/>
          </w:tcPr>
          <w:p w14:paraId="6BE5C0A9" w14:textId="77777777" w:rsidR="00AF47BB" w:rsidRPr="00BA6BF1" w:rsidRDefault="00000000">
            <w:pPr>
              <w:rPr>
                <w:rFonts w:ascii="Times New Roman" w:hAnsi="Times New Roman" w:cs="Times New Roman"/>
                <w:sz w:val="24"/>
                <w:szCs w:val="28"/>
              </w:rPr>
            </w:pPr>
            <w:r w:rsidRPr="00BA6BF1">
              <w:rPr>
                <w:rFonts w:ascii="Times New Roman" w:hAnsi="Times New Roman" w:cs="Times New Roman"/>
                <w:sz w:val="24"/>
                <w:szCs w:val="28"/>
              </w:rPr>
              <w:t>Mã E-TBMT</w:t>
            </w:r>
          </w:p>
        </w:tc>
        <w:tc>
          <w:tcPr>
            <w:tcW w:w="4989" w:type="dxa"/>
          </w:tcPr>
          <w:p w14:paraId="681CFEC4" w14:textId="77777777" w:rsidR="00C42601" w:rsidRDefault="00000000">
            <w:r>
              <w:t>[Mã E-TBMT]</w:t>
            </w:r>
          </w:p>
        </w:tc>
      </w:tr>
      <w:tr w:rsidR="00AF47BB" w:rsidRPr="00BA6BF1" w14:paraId="3B364D3B" w14:textId="77777777">
        <w:trPr>
          <w:jc w:val="center"/>
        </w:trPr>
        <w:tc>
          <w:tcPr>
            <w:tcW w:w="4989" w:type="dxa"/>
          </w:tcPr>
          <w:p w14:paraId="67D3C744" w14:textId="77777777" w:rsidR="00AF47BB" w:rsidRPr="00BA6BF1" w:rsidRDefault="00000000">
            <w:pPr>
              <w:rPr>
                <w:rFonts w:ascii="Times New Roman" w:hAnsi="Times New Roman" w:cs="Times New Roman"/>
                <w:sz w:val="24"/>
                <w:szCs w:val="28"/>
              </w:rPr>
            </w:pPr>
            <w:r w:rsidRPr="00BA6BF1">
              <w:rPr>
                <w:rFonts w:ascii="Times New Roman" w:hAnsi="Times New Roman" w:cs="Times New Roman"/>
                <w:sz w:val="24"/>
                <w:szCs w:val="28"/>
              </w:rPr>
              <w:t>Tên gói</w:t>
            </w:r>
          </w:p>
        </w:tc>
        <w:tc>
          <w:tcPr>
            <w:tcW w:w="4989" w:type="dxa"/>
          </w:tcPr>
          <w:p w14:paraId="4290771C" w14:textId="77777777" w:rsidR="00C42601" w:rsidRDefault="00000000">
            <w:r>
              <w:t>[Tên gói thầu]</w:t>
            </w:r>
          </w:p>
        </w:tc>
      </w:tr>
      <w:tr w:rsidR="00AF47BB" w:rsidRPr="00BA6BF1" w14:paraId="22EDF77E" w14:textId="77777777">
        <w:trPr>
          <w:jc w:val="center"/>
        </w:trPr>
        <w:tc>
          <w:tcPr>
            <w:tcW w:w="4989" w:type="dxa"/>
          </w:tcPr>
          <w:p w14:paraId="2D3DA507" w14:textId="77777777" w:rsidR="00AF47BB" w:rsidRPr="00BA6BF1" w:rsidRDefault="00000000">
            <w:pPr>
              <w:rPr>
                <w:rFonts w:ascii="Times New Roman" w:hAnsi="Times New Roman" w:cs="Times New Roman"/>
                <w:sz w:val="24"/>
                <w:szCs w:val="28"/>
              </w:rPr>
            </w:pPr>
            <w:r w:rsidRPr="00BA6BF1">
              <w:rPr>
                <w:rFonts w:ascii="Times New Roman" w:hAnsi="Times New Roman" w:cs="Times New Roman"/>
                <w:sz w:val="24"/>
                <w:szCs w:val="28"/>
              </w:rPr>
              <w:t>Bên mời thầu/Chủ đầu tư</w:t>
            </w:r>
          </w:p>
        </w:tc>
        <w:tc>
          <w:tcPr>
            <w:tcW w:w="4989" w:type="dxa"/>
          </w:tcPr>
          <w:p w14:paraId="30F0DA28" w14:textId="77777777" w:rsidR="00C42601" w:rsidRDefault="00000000">
            <w:r>
              <w:t>[Tên Chủ đầu tư/Bên mời thầu]</w:t>
            </w:r>
          </w:p>
        </w:tc>
      </w:tr>
      <w:tr w:rsidR="00AF47BB" w:rsidRPr="00BA6BF1" w14:paraId="3E1BB45C" w14:textId="77777777">
        <w:trPr>
          <w:jc w:val="center"/>
        </w:trPr>
        <w:tc>
          <w:tcPr>
            <w:tcW w:w="4989" w:type="dxa"/>
          </w:tcPr>
          <w:p w14:paraId="1E3C50C7" w14:textId="77777777" w:rsidR="00AF47BB" w:rsidRPr="00BA6BF1" w:rsidRDefault="00000000">
            <w:pPr>
              <w:rPr>
                <w:rFonts w:ascii="Times New Roman" w:hAnsi="Times New Roman" w:cs="Times New Roman"/>
                <w:sz w:val="24"/>
                <w:szCs w:val="28"/>
              </w:rPr>
            </w:pPr>
            <w:r w:rsidRPr="00BA6BF1">
              <w:rPr>
                <w:rFonts w:ascii="Times New Roman" w:hAnsi="Times New Roman" w:cs="Times New Roman"/>
                <w:sz w:val="24"/>
                <w:szCs w:val="28"/>
              </w:rPr>
              <w:t>Loại gói thầu</w:t>
            </w:r>
          </w:p>
        </w:tc>
        <w:tc>
          <w:tcPr>
            <w:tcW w:w="4989" w:type="dxa"/>
          </w:tcPr>
          <w:p w14:paraId="0AF39805" w14:textId="77777777" w:rsidR="00C42601" w:rsidRDefault="00000000">
            <w:r>
              <w:t>[Loại gói thầu]</w:t>
            </w:r>
          </w:p>
        </w:tc>
      </w:tr>
      <w:tr w:rsidR="00AF47BB" w:rsidRPr="00BA6BF1" w14:paraId="6C6D1499" w14:textId="77777777">
        <w:trPr>
          <w:jc w:val="center"/>
        </w:trPr>
        <w:tc>
          <w:tcPr>
            <w:tcW w:w="4989" w:type="dxa"/>
          </w:tcPr>
          <w:p w14:paraId="47E2FE45" w14:textId="77777777" w:rsidR="00AF47BB" w:rsidRPr="00BA6BF1" w:rsidRDefault="00000000">
            <w:pPr>
              <w:rPr>
                <w:rFonts w:ascii="Times New Roman" w:hAnsi="Times New Roman" w:cs="Times New Roman"/>
                <w:sz w:val="24"/>
                <w:szCs w:val="28"/>
              </w:rPr>
            </w:pPr>
            <w:r w:rsidRPr="00BA6BF1">
              <w:rPr>
                <w:rFonts w:ascii="Times New Roman" w:hAnsi="Times New Roman" w:cs="Times New Roman"/>
                <w:sz w:val="24"/>
                <w:szCs w:val="28"/>
              </w:rPr>
              <w:t>Phương thức</w:t>
            </w:r>
          </w:p>
        </w:tc>
        <w:tc>
          <w:tcPr>
            <w:tcW w:w="4989" w:type="dxa"/>
          </w:tcPr>
          <w:p w14:paraId="6A417687" w14:textId="77777777" w:rsidR="00AF47BB" w:rsidRPr="00BA6BF1" w:rsidRDefault="00000000">
            <w:pPr>
              <w:rPr>
                <w:rFonts w:ascii="Times New Roman" w:hAnsi="Times New Roman" w:cs="Times New Roman"/>
                <w:sz w:val="24"/>
                <w:szCs w:val="28"/>
              </w:rPr>
            </w:pPr>
            <w:r w:rsidRPr="00BA6BF1">
              <w:rPr>
                <w:rFonts w:ascii="Times New Roman" w:hAnsi="Times New Roman" w:cs="Times New Roman"/>
                <w:sz w:val="24"/>
                <w:szCs w:val="28"/>
              </w:rPr>
              <w:t>[Điền phương thức lựa chọn nhà thầu]</w:t>
            </w:r>
          </w:p>
        </w:tc>
      </w:tr>
      <w:tr w:rsidR="00AF47BB" w:rsidRPr="00BA6BF1" w14:paraId="26798543" w14:textId="77777777">
        <w:trPr>
          <w:jc w:val="center"/>
        </w:trPr>
        <w:tc>
          <w:tcPr>
            <w:tcW w:w="4989" w:type="dxa"/>
          </w:tcPr>
          <w:p w14:paraId="2FBC1F94" w14:textId="77777777" w:rsidR="00AF47BB" w:rsidRPr="00BA6BF1" w:rsidRDefault="00000000">
            <w:pPr>
              <w:rPr>
                <w:rFonts w:ascii="Times New Roman" w:hAnsi="Times New Roman" w:cs="Times New Roman"/>
                <w:sz w:val="24"/>
                <w:szCs w:val="28"/>
              </w:rPr>
            </w:pPr>
            <w:r w:rsidRPr="00BA6BF1">
              <w:rPr>
                <w:rFonts w:ascii="Times New Roman" w:hAnsi="Times New Roman" w:cs="Times New Roman"/>
                <w:sz w:val="24"/>
                <w:szCs w:val="28"/>
              </w:rPr>
              <w:t>Địa điểm</w:t>
            </w:r>
          </w:p>
        </w:tc>
        <w:tc>
          <w:tcPr>
            <w:tcW w:w="4989" w:type="dxa"/>
          </w:tcPr>
          <w:p w14:paraId="5F143D1E" w14:textId="77777777" w:rsidR="00C42601" w:rsidRDefault="00000000">
            <w:r>
              <w:t>[Địa điểm thực hiện/giao hàng]</w:t>
            </w:r>
          </w:p>
        </w:tc>
      </w:tr>
      <w:tr w:rsidR="00AF47BB" w:rsidRPr="00BA6BF1" w14:paraId="69B225D2" w14:textId="77777777">
        <w:trPr>
          <w:jc w:val="center"/>
        </w:trPr>
        <w:tc>
          <w:tcPr>
            <w:tcW w:w="4989" w:type="dxa"/>
          </w:tcPr>
          <w:p w14:paraId="1EFA1B42" w14:textId="77777777" w:rsidR="00AF47BB" w:rsidRPr="00BA6BF1" w:rsidRDefault="00000000">
            <w:pPr>
              <w:rPr>
                <w:rFonts w:ascii="Times New Roman" w:hAnsi="Times New Roman" w:cs="Times New Roman"/>
                <w:sz w:val="24"/>
                <w:szCs w:val="28"/>
              </w:rPr>
            </w:pPr>
            <w:r w:rsidRPr="00BA6BF1">
              <w:rPr>
                <w:rFonts w:ascii="Times New Roman" w:hAnsi="Times New Roman" w:cs="Times New Roman"/>
                <w:sz w:val="24"/>
                <w:szCs w:val="28"/>
              </w:rPr>
              <w:t>Phạm vi</w:t>
            </w:r>
          </w:p>
        </w:tc>
        <w:tc>
          <w:tcPr>
            <w:tcW w:w="4989" w:type="dxa"/>
          </w:tcPr>
          <w:p w14:paraId="7BF46420" w14:textId="77777777" w:rsidR="00C42601" w:rsidRDefault="00000000">
            <w:r>
              <w:t>[Phạm vi và số lượng theo E-HSMT]</w:t>
            </w:r>
          </w:p>
        </w:tc>
      </w:tr>
      <w:tr w:rsidR="00AF47BB" w:rsidRPr="00BA6BF1" w14:paraId="3160F501" w14:textId="77777777">
        <w:trPr>
          <w:jc w:val="center"/>
        </w:trPr>
        <w:tc>
          <w:tcPr>
            <w:tcW w:w="4989" w:type="dxa"/>
          </w:tcPr>
          <w:p w14:paraId="7261CF6A" w14:textId="77777777" w:rsidR="00AF47BB" w:rsidRPr="00BA6BF1" w:rsidRDefault="00000000">
            <w:pPr>
              <w:rPr>
                <w:rFonts w:ascii="Times New Roman" w:hAnsi="Times New Roman" w:cs="Times New Roman"/>
                <w:sz w:val="24"/>
                <w:szCs w:val="28"/>
              </w:rPr>
            </w:pPr>
            <w:r w:rsidRPr="00BA6BF1">
              <w:rPr>
                <w:rFonts w:ascii="Times New Roman" w:hAnsi="Times New Roman" w:cs="Times New Roman"/>
                <w:sz w:val="24"/>
                <w:szCs w:val="28"/>
              </w:rPr>
              <w:t>Tiến độ</w:t>
            </w:r>
          </w:p>
        </w:tc>
        <w:tc>
          <w:tcPr>
            <w:tcW w:w="4989" w:type="dxa"/>
          </w:tcPr>
          <w:p w14:paraId="2D5F0574" w14:textId="77777777" w:rsidR="00C42601" w:rsidRDefault="00000000">
            <w:r>
              <w:t>[Tiến độ thực hiện theo E-HSMT/E-ĐKCT]</w:t>
            </w:r>
          </w:p>
        </w:tc>
      </w:tr>
      <w:tr w:rsidR="00AF47BB" w:rsidRPr="00BA6BF1" w14:paraId="76B353B0" w14:textId="77777777">
        <w:trPr>
          <w:jc w:val="center"/>
        </w:trPr>
        <w:tc>
          <w:tcPr>
            <w:tcW w:w="4989" w:type="dxa"/>
          </w:tcPr>
          <w:p w14:paraId="6FA3F43D" w14:textId="77777777" w:rsidR="00AF47BB" w:rsidRPr="00BA6BF1" w:rsidRDefault="00000000">
            <w:pPr>
              <w:rPr>
                <w:rFonts w:ascii="Times New Roman" w:hAnsi="Times New Roman" w:cs="Times New Roman"/>
                <w:sz w:val="24"/>
                <w:szCs w:val="28"/>
              </w:rPr>
            </w:pPr>
            <w:r w:rsidRPr="00BA6BF1">
              <w:rPr>
                <w:rFonts w:ascii="Times New Roman" w:hAnsi="Times New Roman" w:cs="Times New Roman"/>
                <w:sz w:val="24"/>
                <w:szCs w:val="28"/>
              </w:rPr>
              <w:t>Hiệu lực E-HSDT</w:t>
            </w:r>
          </w:p>
        </w:tc>
        <w:tc>
          <w:tcPr>
            <w:tcW w:w="4989" w:type="dxa"/>
          </w:tcPr>
          <w:p w14:paraId="7FDDAFEF" w14:textId="77777777" w:rsidR="00C42601" w:rsidRDefault="00000000">
            <w:r>
              <w:t>[Hiệu lực E-HSDT theo E-HSMT]</w:t>
            </w:r>
          </w:p>
        </w:tc>
      </w:tr>
      <w:tr w:rsidR="00AF47BB" w:rsidRPr="00BA6BF1" w14:paraId="32E5A54C" w14:textId="77777777">
        <w:trPr>
          <w:jc w:val="center"/>
        </w:trPr>
        <w:tc>
          <w:tcPr>
            <w:tcW w:w="4989" w:type="dxa"/>
          </w:tcPr>
          <w:p w14:paraId="589E8E7B" w14:textId="77777777" w:rsidR="00AF47BB" w:rsidRPr="00BA6BF1" w:rsidRDefault="00000000">
            <w:pPr>
              <w:rPr>
                <w:rFonts w:ascii="Times New Roman" w:hAnsi="Times New Roman" w:cs="Times New Roman"/>
                <w:sz w:val="24"/>
                <w:szCs w:val="28"/>
              </w:rPr>
            </w:pPr>
            <w:r w:rsidRPr="00BA6BF1">
              <w:rPr>
                <w:rFonts w:ascii="Times New Roman" w:hAnsi="Times New Roman" w:cs="Times New Roman"/>
                <w:sz w:val="24"/>
                <w:szCs w:val="28"/>
              </w:rPr>
              <w:t>Bảo đảm dự thầu</w:t>
            </w:r>
          </w:p>
        </w:tc>
        <w:tc>
          <w:tcPr>
            <w:tcW w:w="4989" w:type="dxa"/>
          </w:tcPr>
          <w:p w14:paraId="55CCF526" w14:textId="77777777" w:rsidR="00C42601" w:rsidRDefault="00000000">
            <w:r>
              <w:t>[Giá trị, hình thức và hiệu lực bảo đảm dự thầu theo E-HSMT]</w:t>
            </w:r>
          </w:p>
        </w:tc>
      </w:tr>
    </w:tbl>
    <w:p w14:paraId="2F031D11" w14:textId="77777777" w:rsidR="00AF47BB" w:rsidRPr="00BA6BF1" w:rsidRDefault="00000000">
      <w:pPr>
        <w:pStyle w:val="Heading1"/>
        <w:rPr>
          <w:rFonts w:ascii="Times New Roman" w:hAnsi="Times New Roman" w:cs="Times New Roman"/>
          <w:sz w:val="40"/>
          <w:szCs w:val="36"/>
        </w:rPr>
      </w:pPr>
      <w:r w:rsidRPr="00BA6BF1">
        <w:rPr>
          <w:rFonts w:ascii="Times New Roman" w:hAnsi="Times New Roman" w:cs="Times New Roman"/>
          <w:color w:val="C58A22"/>
          <w:sz w:val="40"/>
          <w:szCs w:val="36"/>
        </w:rPr>
        <w:lastRenderedPageBreak/>
        <w:t xml:space="preserve">02  </w:t>
      </w:r>
      <w:r w:rsidRPr="00BA6BF1">
        <w:rPr>
          <w:rFonts w:ascii="Times New Roman" w:hAnsi="Times New Roman" w:cs="Times New Roman"/>
          <w:sz w:val="40"/>
          <w:szCs w:val="36"/>
        </w:rPr>
        <w:t>Khung pháp luật áp dụng</w:t>
      </w:r>
    </w:p>
    <w:p w14:paraId="257EE174" w14:textId="77777777" w:rsidR="00AF47BB" w:rsidRPr="00BA6BF1" w:rsidRDefault="00000000">
      <w:pPr>
        <w:rPr>
          <w:rFonts w:ascii="Times New Roman" w:hAnsi="Times New Roman" w:cs="Times New Roman"/>
          <w:sz w:val="24"/>
          <w:szCs w:val="28"/>
        </w:rPr>
      </w:pPr>
      <w:r w:rsidRPr="00BA6BF1">
        <w:rPr>
          <w:rFonts w:ascii="Times New Roman" w:hAnsi="Times New Roman" w:cs="Times New Roman"/>
          <w:sz w:val="24"/>
          <w:szCs w:val="28"/>
        </w:rPr>
        <w:t>Không có một văn bản độc lập mang tên “Luật Đấu thầu 2024”. Cách hiểu đúng là Luật số 22/2023/QH15 được sửa đổi, bổ sung bởi Luật số 57/2024/QH15 và Luật số 90/2025/QH15.</w:t>
      </w:r>
    </w:p>
    <w:tbl>
      <w:tblPr>
        <w:tblStyle w:val="TableGrid"/>
        <w:tblW w:w="0" w:type="auto"/>
        <w:jc w:val="center"/>
        <w:tblLayout w:type="fixed"/>
        <w:tblLook w:val="04A0" w:firstRow="1" w:lastRow="0" w:firstColumn="1" w:lastColumn="0" w:noHBand="0" w:noVBand="1"/>
      </w:tblPr>
      <w:tblGrid>
        <w:gridCol w:w="2437"/>
        <w:gridCol w:w="3401"/>
        <w:gridCol w:w="3968"/>
      </w:tblGrid>
      <w:tr w:rsidR="00AF47BB" w:rsidRPr="00BA6BF1" w14:paraId="61E7C740" w14:textId="77777777">
        <w:trPr>
          <w:cantSplit/>
          <w:tblHeader/>
          <w:jc w:val="center"/>
        </w:trPr>
        <w:tc>
          <w:tcPr>
            <w:tcW w:w="2437" w:type="dxa"/>
            <w:shd w:val="clear" w:color="auto" w:fill="163A5F"/>
            <w:tcMar>
              <w:top w:w="85" w:type="dxa"/>
              <w:left w:w="80" w:type="dxa"/>
              <w:bottom w:w="85" w:type="dxa"/>
              <w:right w:w="80" w:type="dxa"/>
            </w:tcMar>
            <w:vAlign w:val="center"/>
          </w:tcPr>
          <w:p w14:paraId="0F9BF589" w14:textId="77777777" w:rsidR="00AF47BB" w:rsidRPr="00BA6BF1" w:rsidRDefault="00000000">
            <w:pPr>
              <w:spacing w:after="0"/>
              <w:jc w:val="center"/>
              <w:rPr>
                <w:rFonts w:ascii="Times New Roman" w:hAnsi="Times New Roman" w:cs="Times New Roman"/>
                <w:sz w:val="24"/>
                <w:szCs w:val="28"/>
              </w:rPr>
            </w:pPr>
            <w:r w:rsidRPr="00BA6BF1">
              <w:rPr>
                <w:rFonts w:ascii="Times New Roman" w:hAnsi="Times New Roman" w:cs="Times New Roman"/>
                <w:b/>
                <w:color w:val="FFFFFF"/>
                <w:szCs w:val="28"/>
              </w:rPr>
              <w:t>Văn bản</w:t>
            </w:r>
          </w:p>
        </w:tc>
        <w:tc>
          <w:tcPr>
            <w:tcW w:w="3401" w:type="dxa"/>
            <w:shd w:val="clear" w:color="auto" w:fill="163A5F"/>
            <w:tcMar>
              <w:top w:w="85" w:type="dxa"/>
              <w:left w:w="80" w:type="dxa"/>
              <w:bottom w:w="85" w:type="dxa"/>
              <w:right w:w="80" w:type="dxa"/>
            </w:tcMar>
            <w:vAlign w:val="center"/>
          </w:tcPr>
          <w:p w14:paraId="6D274CCD" w14:textId="77777777" w:rsidR="00AF47BB" w:rsidRPr="00BA6BF1" w:rsidRDefault="00000000">
            <w:pPr>
              <w:spacing w:after="0"/>
              <w:jc w:val="center"/>
              <w:rPr>
                <w:rFonts w:ascii="Times New Roman" w:hAnsi="Times New Roman" w:cs="Times New Roman"/>
                <w:sz w:val="24"/>
                <w:szCs w:val="28"/>
              </w:rPr>
            </w:pPr>
            <w:r w:rsidRPr="00BA6BF1">
              <w:rPr>
                <w:rFonts w:ascii="Times New Roman" w:hAnsi="Times New Roman" w:cs="Times New Roman"/>
                <w:b/>
                <w:color w:val="FFFFFF"/>
                <w:szCs w:val="28"/>
              </w:rPr>
              <w:t>Hiệu lực/vai trò</w:t>
            </w:r>
          </w:p>
        </w:tc>
        <w:tc>
          <w:tcPr>
            <w:tcW w:w="3968" w:type="dxa"/>
            <w:shd w:val="clear" w:color="auto" w:fill="163A5F"/>
            <w:tcMar>
              <w:top w:w="85" w:type="dxa"/>
              <w:left w:w="80" w:type="dxa"/>
              <w:bottom w:w="85" w:type="dxa"/>
              <w:right w:w="80" w:type="dxa"/>
            </w:tcMar>
            <w:vAlign w:val="center"/>
          </w:tcPr>
          <w:p w14:paraId="17BA51FB" w14:textId="77777777" w:rsidR="00AF47BB" w:rsidRPr="00BA6BF1" w:rsidRDefault="00000000">
            <w:pPr>
              <w:spacing w:after="0"/>
              <w:jc w:val="center"/>
              <w:rPr>
                <w:rFonts w:ascii="Times New Roman" w:hAnsi="Times New Roman" w:cs="Times New Roman"/>
                <w:sz w:val="24"/>
                <w:szCs w:val="28"/>
              </w:rPr>
            </w:pPr>
            <w:r w:rsidRPr="00BA6BF1">
              <w:rPr>
                <w:rFonts w:ascii="Times New Roman" w:hAnsi="Times New Roman" w:cs="Times New Roman"/>
                <w:b/>
                <w:color w:val="FFFFFF"/>
                <w:szCs w:val="28"/>
              </w:rPr>
              <w:t>Cách dùng cho QI</w:t>
            </w:r>
          </w:p>
        </w:tc>
      </w:tr>
      <w:tr w:rsidR="00AF47BB" w:rsidRPr="00BA6BF1" w14:paraId="7DE0D3E6" w14:textId="77777777">
        <w:trPr>
          <w:cantSplit/>
          <w:jc w:val="center"/>
        </w:trPr>
        <w:tc>
          <w:tcPr>
            <w:tcW w:w="2437" w:type="dxa"/>
            <w:tcMar>
              <w:top w:w="70" w:type="dxa"/>
              <w:left w:w="75" w:type="dxa"/>
              <w:bottom w:w="70" w:type="dxa"/>
              <w:right w:w="75" w:type="dxa"/>
            </w:tcMar>
            <w:vAlign w:val="center"/>
          </w:tcPr>
          <w:p w14:paraId="13D3BD84" w14:textId="77777777" w:rsidR="00AF47BB" w:rsidRPr="00BA6BF1" w:rsidRDefault="00000000">
            <w:pPr>
              <w:spacing w:after="0" w:line="247" w:lineRule="auto"/>
              <w:rPr>
                <w:rFonts w:ascii="Times New Roman" w:hAnsi="Times New Roman" w:cs="Times New Roman"/>
                <w:sz w:val="24"/>
                <w:szCs w:val="36"/>
              </w:rPr>
            </w:pPr>
            <w:r w:rsidRPr="00BA6BF1">
              <w:rPr>
                <w:rFonts w:ascii="Times New Roman" w:hAnsi="Times New Roman" w:cs="Times New Roman"/>
                <w:b/>
                <w:color w:val="163A5F"/>
                <w:sz w:val="24"/>
                <w:szCs w:val="36"/>
              </w:rPr>
              <w:t>Luật 22/2023/QH15</w:t>
            </w:r>
          </w:p>
        </w:tc>
        <w:tc>
          <w:tcPr>
            <w:tcW w:w="3401" w:type="dxa"/>
            <w:tcMar>
              <w:top w:w="70" w:type="dxa"/>
              <w:left w:w="75" w:type="dxa"/>
              <w:bottom w:w="70" w:type="dxa"/>
              <w:right w:w="75" w:type="dxa"/>
            </w:tcMar>
            <w:vAlign w:val="center"/>
          </w:tcPr>
          <w:p w14:paraId="3D1A2D92" w14:textId="77777777" w:rsidR="00AF47BB" w:rsidRPr="00BA6BF1" w:rsidRDefault="00000000">
            <w:pPr>
              <w:spacing w:after="0" w:line="247" w:lineRule="auto"/>
              <w:rPr>
                <w:rFonts w:ascii="Times New Roman" w:hAnsi="Times New Roman" w:cs="Times New Roman"/>
                <w:sz w:val="24"/>
                <w:szCs w:val="36"/>
              </w:rPr>
            </w:pPr>
            <w:r w:rsidRPr="00BA6BF1">
              <w:rPr>
                <w:rFonts w:ascii="Times New Roman" w:hAnsi="Times New Roman" w:cs="Times New Roman"/>
                <w:sz w:val="24"/>
                <w:szCs w:val="36"/>
              </w:rPr>
              <w:t>Hiệu lực 01/01/2024; nền tảng về tư cách, bảo đảm dự thầu, hành vi cấm, lựa chọn nhà thầu và trách nhiệm.</w:t>
            </w:r>
          </w:p>
        </w:tc>
        <w:tc>
          <w:tcPr>
            <w:tcW w:w="3968" w:type="dxa"/>
            <w:tcMar>
              <w:top w:w="70" w:type="dxa"/>
              <w:left w:w="75" w:type="dxa"/>
              <w:bottom w:w="70" w:type="dxa"/>
              <w:right w:w="75" w:type="dxa"/>
            </w:tcMar>
            <w:vAlign w:val="center"/>
          </w:tcPr>
          <w:p w14:paraId="305311DB" w14:textId="77777777" w:rsidR="00AF47BB" w:rsidRPr="00BA6BF1" w:rsidRDefault="00000000">
            <w:pPr>
              <w:spacing w:after="0" w:line="247" w:lineRule="auto"/>
              <w:rPr>
                <w:rFonts w:ascii="Times New Roman" w:hAnsi="Times New Roman" w:cs="Times New Roman"/>
                <w:sz w:val="24"/>
                <w:szCs w:val="36"/>
              </w:rPr>
            </w:pPr>
            <w:r w:rsidRPr="00BA6BF1">
              <w:rPr>
                <w:rFonts w:ascii="Times New Roman" w:hAnsi="Times New Roman" w:cs="Times New Roman"/>
                <w:sz w:val="24"/>
                <w:szCs w:val="36"/>
              </w:rPr>
              <w:t>Dùng để kiểm tra tính hợp lệ, hành vi cấm, nghĩa vụ nhà thầu.</w:t>
            </w:r>
          </w:p>
        </w:tc>
      </w:tr>
      <w:tr w:rsidR="00AF47BB" w:rsidRPr="00BA6BF1" w14:paraId="7A905D9C" w14:textId="77777777">
        <w:trPr>
          <w:cantSplit/>
          <w:jc w:val="center"/>
        </w:trPr>
        <w:tc>
          <w:tcPr>
            <w:tcW w:w="2437" w:type="dxa"/>
            <w:shd w:val="clear" w:color="auto" w:fill="F2F4F5"/>
            <w:tcMar>
              <w:top w:w="70" w:type="dxa"/>
              <w:left w:w="75" w:type="dxa"/>
              <w:bottom w:w="70" w:type="dxa"/>
              <w:right w:w="75" w:type="dxa"/>
            </w:tcMar>
            <w:vAlign w:val="center"/>
          </w:tcPr>
          <w:p w14:paraId="352E1A7D" w14:textId="77777777" w:rsidR="00AF47BB" w:rsidRPr="00BA6BF1" w:rsidRDefault="00000000">
            <w:pPr>
              <w:spacing w:after="0" w:line="247" w:lineRule="auto"/>
              <w:rPr>
                <w:rFonts w:ascii="Times New Roman" w:hAnsi="Times New Roman" w:cs="Times New Roman"/>
                <w:sz w:val="24"/>
                <w:szCs w:val="36"/>
              </w:rPr>
            </w:pPr>
            <w:r w:rsidRPr="00BA6BF1">
              <w:rPr>
                <w:rFonts w:ascii="Times New Roman" w:hAnsi="Times New Roman" w:cs="Times New Roman"/>
                <w:b/>
                <w:color w:val="163A5F"/>
                <w:sz w:val="24"/>
                <w:szCs w:val="36"/>
              </w:rPr>
              <w:t>Luật 57/2024/QH15</w:t>
            </w:r>
          </w:p>
        </w:tc>
        <w:tc>
          <w:tcPr>
            <w:tcW w:w="3401" w:type="dxa"/>
            <w:shd w:val="clear" w:color="auto" w:fill="F2F4F5"/>
            <w:tcMar>
              <w:top w:w="70" w:type="dxa"/>
              <w:left w:w="75" w:type="dxa"/>
              <w:bottom w:w="70" w:type="dxa"/>
              <w:right w:w="75" w:type="dxa"/>
            </w:tcMar>
            <w:vAlign w:val="center"/>
          </w:tcPr>
          <w:p w14:paraId="44BAF1AB" w14:textId="77777777" w:rsidR="00AF47BB" w:rsidRPr="00BA6BF1" w:rsidRDefault="00000000">
            <w:pPr>
              <w:spacing w:after="0" w:line="247" w:lineRule="auto"/>
              <w:rPr>
                <w:rFonts w:ascii="Times New Roman" w:hAnsi="Times New Roman" w:cs="Times New Roman"/>
                <w:sz w:val="24"/>
                <w:szCs w:val="36"/>
              </w:rPr>
            </w:pPr>
            <w:r w:rsidRPr="00BA6BF1">
              <w:rPr>
                <w:rFonts w:ascii="Times New Roman" w:hAnsi="Times New Roman" w:cs="Times New Roman"/>
                <w:sz w:val="24"/>
                <w:szCs w:val="36"/>
              </w:rPr>
              <w:t>Hiệu lực 15/01/2025; sửa đổi một số nội dung của Luật Đấu thầu trong nhóm luật liên quan.</w:t>
            </w:r>
          </w:p>
        </w:tc>
        <w:tc>
          <w:tcPr>
            <w:tcW w:w="3968" w:type="dxa"/>
            <w:shd w:val="clear" w:color="auto" w:fill="F2F4F5"/>
            <w:tcMar>
              <w:top w:w="70" w:type="dxa"/>
              <w:left w:w="75" w:type="dxa"/>
              <w:bottom w:w="70" w:type="dxa"/>
              <w:right w:w="75" w:type="dxa"/>
            </w:tcMar>
            <w:vAlign w:val="center"/>
          </w:tcPr>
          <w:p w14:paraId="52D6192B" w14:textId="77777777" w:rsidR="00AF47BB" w:rsidRPr="00BA6BF1" w:rsidRDefault="00000000">
            <w:pPr>
              <w:spacing w:after="0" w:line="247" w:lineRule="auto"/>
              <w:rPr>
                <w:rFonts w:ascii="Times New Roman" w:hAnsi="Times New Roman" w:cs="Times New Roman"/>
                <w:sz w:val="24"/>
                <w:szCs w:val="36"/>
              </w:rPr>
            </w:pPr>
            <w:r w:rsidRPr="00BA6BF1">
              <w:rPr>
                <w:rFonts w:ascii="Times New Roman" w:hAnsi="Times New Roman" w:cs="Times New Roman"/>
                <w:sz w:val="24"/>
                <w:szCs w:val="36"/>
              </w:rPr>
              <w:t>Không dùng tài liệu năm 2024 mà bỏ qua sửa đổi này.</w:t>
            </w:r>
          </w:p>
        </w:tc>
      </w:tr>
      <w:tr w:rsidR="00AF47BB" w:rsidRPr="00BA6BF1" w14:paraId="24E29104" w14:textId="77777777">
        <w:trPr>
          <w:cantSplit/>
          <w:jc w:val="center"/>
        </w:trPr>
        <w:tc>
          <w:tcPr>
            <w:tcW w:w="2437" w:type="dxa"/>
            <w:tcMar>
              <w:top w:w="70" w:type="dxa"/>
              <w:left w:w="75" w:type="dxa"/>
              <w:bottom w:w="70" w:type="dxa"/>
              <w:right w:w="75" w:type="dxa"/>
            </w:tcMar>
            <w:vAlign w:val="center"/>
          </w:tcPr>
          <w:p w14:paraId="0F642575" w14:textId="77777777" w:rsidR="00AF47BB" w:rsidRPr="00BA6BF1" w:rsidRDefault="00000000">
            <w:pPr>
              <w:spacing w:after="0" w:line="247" w:lineRule="auto"/>
              <w:rPr>
                <w:rFonts w:ascii="Times New Roman" w:hAnsi="Times New Roman" w:cs="Times New Roman"/>
                <w:sz w:val="24"/>
                <w:szCs w:val="36"/>
              </w:rPr>
            </w:pPr>
            <w:r w:rsidRPr="00BA6BF1">
              <w:rPr>
                <w:rFonts w:ascii="Times New Roman" w:hAnsi="Times New Roman" w:cs="Times New Roman"/>
                <w:b/>
                <w:color w:val="163A5F"/>
                <w:sz w:val="24"/>
                <w:szCs w:val="36"/>
              </w:rPr>
              <w:t>Luật 90/2025/QH15</w:t>
            </w:r>
          </w:p>
        </w:tc>
        <w:tc>
          <w:tcPr>
            <w:tcW w:w="3401" w:type="dxa"/>
            <w:tcMar>
              <w:top w:w="70" w:type="dxa"/>
              <w:left w:w="75" w:type="dxa"/>
              <w:bottom w:w="70" w:type="dxa"/>
              <w:right w:w="75" w:type="dxa"/>
            </w:tcMar>
            <w:vAlign w:val="center"/>
          </w:tcPr>
          <w:p w14:paraId="0FFDAFAE" w14:textId="77777777" w:rsidR="00AF47BB" w:rsidRPr="00BA6BF1" w:rsidRDefault="00000000">
            <w:pPr>
              <w:spacing w:after="0" w:line="247" w:lineRule="auto"/>
              <w:rPr>
                <w:rFonts w:ascii="Times New Roman" w:hAnsi="Times New Roman" w:cs="Times New Roman"/>
                <w:sz w:val="24"/>
                <w:szCs w:val="36"/>
              </w:rPr>
            </w:pPr>
            <w:r w:rsidRPr="00BA6BF1">
              <w:rPr>
                <w:rFonts w:ascii="Times New Roman" w:hAnsi="Times New Roman" w:cs="Times New Roman"/>
                <w:sz w:val="24"/>
                <w:szCs w:val="36"/>
              </w:rPr>
              <w:t>Hiệu lực 01/07/2025; tiếp tục sửa đổi cơ chế lựa chọn nhà thầu và trách nhiệm thực hiện.</w:t>
            </w:r>
          </w:p>
        </w:tc>
        <w:tc>
          <w:tcPr>
            <w:tcW w:w="3968" w:type="dxa"/>
            <w:tcMar>
              <w:top w:w="70" w:type="dxa"/>
              <w:left w:w="75" w:type="dxa"/>
              <w:bottom w:w="70" w:type="dxa"/>
              <w:right w:w="75" w:type="dxa"/>
            </w:tcMar>
            <w:vAlign w:val="center"/>
          </w:tcPr>
          <w:p w14:paraId="12496634" w14:textId="77777777" w:rsidR="00AF47BB" w:rsidRPr="00BA6BF1" w:rsidRDefault="00000000">
            <w:pPr>
              <w:spacing w:after="0" w:line="247" w:lineRule="auto"/>
              <w:rPr>
                <w:rFonts w:ascii="Times New Roman" w:hAnsi="Times New Roman" w:cs="Times New Roman"/>
                <w:sz w:val="24"/>
                <w:szCs w:val="36"/>
              </w:rPr>
            </w:pPr>
            <w:r w:rsidRPr="00BA6BF1">
              <w:rPr>
                <w:rFonts w:ascii="Times New Roman" w:hAnsi="Times New Roman" w:cs="Times New Roman"/>
                <w:sz w:val="24"/>
                <w:szCs w:val="36"/>
              </w:rPr>
              <w:t>Áp dụng cho gói phát hành năm 2026.</w:t>
            </w:r>
          </w:p>
        </w:tc>
      </w:tr>
      <w:tr w:rsidR="00AF47BB" w:rsidRPr="00BA6BF1" w14:paraId="0976E252" w14:textId="77777777">
        <w:trPr>
          <w:cantSplit/>
          <w:jc w:val="center"/>
        </w:trPr>
        <w:tc>
          <w:tcPr>
            <w:tcW w:w="2437" w:type="dxa"/>
            <w:shd w:val="clear" w:color="auto" w:fill="F2F4F5"/>
            <w:tcMar>
              <w:top w:w="70" w:type="dxa"/>
              <w:left w:w="75" w:type="dxa"/>
              <w:bottom w:w="70" w:type="dxa"/>
              <w:right w:w="75" w:type="dxa"/>
            </w:tcMar>
            <w:vAlign w:val="center"/>
          </w:tcPr>
          <w:p w14:paraId="22E1FBCE" w14:textId="77777777" w:rsidR="00AF47BB" w:rsidRPr="00BA6BF1" w:rsidRDefault="00000000">
            <w:pPr>
              <w:spacing w:after="0" w:line="247" w:lineRule="auto"/>
              <w:rPr>
                <w:rFonts w:ascii="Times New Roman" w:hAnsi="Times New Roman" w:cs="Times New Roman"/>
                <w:sz w:val="24"/>
                <w:szCs w:val="36"/>
              </w:rPr>
            </w:pPr>
            <w:r w:rsidRPr="00BA6BF1">
              <w:rPr>
                <w:rFonts w:ascii="Times New Roman" w:hAnsi="Times New Roman" w:cs="Times New Roman"/>
                <w:b/>
                <w:color w:val="163A5F"/>
                <w:sz w:val="24"/>
                <w:szCs w:val="36"/>
              </w:rPr>
              <w:t>126/VBHN-VPQH</w:t>
            </w:r>
          </w:p>
        </w:tc>
        <w:tc>
          <w:tcPr>
            <w:tcW w:w="3401" w:type="dxa"/>
            <w:shd w:val="clear" w:color="auto" w:fill="F2F4F5"/>
            <w:tcMar>
              <w:top w:w="70" w:type="dxa"/>
              <w:left w:w="75" w:type="dxa"/>
              <w:bottom w:w="70" w:type="dxa"/>
              <w:right w:w="75" w:type="dxa"/>
            </w:tcMar>
            <w:vAlign w:val="center"/>
          </w:tcPr>
          <w:p w14:paraId="5285CDE6" w14:textId="77777777" w:rsidR="00AF47BB" w:rsidRPr="00BA6BF1" w:rsidRDefault="00000000">
            <w:pPr>
              <w:spacing w:after="0" w:line="247" w:lineRule="auto"/>
              <w:rPr>
                <w:rFonts w:ascii="Times New Roman" w:hAnsi="Times New Roman" w:cs="Times New Roman"/>
                <w:sz w:val="24"/>
                <w:szCs w:val="36"/>
              </w:rPr>
            </w:pPr>
            <w:r w:rsidRPr="00BA6BF1">
              <w:rPr>
                <w:rFonts w:ascii="Times New Roman" w:hAnsi="Times New Roman" w:cs="Times New Roman"/>
                <w:sz w:val="24"/>
                <w:szCs w:val="36"/>
              </w:rPr>
              <w:t>Văn bản hợp nhất ngày 27/08/2025, hợp nhất Luật 22, 57 và 90.</w:t>
            </w:r>
          </w:p>
        </w:tc>
        <w:tc>
          <w:tcPr>
            <w:tcW w:w="3968" w:type="dxa"/>
            <w:shd w:val="clear" w:color="auto" w:fill="F2F4F5"/>
            <w:tcMar>
              <w:top w:w="70" w:type="dxa"/>
              <w:left w:w="75" w:type="dxa"/>
              <w:bottom w:w="70" w:type="dxa"/>
              <w:right w:w="75" w:type="dxa"/>
            </w:tcMar>
            <w:vAlign w:val="center"/>
          </w:tcPr>
          <w:p w14:paraId="7238D601" w14:textId="77777777" w:rsidR="00AF47BB" w:rsidRPr="00BA6BF1" w:rsidRDefault="00000000">
            <w:pPr>
              <w:spacing w:after="0" w:line="247" w:lineRule="auto"/>
              <w:rPr>
                <w:rFonts w:ascii="Times New Roman" w:hAnsi="Times New Roman" w:cs="Times New Roman"/>
                <w:sz w:val="24"/>
                <w:szCs w:val="36"/>
              </w:rPr>
            </w:pPr>
            <w:r w:rsidRPr="00BA6BF1">
              <w:rPr>
                <w:rFonts w:ascii="Times New Roman" w:hAnsi="Times New Roman" w:cs="Times New Roman"/>
                <w:sz w:val="24"/>
                <w:szCs w:val="36"/>
              </w:rPr>
              <w:t>Nên dùng làm bản đọc làm việc, đồng thời đối chiếu văn bản gốc khi cần viện dẫn.</w:t>
            </w:r>
          </w:p>
        </w:tc>
      </w:tr>
      <w:tr w:rsidR="00AF47BB" w:rsidRPr="00BA6BF1" w14:paraId="5F6E5348" w14:textId="77777777">
        <w:trPr>
          <w:cantSplit/>
          <w:jc w:val="center"/>
        </w:trPr>
        <w:tc>
          <w:tcPr>
            <w:tcW w:w="2437" w:type="dxa"/>
            <w:tcMar>
              <w:top w:w="70" w:type="dxa"/>
              <w:left w:w="75" w:type="dxa"/>
              <w:bottom w:w="70" w:type="dxa"/>
              <w:right w:w="75" w:type="dxa"/>
            </w:tcMar>
            <w:vAlign w:val="center"/>
          </w:tcPr>
          <w:p w14:paraId="30D5244E" w14:textId="77777777" w:rsidR="00AF47BB" w:rsidRPr="00BA6BF1" w:rsidRDefault="00000000">
            <w:pPr>
              <w:spacing w:after="0" w:line="247" w:lineRule="auto"/>
              <w:rPr>
                <w:rFonts w:ascii="Times New Roman" w:hAnsi="Times New Roman" w:cs="Times New Roman"/>
                <w:sz w:val="24"/>
                <w:szCs w:val="36"/>
              </w:rPr>
            </w:pPr>
            <w:r w:rsidRPr="00BA6BF1">
              <w:rPr>
                <w:rFonts w:ascii="Times New Roman" w:hAnsi="Times New Roman" w:cs="Times New Roman"/>
                <w:b/>
                <w:color w:val="163A5F"/>
                <w:sz w:val="24"/>
                <w:szCs w:val="36"/>
              </w:rPr>
              <w:t>Nghị định 214/2025/NĐ-CP</w:t>
            </w:r>
          </w:p>
        </w:tc>
        <w:tc>
          <w:tcPr>
            <w:tcW w:w="3401" w:type="dxa"/>
            <w:tcMar>
              <w:top w:w="70" w:type="dxa"/>
              <w:left w:w="75" w:type="dxa"/>
              <w:bottom w:w="70" w:type="dxa"/>
              <w:right w:w="75" w:type="dxa"/>
            </w:tcMar>
            <w:vAlign w:val="center"/>
          </w:tcPr>
          <w:p w14:paraId="7BDE86DE" w14:textId="77777777" w:rsidR="00AF47BB" w:rsidRPr="00BA6BF1" w:rsidRDefault="00000000">
            <w:pPr>
              <w:spacing w:after="0" w:line="247" w:lineRule="auto"/>
              <w:rPr>
                <w:rFonts w:ascii="Times New Roman" w:hAnsi="Times New Roman" w:cs="Times New Roman"/>
                <w:sz w:val="24"/>
                <w:szCs w:val="36"/>
              </w:rPr>
            </w:pPr>
            <w:r w:rsidRPr="00BA6BF1">
              <w:rPr>
                <w:rFonts w:ascii="Times New Roman" w:hAnsi="Times New Roman" w:cs="Times New Roman"/>
                <w:sz w:val="24"/>
                <w:szCs w:val="36"/>
              </w:rPr>
              <w:t>Hiệu lực 04/08/2025; quy định chi tiết lựa chọn nhà thầu.</w:t>
            </w:r>
          </w:p>
        </w:tc>
        <w:tc>
          <w:tcPr>
            <w:tcW w:w="3968" w:type="dxa"/>
            <w:tcMar>
              <w:top w:w="70" w:type="dxa"/>
              <w:left w:w="75" w:type="dxa"/>
              <w:bottom w:w="70" w:type="dxa"/>
              <w:right w:w="75" w:type="dxa"/>
            </w:tcMar>
            <w:vAlign w:val="center"/>
          </w:tcPr>
          <w:p w14:paraId="22E8FE3E" w14:textId="77777777" w:rsidR="00AF47BB" w:rsidRPr="00BA6BF1" w:rsidRDefault="00000000">
            <w:pPr>
              <w:spacing w:after="0" w:line="247" w:lineRule="auto"/>
              <w:rPr>
                <w:rFonts w:ascii="Times New Roman" w:hAnsi="Times New Roman" w:cs="Times New Roman"/>
                <w:sz w:val="24"/>
                <w:szCs w:val="36"/>
              </w:rPr>
            </w:pPr>
            <w:r w:rsidRPr="00BA6BF1">
              <w:rPr>
                <w:rFonts w:ascii="Times New Roman" w:hAnsi="Times New Roman" w:cs="Times New Roman"/>
                <w:sz w:val="24"/>
                <w:szCs w:val="36"/>
              </w:rPr>
              <w:t>Là nghị định chi tiết phù hợp thời điểm phát hành gói thầu.</w:t>
            </w:r>
          </w:p>
        </w:tc>
      </w:tr>
      <w:tr w:rsidR="00AF47BB" w:rsidRPr="00BA6BF1" w14:paraId="2EE171F9" w14:textId="77777777">
        <w:trPr>
          <w:cantSplit/>
          <w:jc w:val="center"/>
        </w:trPr>
        <w:tc>
          <w:tcPr>
            <w:tcW w:w="2437" w:type="dxa"/>
            <w:shd w:val="clear" w:color="auto" w:fill="F2F4F5"/>
            <w:tcMar>
              <w:top w:w="70" w:type="dxa"/>
              <w:left w:w="75" w:type="dxa"/>
              <w:bottom w:w="70" w:type="dxa"/>
              <w:right w:w="75" w:type="dxa"/>
            </w:tcMar>
            <w:vAlign w:val="center"/>
          </w:tcPr>
          <w:p w14:paraId="267DEB4B" w14:textId="77777777" w:rsidR="00AF47BB" w:rsidRPr="00BA6BF1" w:rsidRDefault="00000000">
            <w:pPr>
              <w:spacing w:after="0" w:line="247" w:lineRule="auto"/>
              <w:rPr>
                <w:rFonts w:ascii="Times New Roman" w:hAnsi="Times New Roman" w:cs="Times New Roman"/>
                <w:sz w:val="24"/>
                <w:szCs w:val="36"/>
              </w:rPr>
            </w:pPr>
            <w:r w:rsidRPr="00BA6BF1">
              <w:rPr>
                <w:rFonts w:ascii="Times New Roman" w:hAnsi="Times New Roman" w:cs="Times New Roman"/>
                <w:b/>
                <w:color w:val="163A5F"/>
                <w:sz w:val="24"/>
                <w:szCs w:val="36"/>
              </w:rPr>
              <w:t>Thông tư 79/2025/TT-BTC</w:t>
            </w:r>
          </w:p>
        </w:tc>
        <w:tc>
          <w:tcPr>
            <w:tcW w:w="3401" w:type="dxa"/>
            <w:shd w:val="clear" w:color="auto" w:fill="F2F4F5"/>
            <w:tcMar>
              <w:top w:w="70" w:type="dxa"/>
              <w:left w:w="75" w:type="dxa"/>
              <w:bottom w:w="70" w:type="dxa"/>
              <w:right w:w="75" w:type="dxa"/>
            </w:tcMar>
            <w:vAlign w:val="center"/>
          </w:tcPr>
          <w:p w14:paraId="47B85292" w14:textId="77777777" w:rsidR="00AF47BB" w:rsidRPr="00BA6BF1" w:rsidRDefault="00000000">
            <w:pPr>
              <w:spacing w:after="0" w:line="247" w:lineRule="auto"/>
              <w:rPr>
                <w:rFonts w:ascii="Times New Roman" w:hAnsi="Times New Roman" w:cs="Times New Roman"/>
                <w:sz w:val="24"/>
                <w:szCs w:val="36"/>
              </w:rPr>
            </w:pPr>
            <w:r w:rsidRPr="00BA6BF1">
              <w:rPr>
                <w:rFonts w:ascii="Times New Roman" w:hAnsi="Times New Roman" w:cs="Times New Roman"/>
                <w:sz w:val="24"/>
                <w:szCs w:val="36"/>
              </w:rPr>
              <w:t>Hiệu lực 04/08/2025; thông tin, biểu mẫu và nghiệp vụ trên Hệ thống mạng đấu thầu quốc gia.</w:t>
            </w:r>
          </w:p>
        </w:tc>
        <w:tc>
          <w:tcPr>
            <w:tcW w:w="3968" w:type="dxa"/>
            <w:shd w:val="clear" w:color="auto" w:fill="F2F4F5"/>
            <w:tcMar>
              <w:top w:w="70" w:type="dxa"/>
              <w:left w:w="75" w:type="dxa"/>
              <w:bottom w:w="70" w:type="dxa"/>
              <w:right w:w="75" w:type="dxa"/>
            </w:tcMar>
            <w:vAlign w:val="center"/>
          </w:tcPr>
          <w:p w14:paraId="054478F8" w14:textId="77777777" w:rsidR="00AF47BB" w:rsidRPr="00BA6BF1" w:rsidRDefault="00000000">
            <w:pPr>
              <w:spacing w:after="0" w:line="247" w:lineRule="auto"/>
              <w:rPr>
                <w:rFonts w:ascii="Times New Roman" w:hAnsi="Times New Roman" w:cs="Times New Roman"/>
                <w:sz w:val="24"/>
                <w:szCs w:val="36"/>
              </w:rPr>
            </w:pPr>
            <w:r w:rsidRPr="00BA6BF1">
              <w:rPr>
                <w:rFonts w:ascii="Times New Roman" w:hAnsi="Times New Roman" w:cs="Times New Roman"/>
                <w:sz w:val="24"/>
                <w:szCs w:val="36"/>
              </w:rPr>
              <w:t>Dùng khi lập, ký số, nộp và thao tác E-HSDT.</w:t>
            </w:r>
          </w:p>
        </w:tc>
      </w:tr>
      <w:tr w:rsidR="00AF47BB" w:rsidRPr="00BA6BF1" w14:paraId="09CAA72F" w14:textId="77777777">
        <w:trPr>
          <w:cantSplit/>
          <w:jc w:val="center"/>
        </w:trPr>
        <w:tc>
          <w:tcPr>
            <w:tcW w:w="2437" w:type="dxa"/>
            <w:tcMar>
              <w:top w:w="70" w:type="dxa"/>
              <w:left w:w="75" w:type="dxa"/>
              <w:bottom w:w="70" w:type="dxa"/>
              <w:right w:w="75" w:type="dxa"/>
            </w:tcMar>
            <w:vAlign w:val="center"/>
          </w:tcPr>
          <w:p w14:paraId="19DE39EC" w14:textId="77777777" w:rsidR="00AF47BB" w:rsidRPr="00BA6BF1" w:rsidRDefault="00000000">
            <w:pPr>
              <w:spacing w:after="0" w:line="247" w:lineRule="auto"/>
              <w:rPr>
                <w:rFonts w:ascii="Times New Roman" w:hAnsi="Times New Roman" w:cs="Times New Roman"/>
                <w:sz w:val="24"/>
                <w:szCs w:val="36"/>
              </w:rPr>
            </w:pPr>
            <w:r w:rsidRPr="00BA6BF1">
              <w:rPr>
                <w:rFonts w:ascii="Times New Roman" w:hAnsi="Times New Roman" w:cs="Times New Roman"/>
                <w:b/>
                <w:color w:val="163A5F"/>
                <w:sz w:val="24"/>
                <w:szCs w:val="36"/>
              </w:rPr>
              <w:t>E-HSMT và văn bản làm rõ/sửa đổi</w:t>
            </w:r>
          </w:p>
        </w:tc>
        <w:tc>
          <w:tcPr>
            <w:tcW w:w="3401" w:type="dxa"/>
            <w:tcMar>
              <w:top w:w="70" w:type="dxa"/>
              <w:left w:w="75" w:type="dxa"/>
              <w:bottom w:w="70" w:type="dxa"/>
              <w:right w:w="75" w:type="dxa"/>
            </w:tcMar>
            <w:vAlign w:val="center"/>
          </w:tcPr>
          <w:p w14:paraId="7D60CBC0" w14:textId="77777777" w:rsidR="00AF47BB" w:rsidRPr="00BA6BF1" w:rsidRDefault="00000000">
            <w:pPr>
              <w:spacing w:after="0" w:line="247" w:lineRule="auto"/>
              <w:rPr>
                <w:rFonts w:ascii="Times New Roman" w:hAnsi="Times New Roman" w:cs="Times New Roman"/>
                <w:sz w:val="24"/>
                <w:szCs w:val="36"/>
              </w:rPr>
            </w:pPr>
            <w:r w:rsidRPr="00BA6BF1">
              <w:rPr>
                <w:rFonts w:ascii="Times New Roman" w:hAnsi="Times New Roman" w:cs="Times New Roman"/>
                <w:sz w:val="24"/>
                <w:szCs w:val="36"/>
              </w:rPr>
              <w:t>Tài liệu riêng của gói thầu.</w:t>
            </w:r>
          </w:p>
        </w:tc>
        <w:tc>
          <w:tcPr>
            <w:tcW w:w="3968" w:type="dxa"/>
            <w:tcMar>
              <w:top w:w="70" w:type="dxa"/>
              <w:left w:w="75" w:type="dxa"/>
              <w:bottom w:w="70" w:type="dxa"/>
              <w:right w:w="75" w:type="dxa"/>
            </w:tcMar>
            <w:vAlign w:val="center"/>
          </w:tcPr>
          <w:p w14:paraId="05758DB9" w14:textId="77777777" w:rsidR="00AF47BB" w:rsidRPr="00BA6BF1" w:rsidRDefault="00000000">
            <w:pPr>
              <w:spacing w:after="0" w:line="247" w:lineRule="auto"/>
              <w:rPr>
                <w:rFonts w:ascii="Times New Roman" w:hAnsi="Times New Roman" w:cs="Times New Roman"/>
                <w:sz w:val="24"/>
                <w:szCs w:val="36"/>
              </w:rPr>
            </w:pPr>
            <w:r w:rsidRPr="00BA6BF1">
              <w:rPr>
                <w:rFonts w:ascii="Times New Roman" w:hAnsi="Times New Roman" w:cs="Times New Roman"/>
                <w:sz w:val="24"/>
                <w:szCs w:val="36"/>
              </w:rPr>
              <w:t>Là bộ tiêu chí trực tiếp để soạn hồ sơ; luôn kiểm tra phiên bản mới nhất.</w:t>
            </w:r>
          </w:p>
        </w:tc>
      </w:tr>
    </w:tbl>
    <w:p w14:paraId="3E7C79A9" w14:textId="77777777" w:rsidR="00AF47BB" w:rsidRPr="00BA6BF1" w:rsidRDefault="00000000">
      <w:pPr>
        <w:pStyle w:val="Heading2"/>
        <w:rPr>
          <w:rFonts w:ascii="Times New Roman" w:hAnsi="Times New Roman" w:cs="Times New Roman"/>
          <w:sz w:val="32"/>
          <w:szCs w:val="32"/>
        </w:rPr>
      </w:pPr>
      <w:r w:rsidRPr="00BA6BF1">
        <w:rPr>
          <w:rFonts w:ascii="Times New Roman" w:hAnsi="Times New Roman" w:cs="Times New Roman"/>
          <w:sz w:val="32"/>
          <w:szCs w:val="32"/>
        </w:rPr>
        <w:t>Thứ tự kiểm tra thực tế</w:t>
      </w:r>
    </w:p>
    <w:p w14:paraId="48541C17" w14:textId="77777777" w:rsidR="00AF47BB" w:rsidRPr="00BA6BF1" w:rsidRDefault="00000000">
      <w:pPr>
        <w:spacing w:after="50" w:line="264" w:lineRule="auto"/>
        <w:ind w:left="312" w:hanging="227"/>
        <w:rPr>
          <w:rFonts w:ascii="Times New Roman" w:hAnsi="Times New Roman" w:cs="Times New Roman"/>
          <w:sz w:val="24"/>
          <w:szCs w:val="28"/>
        </w:rPr>
      </w:pPr>
      <w:r w:rsidRPr="00BA6BF1">
        <w:rPr>
          <w:rFonts w:ascii="Times New Roman" w:hAnsi="Times New Roman" w:cs="Times New Roman"/>
          <w:b/>
          <w:color w:val="163A5F"/>
          <w:sz w:val="24"/>
          <w:szCs w:val="28"/>
        </w:rPr>
        <w:t xml:space="preserve">1. </w:t>
      </w:r>
      <w:r w:rsidRPr="00BA6BF1">
        <w:rPr>
          <w:rFonts w:ascii="Times New Roman" w:hAnsi="Times New Roman" w:cs="Times New Roman"/>
          <w:sz w:val="24"/>
          <w:szCs w:val="28"/>
        </w:rPr>
        <w:t>Kiểm tra thông báo mời thầu và phiên bản E-HSMT mới nhất trên Hệ thống.</w:t>
      </w:r>
    </w:p>
    <w:p w14:paraId="5DC67412" w14:textId="77777777" w:rsidR="00AF47BB" w:rsidRPr="00BA6BF1" w:rsidRDefault="00000000">
      <w:pPr>
        <w:spacing w:after="50" w:line="264" w:lineRule="auto"/>
        <w:ind w:left="312" w:hanging="227"/>
        <w:rPr>
          <w:rFonts w:ascii="Times New Roman" w:hAnsi="Times New Roman" w:cs="Times New Roman"/>
          <w:sz w:val="24"/>
          <w:szCs w:val="28"/>
        </w:rPr>
      </w:pPr>
      <w:r w:rsidRPr="00BA6BF1">
        <w:rPr>
          <w:rFonts w:ascii="Times New Roman" w:hAnsi="Times New Roman" w:cs="Times New Roman"/>
          <w:b/>
          <w:color w:val="163A5F"/>
          <w:sz w:val="24"/>
          <w:szCs w:val="28"/>
        </w:rPr>
        <w:t xml:space="preserve">2. </w:t>
      </w:r>
      <w:r w:rsidRPr="00BA6BF1">
        <w:rPr>
          <w:rFonts w:ascii="Times New Roman" w:hAnsi="Times New Roman" w:cs="Times New Roman"/>
          <w:sz w:val="24"/>
          <w:szCs w:val="28"/>
        </w:rPr>
        <w:t>Tải toàn bộ tệp đính kèm, sửa đổi, làm rõ và ghi ngày/giờ tải.</w:t>
      </w:r>
    </w:p>
    <w:p w14:paraId="215FCEF3" w14:textId="77777777" w:rsidR="00AF47BB" w:rsidRPr="00BA6BF1" w:rsidRDefault="00000000">
      <w:pPr>
        <w:spacing w:after="50" w:line="264" w:lineRule="auto"/>
        <w:ind w:left="312" w:hanging="227"/>
        <w:rPr>
          <w:rFonts w:ascii="Times New Roman" w:hAnsi="Times New Roman" w:cs="Times New Roman"/>
          <w:sz w:val="24"/>
          <w:szCs w:val="28"/>
        </w:rPr>
      </w:pPr>
      <w:r w:rsidRPr="00BA6BF1">
        <w:rPr>
          <w:rFonts w:ascii="Times New Roman" w:hAnsi="Times New Roman" w:cs="Times New Roman"/>
          <w:b/>
          <w:color w:val="163A5F"/>
          <w:sz w:val="24"/>
          <w:szCs w:val="28"/>
        </w:rPr>
        <w:t xml:space="preserve">3. </w:t>
      </w:r>
      <w:r w:rsidRPr="00BA6BF1">
        <w:rPr>
          <w:rFonts w:ascii="Times New Roman" w:hAnsi="Times New Roman" w:cs="Times New Roman"/>
          <w:sz w:val="24"/>
          <w:szCs w:val="28"/>
        </w:rPr>
        <w:t>Đọc E-CDNT, tiêu chuẩn đánh giá, biểu mẫu, Chương V và điều kiện hợp đồng.</w:t>
      </w:r>
    </w:p>
    <w:p w14:paraId="73931624" w14:textId="77777777" w:rsidR="00AF47BB" w:rsidRPr="00BA6BF1" w:rsidRDefault="00000000">
      <w:pPr>
        <w:spacing w:after="50" w:line="264" w:lineRule="auto"/>
        <w:ind w:left="312" w:hanging="227"/>
        <w:rPr>
          <w:rFonts w:ascii="Times New Roman" w:hAnsi="Times New Roman" w:cs="Times New Roman"/>
          <w:sz w:val="24"/>
          <w:szCs w:val="28"/>
        </w:rPr>
      </w:pPr>
      <w:r w:rsidRPr="00BA6BF1">
        <w:rPr>
          <w:rFonts w:ascii="Times New Roman" w:hAnsi="Times New Roman" w:cs="Times New Roman"/>
          <w:b/>
          <w:color w:val="163A5F"/>
          <w:sz w:val="24"/>
          <w:szCs w:val="28"/>
        </w:rPr>
        <w:t xml:space="preserve">4. </w:t>
      </w:r>
      <w:r w:rsidRPr="00BA6BF1">
        <w:rPr>
          <w:rFonts w:ascii="Times New Roman" w:hAnsi="Times New Roman" w:cs="Times New Roman"/>
          <w:sz w:val="24"/>
          <w:szCs w:val="28"/>
        </w:rPr>
        <w:t>Đối chiếu với Luật hợp nhất, Nghị định 214/2025/NĐ-CP và Thông tư 79/2025/TT-BTC.</w:t>
      </w:r>
    </w:p>
    <w:p w14:paraId="6CC5696C" w14:textId="77777777" w:rsidR="00AF47BB" w:rsidRPr="00BA6BF1" w:rsidRDefault="00000000">
      <w:pPr>
        <w:spacing w:after="50" w:line="264" w:lineRule="auto"/>
        <w:ind w:left="312" w:hanging="227"/>
        <w:rPr>
          <w:rFonts w:ascii="Times New Roman" w:hAnsi="Times New Roman" w:cs="Times New Roman"/>
          <w:sz w:val="24"/>
          <w:szCs w:val="28"/>
        </w:rPr>
      </w:pPr>
      <w:r w:rsidRPr="00BA6BF1">
        <w:rPr>
          <w:rFonts w:ascii="Times New Roman" w:hAnsi="Times New Roman" w:cs="Times New Roman"/>
          <w:b/>
          <w:color w:val="163A5F"/>
          <w:sz w:val="24"/>
          <w:szCs w:val="28"/>
        </w:rPr>
        <w:t xml:space="preserve">5. </w:t>
      </w:r>
      <w:r w:rsidRPr="00BA6BF1">
        <w:rPr>
          <w:rFonts w:ascii="Times New Roman" w:hAnsi="Times New Roman" w:cs="Times New Roman"/>
          <w:sz w:val="24"/>
          <w:szCs w:val="28"/>
        </w:rPr>
        <w:t>Nếu có mâu thuẫn/điểm không rõ, gửi yêu cầu làm rõ đúng chức năng trên Hệ thống; không tự suy diễn.</w:t>
      </w:r>
    </w:p>
    <w:tbl>
      <w:tblPr>
        <w:tblW w:w="0" w:type="auto"/>
        <w:jc w:val="center"/>
        <w:tblLayout w:type="fixed"/>
        <w:tblLook w:val="04A0" w:firstRow="1" w:lastRow="0" w:firstColumn="1" w:lastColumn="0" w:noHBand="0" w:noVBand="1"/>
      </w:tblPr>
      <w:tblGrid>
        <w:gridCol w:w="9921"/>
      </w:tblGrid>
      <w:tr w:rsidR="00AF47BB" w:rsidRPr="00BA6BF1" w14:paraId="44647363" w14:textId="77777777">
        <w:trPr>
          <w:cantSplit/>
          <w:jc w:val="center"/>
        </w:trPr>
        <w:tc>
          <w:tcPr>
            <w:tcW w:w="9921" w:type="dxa"/>
            <w:tcBorders>
              <w:top w:val="nil"/>
              <w:left w:val="single" w:sz="20" w:space="0" w:color="C58A22"/>
              <w:bottom w:val="nil"/>
              <w:right w:val="nil"/>
            </w:tcBorders>
            <w:shd w:val="clear" w:color="auto" w:fill="FFF4DB"/>
            <w:tcMar>
              <w:top w:w="120" w:type="dxa"/>
              <w:left w:w="150" w:type="dxa"/>
              <w:bottom w:w="120" w:type="dxa"/>
              <w:right w:w="150" w:type="dxa"/>
            </w:tcMar>
          </w:tcPr>
          <w:p w14:paraId="6C6A484C" w14:textId="77777777" w:rsidR="00AF47BB" w:rsidRPr="00BA6BF1" w:rsidRDefault="00000000">
            <w:pPr>
              <w:spacing w:after="60"/>
              <w:rPr>
                <w:rFonts w:ascii="Times New Roman" w:hAnsi="Times New Roman" w:cs="Times New Roman"/>
                <w:sz w:val="24"/>
                <w:szCs w:val="28"/>
              </w:rPr>
            </w:pPr>
            <w:r w:rsidRPr="00BA6BF1">
              <w:rPr>
                <w:rFonts w:ascii="Times New Roman" w:hAnsi="Times New Roman" w:cs="Times New Roman"/>
                <w:b/>
                <w:color w:val="C58A22"/>
                <w:sz w:val="24"/>
                <w:szCs w:val="28"/>
              </w:rPr>
              <w:t>LƯU Ý HIỆU LỰC VĂN BẢN</w:t>
            </w:r>
            <w:r w:rsidRPr="00BA6BF1">
              <w:rPr>
                <w:rFonts w:ascii="Times New Roman" w:hAnsi="Times New Roman" w:cs="Times New Roman"/>
                <w:b/>
                <w:color w:val="C58A22"/>
                <w:sz w:val="24"/>
                <w:szCs w:val="28"/>
              </w:rPr>
              <w:br/>
              <w:t>Luôn kiểm tra hiệu lực văn bản hoặc các Thông tư sửa đổi/bổ sung trên Hệ thống mạng đấu thầu quốc gia tính tại thời điểm Chủ đầu tư phát hành E-HSMT.</w:t>
            </w:r>
          </w:p>
        </w:tc>
      </w:tr>
    </w:tbl>
    <w:p w14:paraId="5CAB6678" w14:textId="77777777" w:rsidR="00AF47BB" w:rsidRPr="00BA6BF1" w:rsidRDefault="00000000">
      <w:pPr>
        <w:rPr>
          <w:rFonts w:ascii="Times New Roman" w:hAnsi="Times New Roman" w:cs="Times New Roman"/>
          <w:sz w:val="24"/>
          <w:szCs w:val="28"/>
        </w:rPr>
      </w:pPr>
      <w:r w:rsidRPr="00BA6BF1">
        <w:rPr>
          <w:rFonts w:ascii="Times New Roman" w:hAnsi="Times New Roman" w:cs="Times New Roman"/>
          <w:sz w:val="24"/>
          <w:szCs w:val="28"/>
        </w:rPr>
        <w:br w:type="page"/>
      </w:r>
    </w:p>
    <w:p w14:paraId="3686EAB4" w14:textId="77777777" w:rsidR="00AF47BB" w:rsidRPr="00BA6BF1" w:rsidRDefault="00000000">
      <w:pPr>
        <w:pStyle w:val="Heading1"/>
        <w:rPr>
          <w:rFonts w:ascii="Times New Roman" w:hAnsi="Times New Roman" w:cs="Times New Roman"/>
          <w:sz w:val="40"/>
          <w:szCs w:val="36"/>
        </w:rPr>
      </w:pPr>
      <w:r w:rsidRPr="00BA6BF1">
        <w:rPr>
          <w:rFonts w:ascii="Times New Roman" w:hAnsi="Times New Roman" w:cs="Times New Roman"/>
          <w:color w:val="C58A22"/>
          <w:sz w:val="40"/>
          <w:szCs w:val="36"/>
        </w:rPr>
        <w:lastRenderedPageBreak/>
        <w:t xml:space="preserve">03  </w:t>
      </w:r>
      <w:r w:rsidRPr="00BA6BF1">
        <w:rPr>
          <w:rFonts w:ascii="Times New Roman" w:hAnsi="Times New Roman" w:cs="Times New Roman"/>
          <w:sz w:val="40"/>
          <w:szCs w:val="36"/>
        </w:rPr>
        <w:t>Luật Đấu thầu 2023 và các sửa đổi 2024–2025</w:t>
      </w:r>
    </w:p>
    <w:p w14:paraId="70E6BE73" w14:textId="77777777" w:rsidR="00AF47BB" w:rsidRPr="00BA6BF1" w:rsidRDefault="00000000">
      <w:pPr>
        <w:pStyle w:val="Heading2"/>
        <w:rPr>
          <w:rFonts w:ascii="Times New Roman" w:hAnsi="Times New Roman" w:cs="Times New Roman"/>
          <w:sz w:val="32"/>
          <w:szCs w:val="32"/>
        </w:rPr>
      </w:pPr>
      <w:r w:rsidRPr="00BA6BF1">
        <w:rPr>
          <w:rFonts w:ascii="Times New Roman" w:hAnsi="Times New Roman" w:cs="Times New Roman"/>
          <w:sz w:val="32"/>
          <w:szCs w:val="32"/>
        </w:rPr>
        <w:t>Những điều nhóm QI phải vận hành được</w:t>
      </w:r>
    </w:p>
    <w:tbl>
      <w:tblPr>
        <w:tblStyle w:val="TableGrid"/>
        <w:tblW w:w="0" w:type="auto"/>
        <w:jc w:val="center"/>
        <w:tblLayout w:type="fixed"/>
        <w:tblLook w:val="04A0" w:firstRow="1" w:lastRow="0" w:firstColumn="1" w:lastColumn="0" w:noHBand="0" w:noVBand="1"/>
      </w:tblPr>
      <w:tblGrid>
        <w:gridCol w:w="1984"/>
        <w:gridCol w:w="3968"/>
        <w:gridCol w:w="3855"/>
      </w:tblGrid>
      <w:tr w:rsidR="00AF47BB" w:rsidRPr="00BA6BF1" w14:paraId="77003478" w14:textId="77777777">
        <w:trPr>
          <w:cantSplit/>
          <w:tblHeader/>
          <w:jc w:val="center"/>
        </w:trPr>
        <w:tc>
          <w:tcPr>
            <w:tcW w:w="1984" w:type="dxa"/>
            <w:shd w:val="clear" w:color="auto" w:fill="163A5F"/>
            <w:tcMar>
              <w:top w:w="85" w:type="dxa"/>
              <w:left w:w="80" w:type="dxa"/>
              <w:bottom w:w="85" w:type="dxa"/>
              <w:right w:w="80" w:type="dxa"/>
            </w:tcMar>
            <w:vAlign w:val="center"/>
          </w:tcPr>
          <w:p w14:paraId="5F25316B" w14:textId="77777777" w:rsidR="00AF47BB" w:rsidRPr="00BA6BF1" w:rsidRDefault="00000000">
            <w:pPr>
              <w:spacing w:after="0"/>
              <w:jc w:val="center"/>
              <w:rPr>
                <w:rFonts w:ascii="Times New Roman" w:hAnsi="Times New Roman" w:cs="Times New Roman"/>
                <w:sz w:val="24"/>
                <w:szCs w:val="28"/>
              </w:rPr>
            </w:pPr>
            <w:r w:rsidRPr="00BA6BF1">
              <w:rPr>
                <w:rFonts w:ascii="Times New Roman" w:hAnsi="Times New Roman" w:cs="Times New Roman"/>
                <w:b/>
                <w:color w:val="FFFFFF"/>
                <w:szCs w:val="28"/>
              </w:rPr>
              <w:t>Chủ đề</w:t>
            </w:r>
          </w:p>
        </w:tc>
        <w:tc>
          <w:tcPr>
            <w:tcW w:w="3968" w:type="dxa"/>
            <w:shd w:val="clear" w:color="auto" w:fill="163A5F"/>
            <w:tcMar>
              <w:top w:w="85" w:type="dxa"/>
              <w:left w:w="80" w:type="dxa"/>
              <w:bottom w:w="85" w:type="dxa"/>
              <w:right w:w="80" w:type="dxa"/>
            </w:tcMar>
            <w:vAlign w:val="center"/>
          </w:tcPr>
          <w:p w14:paraId="30E5C896" w14:textId="77777777" w:rsidR="00AF47BB" w:rsidRPr="00BA6BF1" w:rsidRDefault="00000000">
            <w:pPr>
              <w:spacing w:after="0"/>
              <w:jc w:val="center"/>
              <w:rPr>
                <w:rFonts w:ascii="Times New Roman" w:hAnsi="Times New Roman" w:cs="Times New Roman"/>
                <w:sz w:val="24"/>
                <w:szCs w:val="28"/>
              </w:rPr>
            </w:pPr>
            <w:r w:rsidRPr="00BA6BF1">
              <w:rPr>
                <w:rFonts w:ascii="Times New Roman" w:hAnsi="Times New Roman" w:cs="Times New Roman"/>
                <w:b/>
                <w:color w:val="FFFFFF"/>
                <w:szCs w:val="28"/>
              </w:rPr>
              <w:t>Yêu cầu pháp lý thực hành</w:t>
            </w:r>
          </w:p>
        </w:tc>
        <w:tc>
          <w:tcPr>
            <w:tcW w:w="3855" w:type="dxa"/>
            <w:shd w:val="clear" w:color="auto" w:fill="163A5F"/>
            <w:tcMar>
              <w:top w:w="85" w:type="dxa"/>
              <w:left w:w="80" w:type="dxa"/>
              <w:bottom w:w="85" w:type="dxa"/>
              <w:right w:w="80" w:type="dxa"/>
            </w:tcMar>
            <w:vAlign w:val="center"/>
          </w:tcPr>
          <w:p w14:paraId="7A4CFFD9" w14:textId="77777777" w:rsidR="00AF47BB" w:rsidRPr="00BA6BF1" w:rsidRDefault="00000000">
            <w:pPr>
              <w:spacing w:after="0"/>
              <w:jc w:val="center"/>
              <w:rPr>
                <w:rFonts w:ascii="Times New Roman" w:hAnsi="Times New Roman" w:cs="Times New Roman"/>
                <w:sz w:val="24"/>
                <w:szCs w:val="28"/>
              </w:rPr>
            </w:pPr>
            <w:r w:rsidRPr="00BA6BF1">
              <w:rPr>
                <w:rFonts w:ascii="Times New Roman" w:hAnsi="Times New Roman" w:cs="Times New Roman"/>
                <w:b/>
                <w:color w:val="FFFFFF"/>
                <w:szCs w:val="28"/>
              </w:rPr>
              <w:t>Kiểm soát tại QI</w:t>
            </w:r>
          </w:p>
        </w:tc>
      </w:tr>
      <w:tr w:rsidR="00AF47BB" w:rsidRPr="00BA6BF1" w14:paraId="730EFE64" w14:textId="77777777">
        <w:trPr>
          <w:cantSplit/>
          <w:jc w:val="center"/>
        </w:trPr>
        <w:tc>
          <w:tcPr>
            <w:tcW w:w="1984" w:type="dxa"/>
            <w:tcMar>
              <w:top w:w="70" w:type="dxa"/>
              <w:left w:w="75" w:type="dxa"/>
              <w:bottom w:w="70" w:type="dxa"/>
              <w:right w:w="75" w:type="dxa"/>
            </w:tcMar>
            <w:vAlign w:val="center"/>
          </w:tcPr>
          <w:p w14:paraId="5DE9DD8C"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163A5F"/>
                <w:szCs w:val="28"/>
              </w:rPr>
              <w:t>Tư cách hợp lệ</w:t>
            </w:r>
          </w:p>
        </w:tc>
        <w:tc>
          <w:tcPr>
            <w:tcW w:w="3968" w:type="dxa"/>
            <w:tcMar>
              <w:top w:w="70" w:type="dxa"/>
              <w:left w:w="75" w:type="dxa"/>
              <w:bottom w:w="70" w:type="dxa"/>
              <w:right w:w="75" w:type="dxa"/>
            </w:tcMar>
            <w:vAlign w:val="center"/>
          </w:tcPr>
          <w:p w14:paraId="6FE52ABC"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QI được thành lập/đăng ký hợp pháp; độc lập tài chính; không giải thể, mất khả năng thanh toán; có tên trên Hệ thống trước khi phê duyệt kết quả; không bị cấm, không bị truy cứu trách nhiệm hình sự.</w:t>
            </w:r>
          </w:p>
        </w:tc>
        <w:tc>
          <w:tcPr>
            <w:tcW w:w="3855" w:type="dxa"/>
            <w:tcMar>
              <w:top w:w="70" w:type="dxa"/>
              <w:left w:w="75" w:type="dxa"/>
              <w:bottom w:w="70" w:type="dxa"/>
              <w:right w:w="75" w:type="dxa"/>
            </w:tcMar>
            <w:vAlign w:val="center"/>
          </w:tcPr>
          <w:p w14:paraId="45A55732"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Pháp chế kiểm tra đăng ký doanh nghiệp, trạng thái thuế, trạng thái tài khoản Hệ thống và danh sách cấm.</w:t>
            </w:r>
          </w:p>
        </w:tc>
      </w:tr>
      <w:tr w:rsidR="00AF47BB" w:rsidRPr="00BA6BF1" w14:paraId="57FACD62" w14:textId="77777777">
        <w:trPr>
          <w:cantSplit/>
          <w:jc w:val="center"/>
        </w:trPr>
        <w:tc>
          <w:tcPr>
            <w:tcW w:w="1984" w:type="dxa"/>
            <w:shd w:val="clear" w:color="auto" w:fill="F2F4F5"/>
            <w:tcMar>
              <w:top w:w="70" w:type="dxa"/>
              <w:left w:w="75" w:type="dxa"/>
              <w:bottom w:w="70" w:type="dxa"/>
              <w:right w:w="75" w:type="dxa"/>
            </w:tcMar>
            <w:vAlign w:val="center"/>
          </w:tcPr>
          <w:p w14:paraId="21422B61"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163A5F"/>
                <w:szCs w:val="28"/>
              </w:rPr>
              <w:t>Cạnh tranh</w:t>
            </w:r>
          </w:p>
        </w:tc>
        <w:tc>
          <w:tcPr>
            <w:tcW w:w="3968" w:type="dxa"/>
            <w:shd w:val="clear" w:color="auto" w:fill="F2F4F5"/>
            <w:tcMar>
              <w:top w:w="70" w:type="dxa"/>
              <w:left w:w="75" w:type="dxa"/>
              <w:bottom w:w="70" w:type="dxa"/>
              <w:right w:w="75" w:type="dxa"/>
            </w:tcMar>
            <w:vAlign w:val="center"/>
          </w:tcPr>
          <w:p w14:paraId="0286F532"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Phải bảo đảm độc lập và cạnh tranh theo yêu cầu của gói; khai đúng quan hệ liên quan.</w:t>
            </w:r>
          </w:p>
        </w:tc>
        <w:tc>
          <w:tcPr>
            <w:tcW w:w="3855" w:type="dxa"/>
            <w:shd w:val="clear" w:color="auto" w:fill="F2F4F5"/>
            <w:tcMar>
              <w:top w:w="70" w:type="dxa"/>
              <w:left w:w="75" w:type="dxa"/>
              <w:bottom w:w="70" w:type="dxa"/>
              <w:right w:w="75" w:type="dxa"/>
            </w:tcMar>
            <w:vAlign w:val="center"/>
          </w:tcPr>
          <w:p w14:paraId="0E79212F"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Rà chủ sở hữu, công ty mẹ/con, đơn vị tư vấn, thầu phụ và quan hệ với bên mời thầu.</w:t>
            </w:r>
          </w:p>
        </w:tc>
      </w:tr>
      <w:tr w:rsidR="00AF47BB" w:rsidRPr="00BA6BF1" w14:paraId="63A98FE1" w14:textId="77777777">
        <w:trPr>
          <w:cantSplit/>
          <w:jc w:val="center"/>
        </w:trPr>
        <w:tc>
          <w:tcPr>
            <w:tcW w:w="1984" w:type="dxa"/>
            <w:tcMar>
              <w:top w:w="70" w:type="dxa"/>
              <w:left w:w="75" w:type="dxa"/>
              <w:bottom w:w="70" w:type="dxa"/>
              <w:right w:w="75" w:type="dxa"/>
            </w:tcMar>
            <w:vAlign w:val="center"/>
          </w:tcPr>
          <w:p w14:paraId="4BA61A1E"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163A5F"/>
                <w:szCs w:val="28"/>
              </w:rPr>
              <w:t>Bảo đảm dự thầu</w:t>
            </w:r>
          </w:p>
        </w:tc>
        <w:tc>
          <w:tcPr>
            <w:tcW w:w="3968" w:type="dxa"/>
            <w:tcMar>
              <w:top w:w="70" w:type="dxa"/>
              <w:left w:w="75" w:type="dxa"/>
              <w:bottom w:w="70" w:type="dxa"/>
              <w:right w:w="75" w:type="dxa"/>
            </w:tcMar>
            <w:vAlign w:val="center"/>
          </w:tcPr>
          <w:p w14:paraId="3E44D1DB"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Thực hiện trước thời điểm đóng thầu, đúng giá trị, thời hạn, tên bên thụ hưởng và quy tắc liên danh; hiệu lực thông thường dài hơn E-HSDT 30 ngày.</w:t>
            </w:r>
          </w:p>
        </w:tc>
        <w:tc>
          <w:tcPr>
            <w:tcW w:w="3855" w:type="dxa"/>
            <w:tcMar>
              <w:top w:w="70" w:type="dxa"/>
              <w:left w:w="75" w:type="dxa"/>
              <w:bottom w:w="70" w:type="dxa"/>
              <w:right w:w="75" w:type="dxa"/>
            </w:tcMar>
            <w:vAlign w:val="center"/>
          </w:tcPr>
          <w:p w14:paraId="71339A0B"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Dùng checklist rẽ nhánh theo giá trị bảo đảm dự thầu và chỉ dẫn của E-HSMT/Hệ thống.</w:t>
            </w:r>
          </w:p>
        </w:tc>
      </w:tr>
      <w:tr w:rsidR="00AF47BB" w:rsidRPr="00BA6BF1" w14:paraId="422E731E" w14:textId="77777777">
        <w:trPr>
          <w:cantSplit/>
          <w:jc w:val="center"/>
        </w:trPr>
        <w:tc>
          <w:tcPr>
            <w:tcW w:w="1984" w:type="dxa"/>
            <w:shd w:val="clear" w:color="auto" w:fill="F2F4F5"/>
            <w:tcMar>
              <w:top w:w="70" w:type="dxa"/>
              <w:left w:w="75" w:type="dxa"/>
              <w:bottom w:w="70" w:type="dxa"/>
              <w:right w:w="75" w:type="dxa"/>
            </w:tcMar>
            <w:vAlign w:val="center"/>
          </w:tcPr>
          <w:p w14:paraId="7B019C8D"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163A5F"/>
                <w:szCs w:val="28"/>
              </w:rPr>
              <w:t>Tính trung thực</w:t>
            </w:r>
          </w:p>
        </w:tc>
        <w:tc>
          <w:tcPr>
            <w:tcW w:w="3968" w:type="dxa"/>
            <w:shd w:val="clear" w:color="auto" w:fill="F2F4F5"/>
            <w:tcMar>
              <w:top w:w="70" w:type="dxa"/>
              <w:left w:w="75" w:type="dxa"/>
              <w:bottom w:w="70" w:type="dxa"/>
              <w:right w:w="75" w:type="dxa"/>
            </w:tcMar>
            <w:vAlign w:val="center"/>
          </w:tcPr>
          <w:p w14:paraId="07DFCA0F"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Thông tin đăng ký và tải lên Hệ thống phải chính xác; nghiêm cấm gian lận, tài liệu giả, thông đồng hoặc cản trở.</w:t>
            </w:r>
          </w:p>
        </w:tc>
        <w:tc>
          <w:tcPr>
            <w:tcW w:w="3855" w:type="dxa"/>
            <w:shd w:val="clear" w:color="auto" w:fill="F2F4F5"/>
            <w:tcMar>
              <w:top w:w="70" w:type="dxa"/>
              <w:left w:w="75" w:type="dxa"/>
              <w:bottom w:w="70" w:type="dxa"/>
              <w:right w:w="75" w:type="dxa"/>
            </w:tcMar>
            <w:vAlign w:val="center"/>
          </w:tcPr>
          <w:p w14:paraId="2F57463E"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Từng bằng chứng phải có chủ sở hữu, nguồn gốc và người kiểm tra độc lập.</w:t>
            </w:r>
          </w:p>
        </w:tc>
      </w:tr>
      <w:tr w:rsidR="00AF47BB" w:rsidRPr="00BA6BF1" w14:paraId="4B5E66C1" w14:textId="77777777">
        <w:trPr>
          <w:cantSplit/>
          <w:jc w:val="center"/>
        </w:trPr>
        <w:tc>
          <w:tcPr>
            <w:tcW w:w="1984" w:type="dxa"/>
            <w:tcMar>
              <w:top w:w="70" w:type="dxa"/>
              <w:left w:w="75" w:type="dxa"/>
              <w:bottom w:w="70" w:type="dxa"/>
              <w:right w:w="75" w:type="dxa"/>
            </w:tcMar>
            <w:vAlign w:val="center"/>
          </w:tcPr>
          <w:p w14:paraId="0B032164"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163A5F"/>
                <w:szCs w:val="28"/>
              </w:rPr>
              <w:t>Đấu thầu qua mạng</w:t>
            </w:r>
          </w:p>
        </w:tc>
        <w:tc>
          <w:tcPr>
            <w:tcW w:w="3968" w:type="dxa"/>
            <w:tcMar>
              <w:top w:w="70" w:type="dxa"/>
              <w:left w:w="75" w:type="dxa"/>
              <w:bottom w:w="70" w:type="dxa"/>
              <w:right w:w="75" w:type="dxa"/>
            </w:tcMar>
            <w:vAlign w:val="center"/>
          </w:tcPr>
          <w:p w14:paraId="1224A47D"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Hệ thống ghi nhận thời gian; không nhận hồ sơ sau đóng thầu; thao tác điện tử và nhật ký hệ thống có giá trị kiểm soát.</w:t>
            </w:r>
          </w:p>
        </w:tc>
        <w:tc>
          <w:tcPr>
            <w:tcW w:w="3855" w:type="dxa"/>
            <w:tcMar>
              <w:top w:w="70" w:type="dxa"/>
              <w:left w:w="75" w:type="dxa"/>
              <w:bottom w:w="70" w:type="dxa"/>
              <w:right w:w="75" w:type="dxa"/>
            </w:tcMar>
            <w:vAlign w:val="center"/>
          </w:tcPr>
          <w:p w14:paraId="22C71ADD"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Không chờ phút cuối; lưu ảnh chụp biên nhận và bản hồ sơ đã ký số.</w:t>
            </w:r>
          </w:p>
        </w:tc>
      </w:tr>
      <w:tr w:rsidR="00AF47BB" w:rsidRPr="00BA6BF1" w14:paraId="4ED5F738" w14:textId="77777777">
        <w:trPr>
          <w:cantSplit/>
          <w:jc w:val="center"/>
        </w:trPr>
        <w:tc>
          <w:tcPr>
            <w:tcW w:w="1984" w:type="dxa"/>
            <w:shd w:val="clear" w:color="auto" w:fill="F2F4F5"/>
            <w:tcMar>
              <w:top w:w="70" w:type="dxa"/>
              <w:left w:w="75" w:type="dxa"/>
              <w:bottom w:w="70" w:type="dxa"/>
              <w:right w:w="75" w:type="dxa"/>
            </w:tcMar>
            <w:vAlign w:val="center"/>
          </w:tcPr>
          <w:p w14:paraId="7F98C51D"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163A5F"/>
                <w:szCs w:val="28"/>
              </w:rPr>
              <w:t>Làm rõ</w:t>
            </w:r>
          </w:p>
        </w:tc>
        <w:tc>
          <w:tcPr>
            <w:tcW w:w="3968" w:type="dxa"/>
            <w:shd w:val="clear" w:color="auto" w:fill="F2F4F5"/>
            <w:tcMar>
              <w:top w:w="70" w:type="dxa"/>
              <w:left w:w="75" w:type="dxa"/>
              <w:bottom w:w="70" w:type="dxa"/>
              <w:right w:w="75" w:type="dxa"/>
            </w:tcMar>
            <w:vAlign w:val="center"/>
          </w:tcPr>
          <w:p w14:paraId="22CEE2EC"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Chỉ làm rõ theo yêu cầu/chức năng chính thức; không làm thay đổi bản chất E-HSDT, giá dự thầu hoặc nội dung cạnh tranh cốt lõi.</w:t>
            </w:r>
          </w:p>
        </w:tc>
        <w:tc>
          <w:tcPr>
            <w:tcW w:w="3855" w:type="dxa"/>
            <w:shd w:val="clear" w:color="auto" w:fill="F2F4F5"/>
            <w:tcMar>
              <w:top w:w="70" w:type="dxa"/>
              <w:left w:w="75" w:type="dxa"/>
              <w:bottom w:w="70" w:type="dxa"/>
              <w:right w:w="75" w:type="dxa"/>
            </w:tcMar>
            <w:vAlign w:val="center"/>
          </w:tcPr>
          <w:p w14:paraId="75E43519"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Một đầu mối QI tiếp nhận; có phê duyệt trước khi gửi.</w:t>
            </w:r>
          </w:p>
        </w:tc>
      </w:tr>
      <w:tr w:rsidR="00AF47BB" w:rsidRPr="00BA6BF1" w14:paraId="015AC985" w14:textId="77777777">
        <w:trPr>
          <w:cantSplit/>
          <w:jc w:val="center"/>
        </w:trPr>
        <w:tc>
          <w:tcPr>
            <w:tcW w:w="1984" w:type="dxa"/>
            <w:tcMar>
              <w:top w:w="70" w:type="dxa"/>
              <w:left w:w="75" w:type="dxa"/>
              <w:bottom w:w="70" w:type="dxa"/>
              <w:right w:w="75" w:type="dxa"/>
            </w:tcMar>
            <w:vAlign w:val="center"/>
          </w:tcPr>
          <w:p w14:paraId="0179F1FE"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163A5F"/>
                <w:szCs w:val="28"/>
              </w:rPr>
              <w:t>Thầu phụ</w:t>
            </w:r>
          </w:p>
        </w:tc>
        <w:tc>
          <w:tcPr>
            <w:tcW w:w="3968" w:type="dxa"/>
            <w:tcMar>
              <w:top w:w="70" w:type="dxa"/>
              <w:left w:w="75" w:type="dxa"/>
              <w:bottom w:w="70" w:type="dxa"/>
              <w:right w:w="75" w:type="dxa"/>
            </w:tcMar>
            <w:vAlign w:val="center"/>
          </w:tcPr>
          <w:p w14:paraId="3E455E29"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Nhà thầu phải quản lý và khai phạm vi thầu phụ theo hồ sơ; không chuyển nhượng thầu trái phép.</w:t>
            </w:r>
          </w:p>
        </w:tc>
        <w:tc>
          <w:tcPr>
            <w:tcW w:w="3855" w:type="dxa"/>
            <w:tcMar>
              <w:top w:w="70" w:type="dxa"/>
              <w:left w:w="75" w:type="dxa"/>
              <w:bottom w:w="70" w:type="dxa"/>
              <w:right w:w="75" w:type="dxa"/>
            </w:tcMar>
            <w:vAlign w:val="center"/>
          </w:tcPr>
          <w:p w14:paraId="063A3047"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Khóa danh sách, phạm vi và giá trị; không để nhà cung cấp hãng vô tình trở thành thầu phụ không khai.</w:t>
            </w:r>
          </w:p>
        </w:tc>
      </w:tr>
      <w:tr w:rsidR="00AF47BB" w:rsidRPr="00BA6BF1" w14:paraId="0D503A37" w14:textId="77777777">
        <w:trPr>
          <w:cantSplit/>
          <w:jc w:val="center"/>
        </w:trPr>
        <w:tc>
          <w:tcPr>
            <w:tcW w:w="1984" w:type="dxa"/>
            <w:shd w:val="clear" w:color="auto" w:fill="F2F4F5"/>
            <w:tcMar>
              <w:top w:w="70" w:type="dxa"/>
              <w:left w:w="75" w:type="dxa"/>
              <w:bottom w:w="70" w:type="dxa"/>
              <w:right w:w="75" w:type="dxa"/>
            </w:tcMar>
            <w:vAlign w:val="center"/>
          </w:tcPr>
          <w:p w14:paraId="12F1AFDD"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163A5F"/>
                <w:szCs w:val="28"/>
              </w:rPr>
              <w:t>Bảo mật</w:t>
            </w:r>
          </w:p>
        </w:tc>
        <w:tc>
          <w:tcPr>
            <w:tcW w:w="3968" w:type="dxa"/>
            <w:shd w:val="clear" w:color="auto" w:fill="F2F4F5"/>
            <w:tcMar>
              <w:top w:w="70" w:type="dxa"/>
              <w:left w:w="75" w:type="dxa"/>
              <w:bottom w:w="70" w:type="dxa"/>
              <w:right w:w="75" w:type="dxa"/>
            </w:tcMar>
            <w:vAlign w:val="center"/>
          </w:tcPr>
          <w:p w14:paraId="5CF45BC5"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Không tiết lộ trái phép thông tin thuộc quá trình lựa chọn nhà thầu; bảo vệ dữ liệu và tài khoản.</w:t>
            </w:r>
          </w:p>
        </w:tc>
        <w:tc>
          <w:tcPr>
            <w:tcW w:w="3855" w:type="dxa"/>
            <w:shd w:val="clear" w:color="auto" w:fill="F2F4F5"/>
            <w:tcMar>
              <w:top w:w="70" w:type="dxa"/>
              <w:left w:w="75" w:type="dxa"/>
              <w:bottom w:w="70" w:type="dxa"/>
              <w:right w:w="75" w:type="dxa"/>
            </w:tcMar>
            <w:vAlign w:val="center"/>
          </w:tcPr>
          <w:p w14:paraId="25717989"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Phân quyền thư mục; cấm chia sẻ token/chữ ký số/mật khẩu qua chat cá nhân.</w:t>
            </w:r>
          </w:p>
        </w:tc>
      </w:tr>
    </w:tbl>
    <w:p w14:paraId="59D6015B" w14:textId="77777777" w:rsidR="00AF47BB" w:rsidRPr="00BA6BF1" w:rsidRDefault="00000000">
      <w:pPr>
        <w:pStyle w:val="Heading2"/>
        <w:rPr>
          <w:rFonts w:ascii="Times New Roman" w:hAnsi="Times New Roman" w:cs="Times New Roman"/>
          <w:sz w:val="32"/>
          <w:szCs w:val="32"/>
        </w:rPr>
      </w:pPr>
      <w:r w:rsidRPr="00BA6BF1">
        <w:rPr>
          <w:rFonts w:ascii="Times New Roman" w:hAnsi="Times New Roman" w:cs="Times New Roman"/>
          <w:sz w:val="32"/>
          <w:szCs w:val="32"/>
        </w:rPr>
        <w:t>Điểm sửa đổi 2024–2025 cần hiểu theo hướng vận hành</w:t>
      </w:r>
    </w:p>
    <w:p w14:paraId="01FEF4CD" w14:textId="77777777" w:rsidR="00AF47BB" w:rsidRPr="00BA6BF1" w:rsidRDefault="00000000">
      <w:pPr>
        <w:pStyle w:val="ListBullet"/>
        <w:rPr>
          <w:rFonts w:ascii="Times New Roman" w:hAnsi="Times New Roman" w:cs="Times New Roman"/>
          <w:sz w:val="24"/>
          <w:szCs w:val="28"/>
        </w:rPr>
      </w:pPr>
      <w:r w:rsidRPr="00BA6BF1">
        <w:rPr>
          <w:rFonts w:ascii="Times New Roman" w:hAnsi="Times New Roman" w:cs="Times New Roman"/>
          <w:sz w:val="24"/>
          <w:szCs w:val="28"/>
        </w:rPr>
        <w:t>Luật 57/2024/QH15 và Luật 90/2025/QH15 sửa nhiều điều của Luật 22/2023/QH15; vì vậy phải đọc bản hợp nhất 2025 thay vì sao chép điều khoản từ tài liệu đào tạo cũ.</w:t>
      </w:r>
    </w:p>
    <w:p w14:paraId="2D020FCD" w14:textId="77777777" w:rsidR="00AF47BB" w:rsidRPr="00BA6BF1" w:rsidRDefault="00000000">
      <w:pPr>
        <w:pStyle w:val="ListBullet"/>
        <w:rPr>
          <w:rFonts w:ascii="Times New Roman" w:hAnsi="Times New Roman" w:cs="Times New Roman"/>
          <w:sz w:val="24"/>
          <w:szCs w:val="28"/>
        </w:rPr>
      </w:pPr>
      <w:r w:rsidRPr="00BA6BF1">
        <w:rPr>
          <w:rFonts w:ascii="Times New Roman" w:hAnsi="Times New Roman" w:cs="Times New Roman"/>
          <w:sz w:val="24"/>
          <w:szCs w:val="28"/>
        </w:rPr>
        <w:t>Xu hướng sửa đổi là tiếp tục phân cấp, tinh gọn thủ tục và tăng trách nhiệm của chủ đầu tư/nhà thầu; việc rút gọn thủ tục không làm giảm nghĩa vụ trung thực và chứng minh hồ sơ.</w:t>
      </w:r>
    </w:p>
    <w:p w14:paraId="4324EF36" w14:textId="77777777" w:rsidR="00AF47BB" w:rsidRPr="00BA6BF1" w:rsidRDefault="00000000">
      <w:pPr>
        <w:pStyle w:val="ListBullet"/>
        <w:rPr>
          <w:rFonts w:ascii="Times New Roman" w:hAnsi="Times New Roman" w:cs="Times New Roman"/>
          <w:sz w:val="24"/>
          <w:szCs w:val="28"/>
        </w:rPr>
      </w:pPr>
      <w:r w:rsidRPr="00BA6BF1">
        <w:rPr>
          <w:rFonts w:ascii="Times New Roman" w:hAnsi="Times New Roman" w:cs="Times New Roman"/>
          <w:sz w:val="24"/>
          <w:szCs w:val="28"/>
        </w:rPr>
        <w:t>Đấu thầu qua mạng là phương thức mặc định rộng hơn từ 2025; dữ liệu trên Hệ thống, biểu mẫu web và tài liệu đính kèm phải nhất quán.</w:t>
      </w:r>
    </w:p>
    <w:p w14:paraId="7AF9BCE3" w14:textId="77777777" w:rsidR="00AF47BB" w:rsidRPr="00BA6BF1" w:rsidRDefault="00000000">
      <w:pPr>
        <w:pStyle w:val="ListBullet"/>
        <w:rPr>
          <w:rFonts w:ascii="Times New Roman" w:hAnsi="Times New Roman" w:cs="Times New Roman"/>
          <w:sz w:val="24"/>
          <w:szCs w:val="28"/>
        </w:rPr>
      </w:pPr>
      <w:r w:rsidRPr="00BA6BF1">
        <w:rPr>
          <w:rFonts w:ascii="Times New Roman" w:hAnsi="Times New Roman" w:cs="Times New Roman"/>
          <w:sz w:val="24"/>
          <w:szCs w:val="28"/>
        </w:rPr>
        <w:t>Người lập hồ sơ cần ưu tiên quy định áp dụng tại ngày phát hành E-HSMT và ngày nộp hồ sơ, đồng thời theo dõi sửa đổi/làm rõ trong suốt thời gian mời thầu.</w:t>
      </w:r>
    </w:p>
    <w:tbl>
      <w:tblPr>
        <w:tblW w:w="0" w:type="auto"/>
        <w:jc w:val="center"/>
        <w:tblLayout w:type="fixed"/>
        <w:tblLook w:val="04A0" w:firstRow="1" w:lastRow="0" w:firstColumn="1" w:lastColumn="0" w:noHBand="0" w:noVBand="1"/>
      </w:tblPr>
      <w:tblGrid>
        <w:gridCol w:w="9921"/>
      </w:tblGrid>
      <w:tr w:rsidR="00AF47BB" w:rsidRPr="00BA6BF1" w14:paraId="79DFB546" w14:textId="77777777">
        <w:trPr>
          <w:cantSplit/>
          <w:jc w:val="center"/>
        </w:trPr>
        <w:tc>
          <w:tcPr>
            <w:tcW w:w="9921" w:type="dxa"/>
            <w:tcBorders>
              <w:top w:val="nil"/>
              <w:left w:val="single" w:sz="20" w:space="0" w:color="24658E"/>
              <w:bottom w:val="nil"/>
              <w:right w:val="nil"/>
            </w:tcBorders>
            <w:shd w:val="clear" w:color="auto" w:fill="EAF2F7"/>
            <w:tcMar>
              <w:top w:w="120" w:type="dxa"/>
              <w:left w:w="150" w:type="dxa"/>
              <w:bottom w:w="120" w:type="dxa"/>
              <w:right w:w="150" w:type="dxa"/>
            </w:tcMar>
          </w:tcPr>
          <w:p w14:paraId="59D03B3D" w14:textId="77777777" w:rsidR="00AF47BB" w:rsidRPr="00BA6BF1" w:rsidRDefault="00000000">
            <w:pPr>
              <w:spacing w:after="60"/>
              <w:rPr>
                <w:rFonts w:ascii="Times New Roman" w:hAnsi="Times New Roman" w:cs="Times New Roman"/>
                <w:sz w:val="24"/>
                <w:szCs w:val="28"/>
              </w:rPr>
            </w:pPr>
            <w:r w:rsidRPr="00BA6BF1">
              <w:rPr>
                <w:rFonts w:ascii="Times New Roman" w:hAnsi="Times New Roman" w:cs="Times New Roman"/>
                <w:b/>
                <w:color w:val="24658E"/>
                <w:sz w:val="24"/>
                <w:szCs w:val="28"/>
              </w:rPr>
              <w:t>NGUYÊN TẮC AN TOÀN</w:t>
            </w:r>
          </w:p>
          <w:p w14:paraId="247D66DB" w14:textId="77777777" w:rsidR="00AF47BB" w:rsidRPr="00BA6BF1" w:rsidRDefault="00000000">
            <w:pPr>
              <w:spacing w:after="0" w:line="264" w:lineRule="auto"/>
              <w:rPr>
                <w:rFonts w:ascii="Times New Roman" w:hAnsi="Times New Roman" w:cs="Times New Roman"/>
                <w:sz w:val="24"/>
                <w:szCs w:val="28"/>
              </w:rPr>
            </w:pPr>
            <w:r w:rsidRPr="00BA6BF1">
              <w:rPr>
                <w:rFonts w:ascii="Times New Roman" w:hAnsi="Times New Roman" w:cs="Times New Roman"/>
                <w:sz w:val="24"/>
                <w:szCs w:val="28"/>
              </w:rPr>
              <w:t>Khi trích luật vào E-HSDT, chỉ trích điều khoản cần thiết và đúng phiên bản. Hồ sơ dự thầu không phải một bài thuyết minh luật; giá trị pháp lý nằm ở việc QI đáp ứng chính xác yêu cầu và có bằng chứng kiểm chứng được.</w:t>
            </w:r>
          </w:p>
        </w:tc>
      </w:tr>
    </w:tbl>
    <w:p w14:paraId="163A36D8" w14:textId="77777777" w:rsidR="00AF47BB" w:rsidRPr="00BA6BF1" w:rsidRDefault="00000000">
      <w:pPr>
        <w:rPr>
          <w:rFonts w:ascii="Times New Roman" w:hAnsi="Times New Roman" w:cs="Times New Roman"/>
          <w:sz w:val="24"/>
          <w:szCs w:val="28"/>
        </w:rPr>
      </w:pPr>
      <w:r w:rsidRPr="00BA6BF1">
        <w:rPr>
          <w:rFonts w:ascii="Times New Roman" w:hAnsi="Times New Roman" w:cs="Times New Roman"/>
          <w:sz w:val="24"/>
          <w:szCs w:val="28"/>
        </w:rPr>
        <w:br w:type="page"/>
      </w:r>
    </w:p>
    <w:p w14:paraId="5256AC0C" w14:textId="77777777" w:rsidR="00AF47BB" w:rsidRPr="00BA6BF1" w:rsidRDefault="00000000">
      <w:pPr>
        <w:pStyle w:val="Heading1"/>
        <w:rPr>
          <w:rFonts w:ascii="Times New Roman" w:hAnsi="Times New Roman" w:cs="Times New Roman"/>
          <w:sz w:val="40"/>
          <w:szCs w:val="36"/>
        </w:rPr>
      </w:pPr>
      <w:r w:rsidRPr="00BA6BF1">
        <w:rPr>
          <w:rFonts w:ascii="Times New Roman" w:hAnsi="Times New Roman" w:cs="Times New Roman"/>
          <w:color w:val="C58A22"/>
          <w:sz w:val="40"/>
          <w:szCs w:val="36"/>
        </w:rPr>
        <w:lastRenderedPageBreak/>
        <w:t xml:space="preserve">04  </w:t>
      </w:r>
      <w:r w:rsidRPr="00BA6BF1">
        <w:rPr>
          <w:rFonts w:ascii="Times New Roman" w:hAnsi="Times New Roman" w:cs="Times New Roman"/>
          <w:sz w:val="40"/>
          <w:szCs w:val="36"/>
        </w:rPr>
        <w:t>Hồ sơ pháp lý – năng lực – tài chính bắt buộc</w:t>
      </w:r>
    </w:p>
    <w:p w14:paraId="62132F4F" w14:textId="77777777" w:rsidR="00AF47BB" w:rsidRPr="00BA6BF1" w:rsidRDefault="00C54E67">
      <w:pPr>
        <w:rPr>
          <w:rFonts w:ascii="Times New Roman" w:hAnsi="Times New Roman" w:cs="Times New Roman"/>
          <w:sz w:val="24"/>
          <w:szCs w:val="28"/>
        </w:rPr>
      </w:pPr>
      <w:r w:rsidRPr="00BA6BF1">
        <w:rPr>
          <w:rFonts w:ascii="Times New Roman" w:hAnsi="Times New Roman" w:cs="Times New Roman"/>
          <w:sz w:val="24"/>
          <w:szCs w:val="28"/>
        </w:rPr>
        <w:t xml:space="preserve">Quy </w:t>
      </w:r>
      <w:proofErr w:type="spellStart"/>
      <w:r w:rsidRPr="00BA6BF1">
        <w:rPr>
          <w:rFonts w:ascii="Times New Roman" w:hAnsi="Times New Roman" w:cs="Times New Roman"/>
          <w:sz w:val="24"/>
          <w:szCs w:val="28"/>
        </w:rPr>
        <w:t>trình</w:t>
      </w:r>
      <w:proofErr w:type="spellEnd"/>
      <w:r w:rsidRPr="00BA6BF1">
        <w:rPr>
          <w:rFonts w:ascii="Times New Roman" w:hAnsi="Times New Roman" w:cs="Times New Roman"/>
          <w:sz w:val="24"/>
          <w:szCs w:val="28"/>
        </w:rPr>
        <w:t xml:space="preserve"> </w:t>
      </w:r>
      <w:proofErr w:type="spellStart"/>
      <w:r w:rsidRPr="00BA6BF1">
        <w:rPr>
          <w:rFonts w:ascii="Times New Roman" w:hAnsi="Times New Roman" w:cs="Times New Roman"/>
          <w:sz w:val="24"/>
          <w:szCs w:val="28"/>
        </w:rPr>
        <w:t>dưới</w:t>
      </w:r>
      <w:proofErr w:type="spellEnd"/>
      <w:r w:rsidRPr="00BA6BF1">
        <w:rPr>
          <w:rFonts w:ascii="Times New Roman" w:hAnsi="Times New Roman" w:cs="Times New Roman"/>
          <w:sz w:val="24"/>
          <w:szCs w:val="28"/>
        </w:rPr>
        <w:t xml:space="preserve"> </w:t>
      </w:r>
      <w:proofErr w:type="spellStart"/>
      <w:r w:rsidRPr="00BA6BF1">
        <w:rPr>
          <w:rFonts w:ascii="Times New Roman" w:hAnsi="Times New Roman" w:cs="Times New Roman"/>
          <w:sz w:val="24"/>
          <w:szCs w:val="28"/>
        </w:rPr>
        <w:t>đây</w:t>
      </w:r>
      <w:proofErr w:type="spellEnd"/>
      <w:r w:rsidRPr="00BA6BF1">
        <w:rPr>
          <w:rFonts w:ascii="Times New Roman" w:hAnsi="Times New Roman" w:cs="Times New Roman"/>
          <w:sz w:val="24"/>
          <w:szCs w:val="28"/>
        </w:rPr>
        <w:t xml:space="preserve"> </w:t>
      </w:r>
      <w:proofErr w:type="spellStart"/>
      <w:r w:rsidRPr="00BA6BF1">
        <w:rPr>
          <w:rFonts w:ascii="Times New Roman" w:hAnsi="Times New Roman" w:cs="Times New Roman"/>
          <w:sz w:val="24"/>
          <w:szCs w:val="28"/>
        </w:rPr>
        <w:t>là</w:t>
      </w:r>
      <w:proofErr w:type="spellEnd"/>
      <w:r w:rsidRPr="00BA6BF1">
        <w:rPr>
          <w:rFonts w:ascii="Times New Roman" w:hAnsi="Times New Roman" w:cs="Times New Roman"/>
          <w:sz w:val="24"/>
          <w:szCs w:val="28"/>
        </w:rPr>
        <w:t xml:space="preserve"> khung SOP dùng chung. “Bắt buộc” nghĩa là phải có dữ liệu/biểu mẫu phù hợp theo E-HSMT hoặc trên Hệ thống; cách khai và đính kèm phải kiểm tra tại giao diện của từng gói.</w:t>
      </w:r>
    </w:p>
    <w:tbl>
      <w:tblPr>
        <w:tblStyle w:val="TableGrid"/>
        <w:tblW w:w="0" w:type="auto"/>
        <w:jc w:val="center"/>
        <w:tblLayout w:type="fixed"/>
        <w:tblLook w:val="04A0" w:firstRow="1" w:lastRow="0" w:firstColumn="1" w:lastColumn="0" w:noHBand="0" w:noVBand="1"/>
      </w:tblPr>
      <w:tblGrid>
        <w:gridCol w:w="2439"/>
        <w:gridCol w:w="1190"/>
        <w:gridCol w:w="3004"/>
        <w:gridCol w:w="1303"/>
        <w:gridCol w:w="1927"/>
      </w:tblGrid>
      <w:tr w:rsidR="00AF47BB" w:rsidRPr="00BA6BF1" w14:paraId="57292A41" w14:textId="77777777" w:rsidTr="00D2649B">
        <w:trPr>
          <w:cantSplit/>
          <w:tblHeader/>
          <w:jc w:val="center"/>
        </w:trPr>
        <w:tc>
          <w:tcPr>
            <w:tcW w:w="2439" w:type="dxa"/>
            <w:shd w:val="clear" w:color="auto" w:fill="163A5F"/>
            <w:tcMar>
              <w:top w:w="85" w:type="dxa"/>
              <w:left w:w="80" w:type="dxa"/>
              <w:bottom w:w="85" w:type="dxa"/>
              <w:right w:w="80" w:type="dxa"/>
            </w:tcMar>
            <w:vAlign w:val="center"/>
          </w:tcPr>
          <w:p w14:paraId="150AD992" w14:textId="77777777" w:rsidR="00AF47BB" w:rsidRPr="00BA6BF1" w:rsidRDefault="00000000">
            <w:pPr>
              <w:spacing w:after="0"/>
              <w:jc w:val="center"/>
              <w:rPr>
                <w:rFonts w:ascii="Times New Roman" w:hAnsi="Times New Roman" w:cs="Times New Roman"/>
                <w:szCs w:val="32"/>
              </w:rPr>
            </w:pPr>
            <w:proofErr w:type="spellStart"/>
            <w:r w:rsidRPr="00BA6BF1">
              <w:rPr>
                <w:rFonts w:ascii="Times New Roman" w:hAnsi="Times New Roman" w:cs="Times New Roman"/>
                <w:b/>
                <w:color w:val="FFFFFF"/>
                <w:szCs w:val="32"/>
              </w:rPr>
              <w:t>Tài</w:t>
            </w:r>
            <w:proofErr w:type="spellEnd"/>
            <w:r w:rsidRPr="00BA6BF1">
              <w:rPr>
                <w:rFonts w:ascii="Times New Roman" w:hAnsi="Times New Roman" w:cs="Times New Roman"/>
                <w:b/>
                <w:color w:val="FFFFFF"/>
                <w:szCs w:val="32"/>
              </w:rPr>
              <w:t xml:space="preserve"> </w:t>
            </w:r>
            <w:proofErr w:type="spellStart"/>
            <w:r w:rsidRPr="00BA6BF1">
              <w:rPr>
                <w:rFonts w:ascii="Times New Roman" w:hAnsi="Times New Roman" w:cs="Times New Roman"/>
                <w:b/>
                <w:color w:val="FFFFFF"/>
                <w:szCs w:val="32"/>
              </w:rPr>
              <w:t>liệu</w:t>
            </w:r>
            <w:proofErr w:type="spellEnd"/>
            <w:r w:rsidRPr="00BA6BF1">
              <w:rPr>
                <w:rFonts w:ascii="Times New Roman" w:hAnsi="Times New Roman" w:cs="Times New Roman"/>
                <w:b/>
                <w:color w:val="FFFFFF"/>
                <w:szCs w:val="32"/>
              </w:rPr>
              <w:t>/</w:t>
            </w:r>
            <w:proofErr w:type="spellStart"/>
            <w:r w:rsidRPr="00BA6BF1">
              <w:rPr>
                <w:rFonts w:ascii="Times New Roman" w:hAnsi="Times New Roman" w:cs="Times New Roman"/>
                <w:b/>
                <w:color w:val="FFFFFF"/>
                <w:szCs w:val="32"/>
              </w:rPr>
              <w:t>tiêu</w:t>
            </w:r>
            <w:proofErr w:type="spellEnd"/>
            <w:r w:rsidRPr="00BA6BF1">
              <w:rPr>
                <w:rFonts w:ascii="Times New Roman" w:hAnsi="Times New Roman" w:cs="Times New Roman"/>
                <w:b/>
                <w:color w:val="FFFFFF"/>
                <w:szCs w:val="32"/>
              </w:rPr>
              <w:t xml:space="preserve"> </w:t>
            </w:r>
            <w:proofErr w:type="spellStart"/>
            <w:r w:rsidRPr="00BA6BF1">
              <w:rPr>
                <w:rFonts w:ascii="Times New Roman" w:hAnsi="Times New Roman" w:cs="Times New Roman"/>
                <w:b/>
                <w:color w:val="FFFFFF"/>
                <w:szCs w:val="32"/>
              </w:rPr>
              <w:t>chí</w:t>
            </w:r>
            <w:proofErr w:type="spellEnd"/>
          </w:p>
        </w:tc>
        <w:tc>
          <w:tcPr>
            <w:tcW w:w="1190" w:type="dxa"/>
            <w:shd w:val="clear" w:color="auto" w:fill="163A5F"/>
            <w:tcMar>
              <w:top w:w="85" w:type="dxa"/>
              <w:left w:w="80" w:type="dxa"/>
              <w:bottom w:w="85" w:type="dxa"/>
              <w:right w:w="80" w:type="dxa"/>
            </w:tcMar>
            <w:vAlign w:val="center"/>
          </w:tcPr>
          <w:p w14:paraId="5C4970C8" w14:textId="77777777" w:rsidR="00AF47BB" w:rsidRPr="00BA6BF1" w:rsidRDefault="00000000">
            <w:pPr>
              <w:spacing w:after="0"/>
              <w:jc w:val="center"/>
              <w:rPr>
                <w:rFonts w:ascii="Times New Roman" w:hAnsi="Times New Roman" w:cs="Times New Roman"/>
                <w:szCs w:val="32"/>
              </w:rPr>
            </w:pPr>
            <w:r w:rsidRPr="00BA6BF1">
              <w:rPr>
                <w:rFonts w:ascii="Times New Roman" w:hAnsi="Times New Roman" w:cs="Times New Roman"/>
                <w:b/>
                <w:color w:val="FFFFFF"/>
                <w:szCs w:val="32"/>
              </w:rPr>
              <w:t>Phân loại</w:t>
            </w:r>
          </w:p>
        </w:tc>
        <w:tc>
          <w:tcPr>
            <w:tcW w:w="3004" w:type="dxa"/>
            <w:shd w:val="clear" w:color="auto" w:fill="163A5F"/>
            <w:tcMar>
              <w:top w:w="85" w:type="dxa"/>
              <w:left w:w="80" w:type="dxa"/>
              <w:bottom w:w="85" w:type="dxa"/>
              <w:right w:w="80" w:type="dxa"/>
            </w:tcMar>
            <w:vAlign w:val="center"/>
          </w:tcPr>
          <w:p w14:paraId="08789216" w14:textId="77777777" w:rsidR="00AF47BB" w:rsidRPr="00BA6BF1" w:rsidRDefault="00000000">
            <w:pPr>
              <w:spacing w:after="0"/>
              <w:jc w:val="center"/>
              <w:rPr>
                <w:rFonts w:ascii="Times New Roman" w:hAnsi="Times New Roman" w:cs="Times New Roman"/>
                <w:szCs w:val="32"/>
              </w:rPr>
            </w:pPr>
            <w:r w:rsidRPr="00BA6BF1">
              <w:rPr>
                <w:rFonts w:ascii="Times New Roman" w:hAnsi="Times New Roman" w:cs="Times New Roman"/>
                <w:b/>
                <w:color w:val="FFFFFF"/>
                <w:szCs w:val="32"/>
              </w:rPr>
              <w:t>Bằng chứng tối thiểu</w:t>
            </w:r>
          </w:p>
        </w:tc>
        <w:tc>
          <w:tcPr>
            <w:tcW w:w="1303" w:type="dxa"/>
            <w:shd w:val="clear" w:color="auto" w:fill="163A5F"/>
            <w:tcMar>
              <w:top w:w="85" w:type="dxa"/>
              <w:left w:w="80" w:type="dxa"/>
              <w:bottom w:w="85" w:type="dxa"/>
              <w:right w:w="80" w:type="dxa"/>
            </w:tcMar>
            <w:vAlign w:val="center"/>
          </w:tcPr>
          <w:p w14:paraId="1488F8E9" w14:textId="77777777" w:rsidR="00AF47BB" w:rsidRPr="00BA6BF1" w:rsidRDefault="00000000">
            <w:pPr>
              <w:spacing w:after="0"/>
              <w:jc w:val="center"/>
              <w:rPr>
                <w:rFonts w:ascii="Times New Roman" w:hAnsi="Times New Roman" w:cs="Times New Roman"/>
                <w:szCs w:val="32"/>
              </w:rPr>
            </w:pPr>
            <w:r w:rsidRPr="00BA6BF1">
              <w:rPr>
                <w:rFonts w:ascii="Times New Roman" w:hAnsi="Times New Roman" w:cs="Times New Roman"/>
                <w:b/>
                <w:color w:val="FFFFFF"/>
                <w:szCs w:val="32"/>
              </w:rPr>
              <w:t>Chủ trì</w:t>
            </w:r>
          </w:p>
        </w:tc>
        <w:tc>
          <w:tcPr>
            <w:tcW w:w="1927" w:type="dxa"/>
            <w:shd w:val="clear" w:color="auto" w:fill="163A5F"/>
            <w:tcMar>
              <w:top w:w="85" w:type="dxa"/>
              <w:left w:w="80" w:type="dxa"/>
              <w:bottom w:w="85" w:type="dxa"/>
              <w:right w:w="80" w:type="dxa"/>
            </w:tcMar>
            <w:vAlign w:val="center"/>
          </w:tcPr>
          <w:p w14:paraId="65C1CED8" w14:textId="77777777" w:rsidR="00AF47BB" w:rsidRPr="00BA6BF1" w:rsidRDefault="00000000">
            <w:pPr>
              <w:spacing w:after="0"/>
              <w:jc w:val="center"/>
              <w:rPr>
                <w:rFonts w:ascii="Times New Roman" w:hAnsi="Times New Roman" w:cs="Times New Roman"/>
                <w:szCs w:val="32"/>
              </w:rPr>
            </w:pPr>
            <w:r w:rsidRPr="00BA6BF1">
              <w:rPr>
                <w:rFonts w:ascii="Times New Roman" w:hAnsi="Times New Roman" w:cs="Times New Roman"/>
                <w:b/>
                <w:color w:val="FFFFFF"/>
                <w:szCs w:val="32"/>
              </w:rPr>
              <w:t>Lỗi cần tránh</w:t>
            </w:r>
          </w:p>
        </w:tc>
      </w:tr>
      <w:tr w:rsidR="00AF47BB" w:rsidRPr="00BA6BF1" w14:paraId="31030177" w14:textId="77777777" w:rsidTr="00D2649B">
        <w:trPr>
          <w:cantSplit/>
          <w:jc w:val="center"/>
        </w:trPr>
        <w:tc>
          <w:tcPr>
            <w:tcW w:w="2439" w:type="dxa"/>
            <w:tcMar>
              <w:top w:w="70" w:type="dxa"/>
              <w:left w:w="75" w:type="dxa"/>
              <w:bottom w:w="70" w:type="dxa"/>
              <w:right w:w="75" w:type="dxa"/>
            </w:tcMar>
            <w:vAlign w:val="center"/>
          </w:tcPr>
          <w:p w14:paraId="6146EE21"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b/>
                <w:color w:val="163A5F"/>
                <w:szCs w:val="32"/>
              </w:rPr>
              <w:t>Đăng ký doanh nghiệp/quyết định thành lập</w:t>
            </w:r>
          </w:p>
        </w:tc>
        <w:tc>
          <w:tcPr>
            <w:tcW w:w="1190" w:type="dxa"/>
            <w:shd w:val="clear" w:color="auto" w:fill="FCEBEC"/>
            <w:tcMar>
              <w:top w:w="70" w:type="dxa"/>
              <w:left w:w="75" w:type="dxa"/>
              <w:bottom w:w="70" w:type="dxa"/>
              <w:right w:w="75" w:type="dxa"/>
            </w:tcMar>
            <w:vAlign w:val="center"/>
          </w:tcPr>
          <w:p w14:paraId="792A651E"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b/>
                <w:color w:val="B13A3A"/>
                <w:szCs w:val="32"/>
              </w:rPr>
              <w:t>BẮT BUỘC</w:t>
            </w:r>
          </w:p>
        </w:tc>
        <w:tc>
          <w:tcPr>
            <w:tcW w:w="3004" w:type="dxa"/>
            <w:tcMar>
              <w:top w:w="70" w:type="dxa"/>
              <w:left w:w="75" w:type="dxa"/>
              <w:bottom w:w="70" w:type="dxa"/>
              <w:right w:w="75" w:type="dxa"/>
            </w:tcMar>
            <w:vAlign w:val="center"/>
          </w:tcPr>
          <w:p w14:paraId="6A7616C6"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szCs w:val="32"/>
              </w:rPr>
              <w:t>Bản scan từ bản gốc; ngành nghề phù hợp.</w:t>
            </w:r>
          </w:p>
        </w:tc>
        <w:tc>
          <w:tcPr>
            <w:tcW w:w="1303" w:type="dxa"/>
            <w:tcMar>
              <w:top w:w="70" w:type="dxa"/>
              <w:left w:w="75" w:type="dxa"/>
              <w:bottom w:w="70" w:type="dxa"/>
              <w:right w:w="75" w:type="dxa"/>
            </w:tcMar>
            <w:vAlign w:val="center"/>
          </w:tcPr>
          <w:p w14:paraId="4F5492E7"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szCs w:val="32"/>
              </w:rPr>
              <w:t>Pháp chế</w:t>
            </w:r>
          </w:p>
        </w:tc>
        <w:tc>
          <w:tcPr>
            <w:tcW w:w="1927" w:type="dxa"/>
            <w:tcMar>
              <w:top w:w="70" w:type="dxa"/>
              <w:left w:w="75" w:type="dxa"/>
              <w:bottom w:w="70" w:type="dxa"/>
              <w:right w:w="75" w:type="dxa"/>
            </w:tcMar>
            <w:vAlign w:val="center"/>
          </w:tcPr>
          <w:p w14:paraId="7A94941C"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szCs w:val="32"/>
              </w:rPr>
              <w:t>Sai tên/mã số/địa chỉ với Hệ thống.</w:t>
            </w:r>
          </w:p>
        </w:tc>
      </w:tr>
      <w:tr w:rsidR="00AF47BB" w:rsidRPr="00BA6BF1" w14:paraId="3BD6F248" w14:textId="77777777" w:rsidTr="00D2649B">
        <w:trPr>
          <w:cantSplit/>
          <w:jc w:val="center"/>
        </w:trPr>
        <w:tc>
          <w:tcPr>
            <w:tcW w:w="2439" w:type="dxa"/>
            <w:shd w:val="clear" w:color="auto" w:fill="F2F4F5"/>
            <w:tcMar>
              <w:top w:w="70" w:type="dxa"/>
              <w:left w:w="75" w:type="dxa"/>
              <w:bottom w:w="70" w:type="dxa"/>
              <w:right w:w="75" w:type="dxa"/>
            </w:tcMar>
            <w:vAlign w:val="center"/>
          </w:tcPr>
          <w:p w14:paraId="5B5BFF7B"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b/>
                <w:color w:val="163A5F"/>
                <w:szCs w:val="32"/>
              </w:rPr>
              <w:t>Tư cách trên Hệ thống</w:t>
            </w:r>
          </w:p>
        </w:tc>
        <w:tc>
          <w:tcPr>
            <w:tcW w:w="1190" w:type="dxa"/>
            <w:shd w:val="clear" w:color="auto" w:fill="FCEBEC"/>
            <w:tcMar>
              <w:top w:w="70" w:type="dxa"/>
              <w:left w:w="75" w:type="dxa"/>
              <w:bottom w:w="70" w:type="dxa"/>
              <w:right w:w="75" w:type="dxa"/>
            </w:tcMar>
            <w:vAlign w:val="center"/>
          </w:tcPr>
          <w:p w14:paraId="7364F5EF"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b/>
                <w:color w:val="B13A3A"/>
                <w:szCs w:val="32"/>
              </w:rPr>
              <w:t>BẮT BUỘC</w:t>
            </w:r>
          </w:p>
        </w:tc>
        <w:tc>
          <w:tcPr>
            <w:tcW w:w="3004" w:type="dxa"/>
            <w:shd w:val="clear" w:color="auto" w:fill="F2F4F5"/>
            <w:tcMar>
              <w:top w:w="70" w:type="dxa"/>
              <w:left w:w="75" w:type="dxa"/>
              <w:bottom w:w="70" w:type="dxa"/>
              <w:right w:w="75" w:type="dxa"/>
            </w:tcMar>
            <w:vAlign w:val="center"/>
          </w:tcPr>
          <w:p w14:paraId="033BD361"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szCs w:val="32"/>
              </w:rPr>
              <w:t>Tài khoản hoạt động; tên QI có trên Hệ thống trước phê duyệt kết quả.</w:t>
            </w:r>
          </w:p>
        </w:tc>
        <w:tc>
          <w:tcPr>
            <w:tcW w:w="1303" w:type="dxa"/>
            <w:shd w:val="clear" w:color="auto" w:fill="F2F4F5"/>
            <w:tcMar>
              <w:top w:w="70" w:type="dxa"/>
              <w:left w:w="75" w:type="dxa"/>
              <w:bottom w:w="70" w:type="dxa"/>
              <w:right w:w="75" w:type="dxa"/>
            </w:tcMar>
            <w:vAlign w:val="center"/>
          </w:tcPr>
          <w:p w14:paraId="2928E5F7"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szCs w:val="32"/>
              </w:rPr>
              <w:t>Điều phối</w:t>
            </w:r>
          </w:p>
        </w:tc>
        <w:tc>
          <w:tcPr>
            <w:tcW w:w="1927" w:type="dxa"/>
            <w:shd w:val="clear" w:color="auto" w:fill="F2F4F5"/>
            <w:tcMar>
              <w:top w:w="70" w:type="dxa"/>
              <w:left w:w="75" w:type="dxa"/>
              <w:bottom w:w="70" w:type="dxa"/>
              <w:right w:w="75" w:type="dxa"/>
            </w:tcMar>
            <w:vAlign w:val="center"/>
          </w:tcPr>
          <w:p w14:paraId="210AF147"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szCs w:val="32"/>
              </w:rPr>
              <w:t>Tài khoản hết hiệu lực hoặc dữ liệu chưa đồng bộ.</w:t>
            </w:r>
          </w:p>
        </w:tc>
      </w:tr>
      <w:tr w:rsidR="00AF47BB" w:rsidRPr="00BA6BF1" w14:paraId="1948BFF2" w14:textId="77777777" w:rsidTr="00D2649B">
        <w:trPr>
          <w:cantSplit/>
          <w:jc w:val="center"/>
        </w:trPr>
        <w:tc>
          <w:tcPr>
            <w:tcW w:w="2439" w:type="dxa"/>
            <w:tcMar>
              <w:top w:w="70" w:type="dxa"/>
              <w:left w:w="75" w:type="dxa"/>
              <w:bottom w:w="70" w:type="dxa"/>
              <w:right w:w="75" w:type="dxa"/>
            </w:tcMar>
            <w:vAlign w:val="center"/>
          </w:tcPr>
          <w:p w14:paraId="4019848E"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b/>
                <w:color w:val="163A5F"/>
                <w:szCs w:val="32"/>
              </w:rPr>
              <w:t>Hiệu lực E-HSDT theo E-HSMT</w:t>
            </w:r>
          </w:p>
        </w:tc>
        <w:tc>
          <w:tcPr>
            <w:tcW w:w="1190" w:type="dxa"/>
            <w:shd w:val="clear" w:color="auto" w:fill="FCEBEC"/>
            <w:tcMar>
              <w:top w:w="70" w:type="dxa"/>
              <w:left w:w="75" w:type="dxa"/>
              <w:bottom w:w="70" w:type="dxa"/>
              <w:right w:w="75" w:type="dxa"/>
            </w:tcMar>
            <w:vAlign w:val="center"/>
          </w:tcPr>
          <w:p w14:paraId="2DFF119B"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b/>
                <w:color w:val="B13A3A"/>
                <w:szCs w:val="32"/>
              </w:rPr>
              <w:t>BẮT BUỘC</w:t>
            </w:r>
          </w:p>
        </w:tc>
        <w:tc>
          <w:tcPr>
            <w:tcW w:w="3004" w:type="dxa"/>
            <w:tcMar>
              <w:top w:w="70" w:type="dxa"/>
              <w:left w:w="75" w:type="dxa"/>
              <w:bottom w:w="70" w:type="dxa"/>
              <w:right w:w="75" w:type="dxa"/>
            </w:tcMar>
            <w:vAlign w:val="center"/>
          </w:tcPr>
          <w:p w14:paraId="2D532EDE"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szCs w:val="32"/>
              </w:rPr>
              <w:t>Khai đúng biểu mẫu điện tử.</w:t>
            </w:r>
          </w:p>
        </w:tc>
        <w:tc>
          <w:tcPr>
            <w:tcW w:w="1303" w:type="dxa"/>
            <w:tcMar>
              <w:top w:w="70" w:type="dxa"/>
              <w:left w:w="75" w:type="dxa"/>
              <w:bottom w:w="70" w:type="dxa"/>
              <w:right w:w="75" w:type="dxa"/>
            </w:tcMar>
            <w:vAlign w:val="center"/>
          </w:tcPr>
          <w:p w14:paraId="6B39C008"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szCs w:val="32"/>
              </w:rPr>
              <w:t>Điều phối</w:t>
            </w:r>
          </w:p>
        </w:tc>
        <w:tc>
          <w:tcPr>
            <w:tcW w:w="1927" w:type="dxa"/>
            <w:tcMar>
              <w:top w:w="70" w:type="dxa"/>
              <w:left w:w="75" w:type="dxa"/>
              <w:bottom w:w="70" w:type="dxa"/>
              <w:right w:w="75" w:type="dxa"/>
            </w:tcMar>
            <w:vAlign w:val="center"/>
          </w:tcPr>
          <w:p w14:paraId="2188D464"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szCs w:val="32"/>
              </w:rPr>
              <w:t>Nhập ngắn hơn hoặc lệch ngày.</w:t>
            </w:r>
          </w:p>
        </w:tc>
      </w:tr>
      <w:tr w:rsidR="00AF47BB" w:rsidRPr="00BA6BF1" w14:paraId="2B2B9063" w14:textId="77777777" w:rsidTr="00D2649B">
        <w:trPr>
          <w:cantSplit/>
          <w:jc w:val="center"/>
        </w:trPr>
        <w:tc>
          <w:tcPr>
            <w:tcW w:w="2439" w:type="dxa"/>
            <w:shd w:val="clear" w:color="auto" w:fill="F2F4F5"/>
            <w:tcMar>
              <w:top w:w="70" w:type="dxa"/>
              <w:left w:w="75" w:type="dxa"/>
              <w:bottom w:w="70" w:type="dxa"/>
              <w:right w:w="75" w:type="dxa"/>
            </w:tcMar>
            <w:vAlign w:val="center"/>
          </w:tcPr>
          <w:p w14:paraId="16F8628F"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b/>
                <w:color w:val="163A5F"/>
                <w:szCs w:val="32"/>
              </w:rPr>
              <w:t>Báo cáo tài chính 03 năm gần nhất</w:t>
            </w:r>
          </w:p>
        </w:tc>
        <w:tc>
          <w:tcPr>
            <w:tcW w:w="1190" w:type="dxa"/>
            <w:shd w:val="clear" w:color="auto" w:fill="FCEBEC"/>
            <w:tcMar>
              <w:top w:w="70" w:type="dxa"/>
              <w:left w:w="75" w:type="dxa"/>
              <w:bottom w:w="70" w:type="dxa"/>
              <w:right w:w="75" w:type="dxa"/>
            </w:tcMar>
            <w:vAlign w:val="center"/>
          </w:tcPr>
          <w:p w14:paraId="51E9D1E7"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b/>
                <w:color w:val="B13A3A"/>
                <w:szCs w:val="32"/>
              </w:rPr>
              <w:t>BẮT BUỘC</w:t>
            </w:r>
          </w:p>
        </w:tc>
        <w:tc>
          <w:tcPr>
            <w:tcW w:w="3004" w:type="dxa"/>
            <w:shd w:val="clear" w:color="auto" w:fill="F2F4F5"/>
            <w:tcMar>
              <w:top w:w="70" w:type="dxa"/>
              <w:left w:w="75" w:type="dxa"/>
              <w:bottom w:w="70" w:type="dxa"/>
              <w:right w:w="75" w:type="dxa"/>
            </w:tcMar>
            <w:vAlign w:val="center"/>
          </w:tcPr>
          <w:p w14:paraId="12266F7A"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szCs w:val="32"/>
              </w:rPr>
              <w:t>Đủ bộ báo cáo theo E-HSMT và dữ liệu Mẫu 08.</w:t>
            </w:r>
          </w:p>
        </w:tc>
        <w:tc>
          <w:tcPr>
            <w:tcW w:w="1303" w:type="dxa"/>
            <w:shd w:val="clear" w:color="auto" w:fill="F2F4F5"/>
            <w:tcMar>
              <w:top w:w="70" w:type="dxa"/>
              <w:left w:w="75" w:type="dxa"/>
              <w:bottom w:w="70" w:type="dxa"/>
              <w:right w:w="75" w:type="dxa"/>
            </w:tcMar>
            <w:vAlign w:val="center"/>
          </w:tcPr>
          <w:p w14:paraId="678F45A7"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szCs w:val="32"/>
              </w:rPr>
              <w:t>Tài chính</w:t>
            </w:r>
          </w:p>
        </w:tc>
        <w:tc>
          <w:tcPr>
            <w:tcW w:w="1927" w:type="dxa"/>
            <w:shd w:val="clear" w:color="auto" w:fill="F2F4F5"/>
            <w:tcMar>
              <w:top w:w="70" w:type="dxa"/>
              <w:left w:w="75" w:type="dxa"/>
              <w:bottom w:w="70" w:type="dxa"/>
              <w:right w:w="75" w:type="dxa"/>
            </w:tcMar>
            <w:vAlign w:val="center"/>
          </w:tcPr>
          <w:p w14:paraId="7E70098E"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szCs w:val="32"/>
              </w:rPr>
              <w:t>Thiếu năm/thiếu chữ ký/không nhất quán số liệu.</w:t>
            </w:r>
          </w:p>
        </w:tc>
      </w:tr>
      <w:tr w:rsidR="00AF47BB" w:rsidRPr="00BA6BF1" w14:paraId="3EB4324B" w14:textId="77777777" w:rsidTr="00D2649B">
        <w:trPr>
          <w:cantSplit/>
          <w:jc w:val="center"/>
        </w:trPr>
        <w:tc>
          <w:tcPr>
            <w:tcW w:w="2439" w:type="dxa"/>
            <w:tcMar>
              <w:top w:w="70" w:type="dxa"/>
              <w:left w:w="75" w:type="dxa"/>
              <w:bottom w:w="70" w:type="dxa"/>
              <w:right w:w="75" w:type="dxa"/>
            </w:tcMar>
            <w:vAlign w:val="center"/>
          </w:tcPr>
          <w:p w14:paraId="414EECEC"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b/>
                <w:color w:val="163A5F"/>
                <w:szCs w:val="32"/>
              </w:rPr>
              <w:t>Tờ khai thuế năm gần nhất</w:t>
            </w:r>
          </w:p>
        </w:tc>
        <w:tc>
          <w:tcPr>
            <w:tcW w:w="1190" w:type="dxa"/>
            <w:shd w:val="clear" w:color="auto" w:fill="FCEBEC"/>
            <w:tcMar>
              <w:top w:w="70" w:type="dxa"/>
              <w:left w:w="75" w:type="dxa"/>
              <w:bottom w:w="70" w:type="dxa"/>
              <w:right w:w="75" w:type="dxa"/>
            </w:tcMar>
            <w:vAlign w:val="center"/>
          </w:tcPr>
          <w:p w14:paraId="0BE3F41A"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b/>
                <w:color w:val="B13A3A"/>
                <w:szCs w:val="32"/>
              </w:rPr>
              <w:t>BẮT BUỘC</w:t>
            </w:r>
          </w:p>
        </w:tc>
        <w:tc>
          <w:tcPr>
            <w:tcW w:w="3004" w:type="dxa"/>
            <w:tcMar>
              <w:top w:w="70" w:type="dxa"/>
              <w:left w:w="75" w:type="dxa"/>
              <w:bottom w:w="70" w:type="dxa"/>
              <w:right w:w="75" w:type="dxa"/>
            </w:tcMar>
            <w:vAlign w:val="center"/>
          </w:tcPr>
          <w:p w14:paraId="43183F2B"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szCs w:val="32"/>
              </w:rPr>
              <w:t>Tờ khai và bằng chứng nộp; hoặc xác nhận cơ quan thuế theo yêu cầu.</w:t>
            </w:r>
          </w:p>
        </w:tc>
        <w:tc>
          <w:tcPr>
            <w:tcW w:w="1303" w:type="dxa"/>
            <w:tcMar>
              <w:top w:w="70" w:type="dxa"/>
              <w:left w:w="75" w:type="dxa"/>
              <w:bottom w:w="70" w:type="dxa"/>
              <w:right w:w="75" w:type="dxa"/>
            </w:tcMar>
            <w:vAlign w:val="center"/>
          </w:tcPr>
          <w:p w14:paraId="143C3788"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szCs w:val="32"/>
              </w:rPr>
              <w:t>Tài chính</w:t>
            </w:r>
          </w:p>
        </w:tc>
        <w:tc>
          <w:tcPr>
            <w:tcW w:w="1927" w:type="dxa"/>
            <w:tcMar>
              <w:top w:w="70" w:type="dxa"/>
              <w:left w:w="75" w:type="dxa"/>
              <w:bottom w:w="70" w:type="dxa"/>
              <w:right w:w="75" w:type="dxa"/>
            </w:tcMar>
            <w:vAlign w:val="center"/>
          </w:tcPr>
          <w:p w14:paraId="652B06E3"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szCs w:val="32"/>
              </w:rPr>
              <w:t>Chỉ có tờ khai, thiếu bằng chứng nộp/xác nhận.</w:t>
            </w:r>
          </w:p>
        </w:tc>
      </w:tr>
      <w:tr w:rsidR="00AF47BB" w:rsidRPr="00BA6BF1" w14:paraId="64062A2C" w14:textId="77777777" w:rsidTr="00D2649B">
        <w:trPr>
          <w:cantSplit/>
          <w:jc w:val="center"/>
        </w:trPr>
        <w:tc>
          <w:tcPr>
            <w:tcW w:w="2439" w:type="dxa"/>
            <w:shd w:val="clear" w:color="auto" w:fill="F2F4F5"/>
            <w:tcMar>
              <w:top w:w="70" w:type="dxa"/>
              <w:left w:w="75" w:type="dxa"/>
              <w:bottom w:w="70" w:type="dxa"/>
              <w:right w:w="75" w:type="dxa"/>
            </w:tcMar>
            <w:vAlign w:val="center"/>
          </w:tcPr>
          <w:p w14:paraId="21FA3C71"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b/>
                <w:color w:val="163A5F"/>
                <w:szCs w:val="32"/>
              </w:rPr>
              <w:t>Tài sản ròng năm gần nhất dương</w:t>
            </w:r>
          </w:p>
        </w:tc>
        <w:tc>
          <w:tcPr>
            <w:tcW w:w="1190" w:type="dxa"/>
            <w:shd w:val="clear" w:color="auto" w:fill="FCEBEC"/>
            <w:tcMar>
              <w:top w:w="70" w:type="dxa"/>
              <w:left w:w="75" w:type="dxa"/>
              <w:bottom w:w="70" w:type="dxa"/>
              <w:right w:w="75" w:type="dxa"/>
            </w:tcMar>
            <w:vAlign w:val="center"/>
          </w:tcPr>
          <w:p w14:paraId="17ED82AF"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b/>
                <w:color w:val="B13A3A"/>
                <w:szCs w:val="32"/>
              </w:rPr>
              <w:t>BẮT BUỘC</w:t>
            </w:r>
          </w:p>
        </w:tc>
        <w:tc>
          <w:tcPr>
            <w:tcW w:w="3004" w:type="dxa"/>
            <w:shd w:val="clear" w:color="auto" w:fill="F2F4F5"/>
            <w:tcMar>
              <w:top w:w="70" w:type="dxa"/>
              <w:left w:w="75" w:type="dxa"/>
              <w:bottom w:w="70" w:type="dxa"/>
              <w:right w:w="75" w:type="dxa"/>
            </w:tcMar>
            <w:vAlign w:val="center"/>
          </w:tcPr>
          <w:p w14:paraId="0DBB3FEE"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szCs w:val="32"/>
              </w:rPr>
              <w:t>Số liệu BCTC và Mẫu 08 nhất quán.</w:t>
            </w:r>
          </w:p>
        </w:tc>
        <w:tc>
          <w:tcPr>
            <w:tcW w:w="1303" w:type="dxa"/>
            <w:shd w:val="clear" w:color="auto" w:fill="F2F4F5"/>
            <w:tcMar>
              <w:top w:w="70" w:type="dxa"/>
              <w:left w:w="75" w:type="dxa"/>
              <w:bottom w:w="70" w:type="dxa"/>
              <w:right w:w="75" w:type="dxa"/>
            </w:tcMar>
            <w:vAlign w:val="center"/>
          </w:tcPr>
          <w:p w14:paraId="63904475"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szCs w:val="32"/>
              </w:rPr>
              <w:t>Tài chính</w:t>
            </w:r>
          </w:p>
        </w:tc>
        <w:tc>
          <w:tcPr>
            <w:tcW w:w="1927" w:type="dxa"/>
            <w:shd w:val="clear" w:color="auto" w:fill="F2F4F5"/>
            <w:tcMar>
              <w:top w:w="70" w:type="dxa"/>
              <w:left w:w="75" w:type="dxa"/>
              <w:bottom w:w="70" w:type="dxa"/>
              <w:right w:w="75" w:type="dxa"/>
            </w:tcMar>
            <w:vAlign w:val="center"/>
          </w:tcPr>
          <w:p w14:paraId="309F22C8"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szCs w:val="32"/>
              </w:rPr>
              <w:t>Sai công thức hoặc âm.</w:t>
            </w:r>
          </w:p>
        </w:tc>
      </w:tr>
      <w:tr w:rsidR="00AF47BB" w:rsidRPr="00BA6BF1" w14:paraId="5F0C4BDC" w14:textId="77777777" w:rsidTr="00D2649B">
        <w:trPr>
          <w:cantSplit/>
          <w:jc w:val="center"/>
        </w:trPr>
        <w:tc>
          <w:tcPr>
            <w:tcW w:w="2439" w:type="dxa"/>
            <w:tcMar>
              <w:top w:w="70" w:type="dxa"/>
              <w:left w:w="75" w:type="dxa"/>
              <w:bottom w:w="70" w:type="dxa"/>
              <w:right w:w="75" w:type="dxa"/>
            </w:tcMar>
            <w:vAlign w:val="center"/>
          </w:tcPr>
          <w:p w14:paraId="5B8CB9D1"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b/>
                <w:color w:val="163A5F"/>
                <w:szCs w:val="32"/>
              </w:rPr>
              <w:t>Doanh thu bình quân theo Mẫu 08</w:t>
            </w:r>
          </w:p>
        </w:tc>
        <w:tc>
          <w:tcPr>
            <w:tcW w:w="1190" w:type="dxa"/>
            <w:shd w:val="clear" w:color="auto" w:fill="FCEBEC"/>
            <w:tcMar>
              <w:top w:w="70" w:type="dxa"/>
              <w:left w:w="75" w:type="dxa"/>
              <w:bottom w:w="70" w:type="dxa"/>
              <w:right w:w="75" w:type="dxa"/>
            </w:tcMar>
            <w:vAlign w:val="center"/>
          </w:tcPr>
          <w:p w14:paraId="40C16CFA"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b/>
                <w:color w:val="B13A3A"/>
                <w:szCs w:val="32"/>
              </w:rPr>
              <w:t>BẮT BUỘC</w:t>
            </w:r>
          </w:p>
        </w:tc>
        <w:tc>
          <w:tcPr>
            <w:tcW w:w="3004" w:type="dxa"/>
            <w:tcMar>
              <w:top w:w="70" w:type="dxa"/>
              <w:left w:w="75" w:type="dxa"/>
              <w:bottom w:w="70" w:type="dxa"/>
              <w:right w:w="75" w:type="dxa"/>
            </w:tcMar>
            <w:vAlign w:val="center"/>
          </w:tcPr>
          <w:p w14:paraId="577E9BCB"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szCs w:val="32"/>
              </w:rPr>
              <w:t>[Rà soát Mẫu 08 trên e-GP - Doanh thu bình quân 03 năm tài chính gần nhất (không gồm VAT) phải ≥ Yêu cầu E-HSMT]. Dữ liệu từ năm 2021 trở đi phải khớp 100% với Hệ thống Thuế điện tử; sai lệch có thể bị đánh giá là gian lận.</w:t>
            </w:r>
          </w:p>
        </w:tc>
        <w:tc>
          <w:tcPr>
            <w:tcW w:w="1303" w:type="dxa"/>
            <w:tcMar>
              <w:top w:w="70" w:type="dxa"/>
              <w:left w:w="75" w:type="dxa"/>
              <w:bottom w:w="70" w:type="dxa"/>
              <w:right w:w="75" w:type="dxa"/>
            </w:tcMar>
            <w:vAlign w:val="center"/>
          </w:tcPr>
          <w:p w14:paraId="2F2BA6F2"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szCs w:val="32"/>
              </w:rPr>
              <w:t>Tài chính</w:t>
            </w:r>
          </w:p>
        </w:tc>
        <w:tc>
          <w:tcPr>
            <w:tcW w:w="1927" w:type="dxa"/>
            <w:tcMar>
              <w:top w:w="70" w:type="dxa"/>
              <w:left w:w="75" w:type="dxa"/>
              <w:bottom w:w="70" w:type="dxa"/>
              <w:right w:w="75" w:type="dxa"/>
            </w:tcMar>
            <w:vAlign w:val="center"/>
          </w:tcPr>
          <w:p w14:paraId="38B0507B" w14:textId="77777777" w:rsidR="00AF47BB" w:rsidRPr="00BA6BF1" w:rsidRDefault="00000000">
            <w:pPr>
              <w:rPr>
                <w:rFonts w:ascii="Times New Roman" w:hAnsi="Times New Roman" w:cs="Times New Roman"/>
                <w:szCs w:val="32"/>
              </w:rPr>
            </w:pPr>
            <w:r w:rsidRPr="00BA6BF1">
              <w:rPr>
                <w:rFonts w:ascii="Times New Roman" w:hAnsi="Times New Roman" w:cs="Times New Roman"/>
                <w:szCs w:val="32"/>
              </w:rPr>
              <w:t>Sai lệch dữ liệu với Hệ thống Thuế điện tử có thể bị coi là gian lận.</w:t>
            </w:r>
          </w:p>
        </w:tc>
      </w:tr>
      <w:tr w:rsidR="00AF47BB" w:rsidRPr="00BA6BF1" w14:paraId="6F261D1E" w14:textId="77777777" w:rsidTr="00D2649B">
        <w:trPr>
          <w:cantSplit/>
          <w:jc w:val="center"/>
        </w:trPr>
        <w:tc>
          <w:tcPr>
            <w:tcW w:w="2439" w:type="dxa"/>
            <w:shd w:val="clear" w:color="auto" w:fill="F2F4F5"/>
            <w:tcMar>
              <w:top w:w="70" w:type="dxa"/>
              <w:left w:w="75" w:type="dxa"/>
              <w:bottom w:w="70" w:type="dxa"/>
              <w:right w:w="75" w:type="dxa"/>
            </w:tcMar>
            <w:vAlign w:val="center"/>
          </w:tcPr>
          <w:p w14:paraId="75C71434"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b/>
                <w:color w:val="163A5F"/>
                <w:szCs w:val="32"/>
              </w:rPr>
              <w:t>Hợp đồng tương tự theo E-HSMT</w:t>
            </w:r>
          </w:p>
        </w:tc>
        <w:tc>
          <w:tcPr>
            <w:tcW w:w="1190" w:type="dxa"/>
            <w:shd w:val="clear" w:color="auto" w:fill="FCEBEC"/>
            <w:tcMar>
              <w:top w:w="70" w:type="dxa"/>
              <w:left w:w="75" w:type="dxa"/>
              <w:bottom w:w="70" w:type="dxa"/>
              <w:right w:w="75" w:type="dxa"/>
            </w:tcMar>
            <w:vAlign w:val="center"/>
          </w:tcPr>
          <w:p w14:paraId="715F148F"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b/>
                <w:color w:val="B13A3A"/>
                <w:szCs w:val="32"/>
              </w:rPr>
              <w:t>BẮT BUỘC</w:t>
            </w:r>
          </w:p>
        </w:tc>
        <w:tc>
          <w:tcPr>
            <w:tcW w:w="3004" w:type="dxa"/>
            <w:shd w:val="clear" w:color="auto" w:fill="F2F4F5"/>
            <w:tcMar>
              <w:top w:w="70" w:type="dxa"/>
              <w:left w:w="75" w:type="dxa"/>
              <w:bottom w:w="70" w:type="dxa"/>
              <w:right w:w="75" w:type="dxa"/>
            </w:tcMar>
            <w:vAlign w:val="center"/>
          </w:tcPr>
          <w:p w14:paraId="67A4B3F3"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szCs w:val="32"/>
              </w:rPr>
              <w:t>[Hợp đồng phải có tính chất tương tự (cùng lĩnh vực/Mã HS) VÀ quy mô giá trị ≥ 50% hoặc mức % khác theo E-HSMT].</w:t>
            </w:r>
          </w:p>
        </w:tc>
        <w:tc>
          <w:tcPr>
            <w:tcW w:w="1303" w:type="dxa"/>
            <w:shd w:val="clear" w:color="auto" w:fill="F2F4F5"/>
            <w:tcMar>
              <w:top w:w="70" w:type="dxa"/>
              <w:left w:w="75" w:type="dxa"/>
              <w:bottom w:w="70" w:type="dxa"/>
              <w:right w:w="75" w:type="dxa"/>
            </w:tcMar>
            <w:vAlign w:val="center"/>
          </w:tcPr>
          <w:p w14:paraId="349850D0"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szCs w:val="32"/>
              </w:rPr>
              <w:t>Điều phối/KT</w:t>
            </w:r>
          </w:p>
        </w:tc>
        <w:tc>
          <w:tcPr>
            <w:tcW w:w="1927" w:type="dxa"/>
            <w:shd w:val="clear" w:color="auto" w:fill="F2F4F5"/>
            <w:tcMar>
              <w:top w:w="70" w:type="dxa"/>
              <w:left w:w="75" w:type="dxa"/>
              <w:bottom w:w="70" w:type="dxa"/>
              <w:right w:w="75" w:type="dxa"/>
            </w:tcMar>
            <w:vAlign w:val="center"/>
          </w:tcPr>
          <w:p w14:paraId="526105BE"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szCs w:val="32"/>
              </w:rPr>
              <w:t>Hợp đồng chỉ bán hàng, không chứng minh triển khai [lĩnh vực/hệ thống tương tự].</w:t>
            </w:r>
          </w:p>
        </w:tc>
      </w:tr>
      <w:tr w:rsidR="00AF47BB" w:rsidRPr="00BA6BF1" w14:paraId="7C358AEC" w14:textId="77777777" w:rsidTr="00D2649B">
        <w:trPr>
          <w:cantSplit/>
          <w:jc w:val="center"/>
        </w:trPr>
        <w:tc>
          <w:tcPr>
            <w:tcW w:w="2439" w:type="dxa"/>
            <w:tcMar>
              <w:top w:w="70" w:type="dxa"/>
              <w:left w:w="75" w:type="dxa"/>
              <w:bottom w:w="70" w:type="dxa"/>
              <w:right w:w="75" w:type="dxa"/>
            </w:tcMar>
            <w:vAlign w:val="center"/>
          </w:tcPr>
          <w:p w14:paraId="2437F299"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b/>
                <w:color w:val="163A5F"/>
                <w:szCs w:val="32"/>
              </w:rPr>
              <w:t>Bộ bằng chứng hợp đồng tương tự</w:t>
            </w:r>
          </w:p>
        </w:tc>
        <w:tc>
          <w:tcPr>
            <w:tcW w:w="1190" w:type="dxa"/>
            <w:shd w:val="clear" w:color="auto" w:fill="FCEBEC"/>
            <w:tcMar>
              <w:top w:w="70" w:type="dxa"/>
              <w:left w:w="75" w:type="dxa"/>
              <w:bottom w:w="70" w:type="dxa"/>
              <w:right w:w="75" w:type="dxa"/>
            </w:tcMar>
            <w:vAlign w:val="center"/>
          </w:tcPr>
          <w:p w14:paraId="1162A43D"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b/>
                <w:color w:val="B13A3A"/>
                <w:szCs w:val="32"/>
              </w:rPr>
              <w:t>BẮT BUỘC</w:t>
            </w:r>
          </w:p>
        </w:tc>
        <w:tc>
          <w:tcPr>
            <w:tcW w:w="3004" w:type="dxa"/>
            <w:tcMar>
              <w:top w:w="70" w:type="dxa"/>
              <w:left w:w="75" w:type="dxa"/>
              <w:bottom w:w="70" w:type="dxa"/>
              <w:right w:w="75" w:type="dxa"/>
            </w:tcMar>
            <w:vAlign w:val="center"/>
          </w:tcPr>
          <w:p w14:paraId="104364AC"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szCs w:val="32"/>
              </w:rPr>
              <w:t>Bắt buộc đủ bộ: Hợp đồng + Nghiệm thu/Thanh lý + Hóa đơn; bổ sung phụ lục và chứng từ liên quan nếu có.</w:t>
            </w:r>
          </w:p>
        </w:tc>
        <w:tc>
          <w:tcPr>
            <w:tcW w:w="1303" w:type="dxa"/>
            <w:tcMar>
              <w:top w:w="70" w:type="dxa"/>
              <w:left w:w="75" w:type="dxa"/>
              <w:bottom w:w="70" w:type="dxa"/>
              <w:right w:w="75" w:type="dxa"/>
            </w:tcMar>
            <w:vAlign w:val="center"/>
          </w:tcPr>
          <w:p w14:paraId="0479C9EB"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szCs w:val="32"/>
              </w:rPr>
              <w:t>Điều phối/TC</w:t>
            </w:r>
          </w:p>
        </w:tc>
        <w:tc>
          <w:tcPr>
            <w:tcW w:w="1927" w:type="dxa"/>
            <w:tcMar>
              <w:top w:w="70" w:type="dxa"/>
              <w:left w:w="75" w:type="dxa"/>
              <w:bottom w:w="70" w:type="dxa"/>
              <w:right w:w="75" w:type="dxa"/>
            </w:tcMar>
            <w:vAlign w:val="center"/>
          </w:tcPr>
          <w:p w14:paraId="4F43EF06"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szCs w:val="32"/>
              </w:rPr>
              <w:t>Thiếu nghiệm thu hoặc hóa đơn; giá trị không đối chiếu được.</w:t>
            </w:r>
          </w:p>
        </w:tc>
      </w:tr>
      <w:tr w:rsidR="00AF47BB" w:rsidRPr="00BA6BF1" w14:paraId="529C11CB" w14:textId="77777777" w:rsidTr="00D2649B">
        <w:trPr>
          <w:cantSplit/>
          <w:jc w:val="center"/>
        </w:trPr>
        <w:tc>
          <w:tcPr>
            <w:tcW w:w="2439" w:type="dxa"/>
            <w:shd w:val="clear" w:color="auto" w:fill="F2F4F5"/>
            <w:tcMar>
              <w:top w:w="70" w:type="dxa"/>
              <w:left w:w="75" w:type="dxa"/>
              <w:bottom w:w="70" w:type="dxa"/>
              <w:right w:w="75" w:type="dxa"/>
            </w:tcMar>
            <w:vAlign w:val="center"/>
          </w:tcPr>
          <w:p w14:paraId="2D1F8675"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b/>
                <w:color w:val="163A5F"/>
                <w:szCs w:val="32"/>
              </w:rPr>
              <w:t>Kê khai hợp đồng không hoàn thành</w:t>
            </w:r>
          </w:p>
        </w:tc>
        <w:tc>
          <w:tcPr>
            <w:tcW w:w="1190" w:type="dxa"/>
            <w:shd w:val="clear" w:color="auto" w:fill="FCEBEC"/>
            <w:tcMar>
              <w:top w:w="70" w:type="dxa"/>
              <w:left w:w="75" w:type="dxa"/>
              <w:bottom w:w="70" w:type="dxa"/>
              <w:right w:w="75" w:type="dxa"/>
            </w:tcMar>
            <w:vAlign w:val="center"/>
          </w:tcPr>
          <w:p w14:paraId="2D7600C2"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b/>
                <w:color w:val="B13A3A"/>
                <w:szCs w:val="32"/>
              </w:rPr>
              <w:t>BẮT BUỘC</w:t>
            </w:r>
          </w:p>
        </w:tc>
        <w:tc>
          <w:tcPr>
            <w:tcW w:w="3004" w:type="dxa"/>
            <w:shd w:val="clear" w:color="auto" w:fill="F2F4F5"/>
            <w:tcMar>
              <w:top w:w="70" w:type="dxa"/>
              <w:left w:w="75" w:type="dxa"/>
              <w:bottom w:w="70" w:type="dxa"/>
              <w:right w:w="75" w:type="dxa"/>
            </w:tcMar>
            <w:vAlign w:val="center"/>
          </w:tcPr>
          <w:p w14:paraId="2307EC8B"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szCs w:val="32"/>
              </w:rPr>
              <w:t>Mẫu 07; QI không có từ 02 hợp đồng trở lên không hoàn thành do lỗi nhà thầu từ 01/01/2023.</w:t>
            </w:r>
          </w:p>
        </w:tc>
        <w:tc>
          <w:tcPr>
            <w:tcW w:w="1303" w:type="dxa"/>
            <w:shd w:val="clear" w:color="auto" w:fill="F2F4F5"/>
            <w:tcMar>
              <w:top w:w="70" w:type="dxa"/>
              <w:left w:w="75" w:type="dxa"/>
              <w:bottom w:w="70" w:type="dxa"/>
              <w:right w:w="75" w:type="dxa"/>
            </w:tcMar>
            <w:vAlign w:val="center"/>
          </w:tcPr>
          <w:p w14:paraId="020A50B7"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szCs w:val="32"/>
              </w:rPr>
              <w:t>Pháp chế</w:t>
            </w:r>
          </w:p>
        </w:tc>
        <w:tc>
          <w:tcPr>
            <w:tcW w:w="1927" w:type="dxa"/>
            <w:shd w:val="clear" w:color="auto" w:fill="F2F4F5"/>
            <w:tcMar>
              <w:top w:w="70" w:type="dxa"/>
              <w:left w:w="75" w:type="dxa"/>
              <w:bottom w:w="70" w:type="dxa"/>
              <w:right w:w="75" w:type="dxa"/>
            </w:tcMar>
            <w:vAlign w:val="center"/>
          </w:tcPr>
          <w:p w14:paraId="60C72324"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szCs w:val="32"/>
              </w:rPr>
              <w:t>Bỏ trống thay vì kê khai/khẳng định theo mẫu.</w:t>
            </w:r>
          </w:p>
        </w:tc>
      </w:tr>
      <w:tr w:rsidR="00AF47BB" w:rsidRPr="00BA6BF1" w14:paraId="28BD71EF" w14:textId="77777777" w:rsidTr="00D2649B">
        <w:trPr>
          <w:cantSplit/>
          <w:jc w:val="center"/>
        </w:trPr>
        <w:tc>
          <w:tcPr>
            <w:tcW w:w="2439" w:type="dxa"/>
            <w:tcMar>
              <w:top w:w="70" w:type="dxa"/>
              <w:left w:w="75" w:type="dxa"/>
              <w:bottom w:w="70" w:type="dxa"/>
              <w:right w:w="75" w:type="dxa"/>
            </w:tcMar>
            <w:vAlign w:val="center"/>
          </w:tcPr>
          <w:p w14:paraId="486370F0"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b/>
                <w:color w:val="163A5F"/>
                <w:szCs w:val="32"/>
              </w:rPr>
              <w:t>Cam kết bảo hành/duy trì phụ tùng</w:t>
            </w:r>
          </w:p>
        </w:tc>
        <w:tc>
          <w:tcPr>
            <w:tcW w:w="1190" w:type="dxa"/>
            <w:shd w:val="clear" w:color="auto" w:fill="FCEBEC"/>
            <w:tcMar>
              <w:top w:w="70" w:type="dxa"/>
              <w:left w:w="75" w:type="dxa"/>
              <w:bottom w:w="70" w:type="dxa"/>
              <w:right w:w="75" w:type="dxa"/>
            </w:tcMar>
            <w:vAlign w:val="center"/>
          </w:tcPr>
          <w:p w14:paraId="29F07903"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b/>
                <w:color w:val="B13A3A"/>
                <w:szCs w:val="32"/>
              </w:rPr>
              <w:t>BẮT BUỘC</w:t>
            </w:r>
          </w:p>
        </w:tc>
        <w:tc>
          <w:tcPr>
            <w:tcW w:w="3004" w:type="dxa"/>
            <w:tcMar>
              <w:top w:w="70" w:type="dxa"/>
              <w:left w:w="75" w:type="dxa"/>
              <w:bottom w:w="70" w:type="dxa"/>
              <w:right w:w="75" w:type="dxa"/>
            </w:tcMar>
            <w:vAlign w:val="center"/>
          </w:tcPr>
          <w:p w14:paraId="095F290E"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szCs w:val="32"/>
              </w:rPr>
              <w:t>Khả năng bảo hành, bảo trì, sửa chữa, cung cấp phụ tùng; thời gian sử dụng dự kiến 05 năm.</w:t>
            </w:r>
          </w:p>
        </w:tc>
        <w:tc>
          <w:tcPr>
            <w:tcW w:w="1303" w:type="dxa"/>
            <w:tcMar>
              <w:top w:w="70" w:type="dxa"/>
              <w:left w:w="75" w:type="dxa"/>
              <w:bottom w:w="70" w:type="dxa"/>
              <w:right w:w="75" w:type="dxa"/>
            </w:tcMar>
            <w:vAlign w:val="center"/>
          </w:tcPr>
          <w:p w14:paraId="22B6C412"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szCs w:val="32"/>
              </w:rPr>
              <w:t>Kỹ thuật/SCM</w:t>
            </w:r>
          </w:p>
        </w:tc>
        <w:tc>
          <w:tcPr>
            <w:tcW w:w="1927" w:type="dxa"/>
            <w:tcMar>
              <w:top w:w="70" w:type="dxa"/>
              <w:left w:w="75" w:type="dxa"/>
              <w:bottom w:w="70" w:type="dxa"/>
              <w:right w:w="75" w:type="dxa"/>
            </w:tcMar>
            <w:vAlign w:val="center"/>
          </w:tcPr>
          <w:p w14:paraId="588CB30A"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szCs w:val="32"/>
              </w:rPr>
              <w:t>Cam kết vượt năng lực hoặc lệ thuộc RMA hãng.</w:t>
            </w:r>
          </w:p>
        </w:tc>
      </w:tr>
      <w:tr w:rsidR="00AF47BB" w:rsidRPr="00BA6BF1" w14:paraId="1573A80E" w14:textId="77777777" w:rsidTr="00D2649B">
        <w:trPr>
          <w:cantSplit/>
          <w:jc w:val="center"/>
        </w:trPr>
        <w:tc>
          <w:tcPr>
            <w:tcW w:w="2439" w:type="dxa"/>
            <w:shd w:val="clear" w:color="auto" w:fill="F2F4F5"/>
            <w:tcMar>
              <w:top w:w="70" w:type="dxa"/>
              <w:left w:w="75" w:type="dxa"/>
              <w:bottom w:w="70" w:type="dxa"/>
              <w:right w:w="75" w:type="dxa"/>
            </w:tcMar>
            <w:vAlign w:val="center"/>
          </w:tcPr>
          <w:p w14:paraId="06C89580"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b/>
                <w:color w:val="163A5F"/>
                <w:szCs w:val="32"/>
              </w:rPr>
              <w:t>Tài liệu kỹ thuật</w:t>
            </w:r>
          </w:p>
        </w:tc>
        <w:tc>
          <w:tcPr>
            <w:tcW w:w="1190" w:type="dxa"/>
            <w:shd w:val="clear" w:color="auto" w:fill="FCEBEC"/>
            <w:tcMar>
              <w:top w:w="70" w:type="dxa"/>
              <w:left w:w="75" w:type="dxa"/>
              <w:bottom w:w="70" w:type="dxa"/>
              <w:right w:w="75" w:type="dxa"/>
            </w:tcMar>
            <w:vAlign w:val="center"/>
          </w:tcPr>
          <w:p w14:paraId="581C0167"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b/>
                <w:color w:val="B13A3A"/>
                <w:szCs w:val="32"/>
              </w:rPr>
              <w:t>BẮT BUỘC</w:t>
            </w:r>
          </w:p>
        </w:tc>
        <w:tc>
          <w:tcPr>
            <w:tcW w:w="3004" w:type="dxa"/>
            <w:shd w:val="clear" w:color="auto" w:fill="F2F4F5"/>
            <w:tcMar>
              <w:top w:w="70" w:type="dxa"/>
              <w:left w:w="75" w:type="dxa"/>
              <w:bottom w:w="70" w:type="dxa"/>
              <w:right w:w="75" w:type="dxa"/>
            </w:tcMar>
            <w:vAlign w:val="center"/>
          </w:tcPr>
          <w:p w14:paraId="456EA535"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szCs w:val="32"/>
              </w:rPr>
              <w:t>Catalogue/datasheet/bản vẽ/dữ liệu, dịch tiếng Việt khi là tiếng nước ngoài; dẫn trang.</w:t>
            </w:r>
          </w:p>
        </w:tc>
        <w:tc>
          <w:tcPr>
            <w:tcW w:w="1303" w:type="dxa"/>
            <w:shd w:val="clear" w:color="auto" w:fill="F2F4F5"/>
            <w:tcMar>
              <w:top w:w="70" w:type="dxa"/>
              <w:left w:w="75" w:type="dxa"/>
              <w:bottom w:w="70" w:type="dxa"/>
              <w:right w:w="75" w:type="dxa"/>
            </w:tcMar>
            <w:vAlign w:val="center"/>
          </w:tcPr>
          <w:p w14:paraId="40C4C576"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szCs w:val="32"/>
              </w:rPr>
              <w:t>Sản phẩm</w:t>
            </w:r>
          </w:p>
        </w:tc>
        <w:tc>
          <w:tcPr>
            <w:tcW w:w="1927" w:type="dxa"/>
            <w:shd w:val="clear" w:color="auto" w:fill="F2F4F5"/>
            <w:tcMar>
              <w:top w:w="70" w:type="dxa"/>
              <w:left w:w="75" w:type="dxa"/>
              <w:bottom w:w="70" w:type="dxa"/>
              <w:right w:w="75" w:type="dxa"/>
            </w:tcMar>
            <w:vAlign w:val="center"/>
          </w:tcPr>
          <w:p w14:paraId="57D80639"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szCs w:val="32"/>
              </w:rPr>
              <w:t>Không ghi model hoặc không chỉ ra bằng chứng.</w:t>
            </w:r>
          </w:p>
        </w:tc>
      </w:tr>
      <w:tr w:rsidR="00AF47BB" w:rsidRPr="00BA6BF1" w14:paraId="5A2D843F" w14:textId="77777777" w:rsidTr="00D2649B">
        <w:trPr>
          <w:cantSplit/>
          <w:jc w:val="center"/>
        </w:trPr>
        <w:tc>
          <w:tcPr>
            <w:tcW w:w="2439" w:type="dxa"/>
            <w:tcMar>
              <w:top w:w="70" w:type="dxa"/>
              <w:left w:w="75" w:type="dxa"/>
              <w:bottom w:w="70" w:type="dxa"/>
              <w:right w:w="75" w:type="dxa"/>
            </w:tcMar>
            <w:vAlign w:val="center"/>
          </w:tcPr>
          <w:p w14:paraId="1102D16B"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b/>
                <w:color w:val="163A5F"/>
                <w:szCs w:val="32"/>
              </w:rPr>
              <w:t>Mẫu 10B – hàng hóa đề xuất</w:t>
            </w:r>
          </w:p>
        </w:tc>
        <w:tc>
          <w:tcPr>
            <w:tcW w:w="1190" w:type="dxa"/>
            <w:shd w:val="clear" w:color="auto" w:fill="FCEBEC"/>
            <w:tcMar>
              <w:top w:w="70" w:type="dxa"/>
              <w:left w:w="75" w:type="dxa"/>
              <w:bottom w:w="70" w:type="dxa"/>
              <w:right w:w="75" w:type="dxa"/>
            </w:tcMar>
            <w:vAlign w:val="center"/>
          </w:tcPr>
          <w:p w14:paraId="3428AF6B"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b/>
                <w:color w:val="B13A3A"/>
                <w:szCs w:val="32"/>
              </w:rPr>
              <w:t>BẮT BUỘC</w:t>
            </w:r>
          </w:p>
        </w:tc>
        <w:tc>
          <w:tcPr>
            <w:tcW w:w="3004" w:type="dxa"/>
            <w:tcMar>
              <w:top w:w="70" w:type="dxa"/>
              <w:left w:w="75" w:type="dxa"/>
              <w:bottom w:w="70" w:type="dxa"/>
              <w:right w:w="75" w:type="dxa"/>
            </w:tcMar>
            <w:vAlign w:val="center"/>
          </w:tcPr>
          <w:p w14:paraId="17DE6288"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szCs w:val="32"/>
              </w:rPr>
              <w:t>Ghi rõ Ký mã hiệu, Nhãn hiệu, Xuất xứ, Hãng sản xuất cho [100% số lượng hạng mục theo bảng BOM/E-HSMT]; tuyệt đối không dùng từ “hoặc tương đương”.</w:t>
            </w:r>
          </w:p>
        </w:tc>
        <w:tc>
          <w:tcPr>
            <w:tcW w:w="1303" w:type="dxa"/>
            <w:tcMar>
              <w:top w:w="70" w:type="dxa"/>
              <w:left w:w="75" w:type="dxa"/>
              <w:bottom w:w="70" w:type="dxa"/>
              <w:right w:w="75" w:type="dxa"/>
            </w:tcMar>
            <w:vAlign w:val="center"/>
          </w:tcPr>
          <w:p w14:paraId="4976B9E5"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szCs w:val="32"/>
              </w:rPr>
              <w:t>Sản phẩm</w:t>
            </w:r>
          </w:p>
        </w:tc>
        <w:tc>
          <w:tcPr>
            <w:tcW w:w="1927" w:type="dxa"/>
            <w:tcMar>
              <w:top w:w="70" w:type="dxa"/>
              <w:left w:w="75" w:type="dxa"/>
              <w:bottom w:w="70" w:type="dxa"/>
              <w:right w:w="75" w:type="dxa"/>
            </w:tcMar>
            <w:vAlign w:val="center"/>
          </w:tcPr>
          <w:p w14:paraId="6AC672C3"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szCs w:val="32"/>
              </w:rPr>
              <w:t>Ghi “hoặc tương đương” hoặc mâu thuẫn catalogue.</w:t>
            </w:r>
          </w:p>
        </w:tc>
      </w:tr>
      <w:tr w:rsidR="00AF47BB" w:rsidRPr="00BA6BF1" w14:paraId="6D2764D6" w14:textId="77777777" w:rsidTr="00D2649B">
        <w:trPr>
          <w:cantSplit/>
          <w:jc w:val="center"/>
        </w:trPr>
        <w:tc>
          <w:tcPr>
            <w:tcW w:w="2439" w:type="dxa"/>
            <w:shd w:val="clear" w:color="auto" w:fill="F2F4F5"/>
            <w:tcMar>
              <w:top w:w="70" w:type="dxa"/>
              <w:left w:w="75" w:type="dxa"/>
              <w:bottom w:w="70" w:type="dxa"/>
              <w:right w:w="75" w:type="dxa"/>
            </w:tcMar>
            <w:vAlign w:val="center"/>
          </w:tcPr>
          <w:p w14:paraId="1F3743D3"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b/>
                <w:color w:val="163A5F"/>
                <w:szCs w:val="32"/>
              </w:rPr>
              <w:lastRenderedPageBreak/>
              <w:t>Mẫu 10A – tiến độ cung cấp</w:t>
            </w:r>
          </w:p>
        </w:tc>
        <w:tc>
          <w:tcPr>
            <w:tcW w:w="1190" w:type="dxa"/>
            <w:shd w:val="clear" w:color="auto" w:fill="FCEBEC"/>
            <w:tcMar>
              <w:top w:w="70" w:type="dxa"/>
              <w:left w:w="75" w:type="dxa"/>
              <w:bottom w:w="70" w:type="dxa"/>
              <w:right w:w="75" w:type="dxa"/>
            </w:tcMar>
            <w:vAlign w:val="center"/>
          </w:tcPr>
          <w:p w14:paraId="2631AE73"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b/>
                <w:color w:val="B13A3A"/>
                <w:szCs w:val="32"/>
              </w:rPr>
              <w:t>BẮT BUỘC</w:t>
            </w:r>
          </w:p>
        </w:tc>
        <w:tc>
          <w:tcPr>
            <w:tcW w:w="3004" w:type="dxa"/>
            <w:shd w:val="clear" w:color="auto" w:fill="F2F4F5"/>
            <w:tcMar>
              <w:top w:w="70" w:type="dxa"/>
              <w:left w:w="75" w:type="dxa"/>
              <w:bottom w:w="70" w:type="dxa"/>
              <w:right w:w="75" w:type="dxa"/>
            </w:tcMar>
            <w:vAlign w:val="center"/>
          </w:tcPr>
          <w:p w14:paraId="5AFE3F7A" w14:textId="77777777" w:rsidR="00AF47BB" w:rsidRPr="00BA6BF1" w:rsidRDefault="00000000">
            <w:pPr>
              <w:spacing w:after="0" w:line="247" w:lineRule="auto"/>
              <w:rPr>
                <w:rFonts w:ascii="Times New Roman" w:hAnsi="Times New Roman" w:cs="Times New Roman"/>
                <w:szCs w:val="32"/>
              </w:rPr>
            </w:pPr>
            <w:r>
              <w:t>Phù hợp tiến độ yêu cầu tại E-HSMT/E-ĐKCT.</w:t>
            </w:r>
          </w:p>
        </w:tc>
        <w:tc>
          <w:tcPr>
            <w:tcW w:w="1303" w:type="dxa"/>
            <w:shd w:val="clear" w:color="auto" w:fill="F2F4F5"/>
            <w:tcMar>
              <w:top w:w="70" w:type="dxa"/>
              <w:left w:w="75" w:type="dxa"/>
              <w:bottom w:w="70" w:type="dxa"/>
              <w:right w:w="75" w:type="dxa"/>
            </w:tcMar>
            <w:vAlign w:val="center"/>
          </w:tcPr>
          <w:p w14:paraId="66D61305"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szCs w:val="32"/>
              </w:rPr>
              <w:t>SCM</w:t>
            </w:r>
          </w:p>
        </w:tc>
        <w:tc>
          <w:tcPr>
            <w:tcW w:w="1927" w:type="dxa"/>
            <w:shd w:val="clear" w:color="auto" w:fill="F2F4F5"/>
            <w:tcMar>
              <w:top w:w="70" w:type="dxa"/>
              <w:left w:w="75" w:type="dxa"/>
              <w:bottom w:w="70" w:type="dxa"/>
              <w:right w:w="75" w:type="dxa"/>
            </w:tcMar>
            <w:vAlign w:val="center"/>
          </w:tcPr>
          <w:p w14:paraId="3DA48FA4"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szCs w:val="32"/>
              </w:rPr>
              <w:t>Tiến độ không khớp báo giá/BOM.</w:t>
            </w:r>
          </w:p>
        </w:tc>
      </w:tr>
      <w:tr w:rsidR="00AF47BB" w:rsidRPr="00BA6BF1" w14:paraId="1305630D" w14:textId="77777777" w:rsidTr="00D2649B">
        <w:trPr>
          <w:cantSplit/>
          <w:jc w:val="center"/>
        </w:trPr>
        <w:tc>
          <w:tcPr>
            <w:tcW w:w="2439" w:type="dxa"/>
            <w:tcMar>
              <w:top w:w="70" w:type="dxa"/>
              <w:left w:w="75" w:type="dxa"/>
              <w:bottom w:w="70" w:type="dxa"/>
              <w:right w:w="75" w:type="dxa"/>
            </w:tcMar>
            <w:vAlign w:val="center"/>
          </w:tcPr>
          <w:p w14:paraId="1B5452EA"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b/>
                <w:color w:val="163A5F"/>
                <w:szCs w:val="32"/>
              </w:rPr>
              <w:t>Mẫu 12.1A và 13A – giá</w:t>
            </w:r>
          </w:p>
        </w:tc>
        <w:tc>
          <w:tcPr>
            <w:tcW w:w="1190" w:type="dxa"/>
            <w:shd w:val="clear" w:color="auto" w:fill="FCEBEC"/>
            <w:tcMar>
              <w:top w:w="70" w:type="dxa"/>
              <w:left w:w="75" w:type="dxa"/>
              <w:bottom w:w="70" w:type="dxa"/>
              <w:right w:w="75" w:type="dxa"/>
            </w:tcMar>
            <w:vAlign w:val="center"/>
          </w:tcPr>
          <w:p w14:paraId="0CFDA783"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b/>
                <w:color w:val="B13A3A"/>
                <w:szCs w:val="32"/>
              </w:rPr>
              <w:t>BẮT BUỘC</w:t>
            </w:r>
          </w:p>
        </w:tc>
        <w:tc>
          <w:tcPr>
            <w:tcW w:w="3004" w:type="dxa"/>
            <w:tcMar>
              <w:top w:w="70" w:type="dxa"/>
              <w:left w:w="75" w:type="dxa"/>
              <w:bottom w:w="70" w:type="dxa"/>
              <w:right w:w="75" w:type="dxa"/>
            </w:tcMar>
            <w:vAlign w:val="center"/>
          </w:tcPr>
          <w:p w14:paraId="7A101185"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szCs w:val="32"/>
              </w:rPr>
              <w:t>Giá hàng hóa, dịch vụ; gồm thuế, phí, vận chuyển, bảo hiểm, triển khai.</w:t>
            </w:r>
          </w:p>
        </w:tc>
        <w:tc>
          <w:tcPr>
            <w:tcW w:w="1303" w:type="dxa"/>
            <w:tcMar>
              <w:top w:w="70" w:type="dxa"/>
              <w:left w:w="75" w:type="dxa"/>
              <w:bottom w:w="70" w:type="dxa"/>
              <w:right w:w="75" w:type="dxa"/>
            </w:tcMar>
            <w:vAlign w:val="center"/>
          </w:tcPr>
          <w:p w14:paraId="557D1FB7"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szCs w:val="32"/>
              </w:rPr>
              <w:t>Tài chính</w:t>
            </w:r>
          </w:p>
        </w:tc>
        <w:tc>
          <w:tcPr>
            <w:tcW w:w="1927" w:type="dxa"/>
            <w:tcMar>
              <w:top w:w="70" w:type="dxa"/>
              <w:left w:w="75" w:type="dxa"/>
              <w:bottom w:w="70" w:type="dxa"/>
              <w:right w:w="75" w:type="dxa"/>
            </w:tcMar>
            <w:vAlign w:val="center"/>
          </w:tcPr>
          <w:p w14:paraId="3C3687D2"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szCs w:val="32"/>
              </w:rPr>
              <w:t>Bỏ sót chi phí hoặc sai tổng.</w:t>
            </w:r>
          </w:p>
        </w:tc>
      </w:tr>
      <w:tr w:rsidR="00AF47BB" w:rsidRPr="00BA6BF1" w14:paraId="0C903CAC" w14:textId="77777777" w:rsidTr="00D2649B">
        <w:trPr>
          <w:cantSplit/>
          <w:jc w:val="center"/>
        </w:trPr>
        <w:tc>
          <w:tcPr>
            <w:tcW w:w="2439" w:type="dxa"/>
            <w:shd w:val="clear" w:color="auto" w:fill="F2F4F5"/>
            <w:tcMar>
              <w:top w:w="70" w:type="dxa"/>
              <w:left w:w="75" w:type="dxa"/>
              <w:bottom w:w="70" w:type="dxa"/>
              <w:right w:w="75" w:type="dxa"/>
            </w:tcMar>
            <w:vAlign w:val="center"/>
          </w:tcPr>
          <w:p w14:paraId="50B5A271"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b/>
                <w:color w:val="163A5F"/>
                <w:szCs w:val="32"/>
              </w:rPr>
              <w:t>Bản gốc để đối chiếu</w:t>
            </w:r>
          </w:p>
        </w:tc>
        <w:tc>
          <w:tcPr>
            <w:tcW w:w="1190" w:type="dxa"/>
            <w:shd w:val="clear" w:color="auto" w:fill="FCEBEC"/>
            <w:tcMar>
              <w:top w:w="70" w:type="dxa"/>
              <w:left w:w="75" w:type="dxa"/>
              <w:bottom w:w="70" w:type="dxa"/>
              <w:right w:w="75" w:type="dxa"/>
            </w:tcMar>
            <w:vAlign w:val="center"/>
          </w:tcPr>
          <w:p w14:paraId="6325B625"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b/>
                <w:color w:val="B13A3A"/>
                <w:szCs w:val="32"/>
              </w:rPr>
              <w:t>BẮT BUỘC</w:t>
            </w:r>
          </w:p>
        </w:tc>
        <w:tc>
          <w:tcPr>
            <w:tcW w:w="3004" w:type="dxa"/>
            <w:shd w:val="clear" w:color="auto" w:fill="F2F4F5"/>
            <w:tcMar>
              <w:top w:w="70" w:type="dxa"/>
              <w:left w:w="75" w:type="dxa"/>
              <w:bottom w:w="70" w:type="dxa"/>
              <w:right w:w="75" w:type="dxa"/>
            </w:tcMar>
            <w:vAlign w:val="center"/>
          </w:tcPr>
          <w:p w14:paraId="38C99544"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szCs w:val="32"/>
              </w:rPr>
              <w:t>Chuẩn bị sẵn toàn bộ bản gốc đã scan theo E-CDNT 10.8.</w:t>
            </w:r>
          </w:p>
        </w:tc>
        <w:tc>
          <w:tcPr>
            <w:tcW w:w="1303" w:type="dxa"/>
            <w:shd w:val="clear" w:color="auto" w:fill="F2F4F5"/>
            <w:tcMar>
              <w:top w:w="70" w:type="dxa"/>
              <w:left w:w="75" w:type="dxa"/>
              <w:bottom w:w="70" w:type="dxa"/>
              <w:right w:w="75" w:type="dxa"/>
            </w:tcMar>
            <w:vAlign w:val="center"/>
          </w:tcPr>
          <w:p w14:paraId="287013CB"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szCs w:val="32"/>
              </w:rPr>
              <w:t>Điều phối</w:t>
            </w:r>
          </w:p>
        </w:tc>
        <w:tc>
          <w:tcPr>
            <w:tcW w:w="1927" w:type="dxa"/>
            <w:shd w:val="clear" w:color="auto" w:fill="F2F4F5"/>
            <w:tcMar>
              <w:top w:w="70" w:type="dxa"/>
              <w:left w:w="75" w:type="dxa"/>
              <w:bottom w:w="70" w:type="dxa"/>
              <w:right w:w="75" w:type="dxa"/>
            </w:tcMar>
            <w:vAlign w:val="center"/>
          </w:tcPr>
          <w:p w14:paraId="6EB40E29"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szCs w:val="32"/>
              </w:rPr>
              <w:t>File scan có nhưng không xuất trình được bản gốc.</w:t>
            </w:r>
          </w:p>
        </w:tc>
      </w:tr>
      <w:tr w:rsidR="00AF47BB" w:rsidRPr="00BA6BF1" w14:paraId="4E9DE0EE" w14:textId="77777777" w:rsidTr="00D2649B">
        <w:trPr>
          <w:cantSplit/>
          <w:jc w:val="center"/>
        </w:trPr>
        <w:tc>
          <w:tcPr>
            <w:tcW w:w="2439" w:type="dxa"/>
            <w:tcMar>
              <w:top w:w="70" w:type="dxa"/>
              <w:left w:w="75" w:type="dxa"/>
              <w:bottom w:w="70" w:type="dxa"/>
              <w:right w:w="75" w:type="dxa"/>
            </w:tcMar>
            <w:vAlign w:val="center"/>
          </w:tcPr>
          <w:p w14:paraId="14745D0A"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b/>
                <w:color w:val="163A5F"/>
                <w:szCs w:val="32"/>
              </w:rPr>
              <w:t>Thư [Hãng sản xuất/Nhãn hiệu đề xuất]/nhà sản xuất</w:t>
            </w:r>
          </w:p>
        </w:tc>
        <w:tc>
          <w:tcPr>
            <w:tcW w:w="1190" w:type="dxa"/>
            <w:shd w:val="clear" w:color="auto" w:fill="EAF4EA"/>
            <w:tcMar>
              <w:top w:w="70" w:type="dxa"/>
              <w:left w:w="75" w:type="dxa"/>
              <w:bottom w:w="70" w:type="dxa"/>
              <w:right w:w="75" w:type="dxa"/>
            </w:tcMar>
            <w:vAlign w:val="center"/>
          </w:tcPr>
          <w:p w14:paraId="4F221835"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b/>
                <w:color w:val="2E7D32"/>
                <w:szCs w:val="32"/>
              </w:rPr>
              <w:t>KHUYẾN NGHỊ</w:t>
            </w:r>
          </w:p>
        </w:tc>
        <w:tc>
          <w:tcPr>
            <w:tcW w:w="3004" w:type="dxa"/>
            <w:tcMar>
              <w:top w:w="70" w:type="dxa"/>
              <w:left w:w="75" w:type="dxa"/>
              <w:bottom w:w="70" w:type="dxa"/>
              <w:right w:w="75" w:type="dxa"/>
            </w:tcMar>
            <w:vAlign w:val="center"/>
          </w:tcPr>
          <w:p w14:paraId="6A077F58"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szCs w:val="32"/>
              </w:rPr>
              <w:t>Hỗ trợ kỹ thuật, RMA, nguồn hàng, license; không phải điều kiện bắt buộc của gói.</w:t>
            </w:r>
          </w:p>
        </w:tc>
        <w:tc>
          <w:tcPr>
            <w:tcW w:w="1303" w:type="dxa"/>
            <w:tcMar>
              <w:top w:w="70" w:type="dxa"/>
              <w:left w:w="75" w:type="dxa"/>
              <w:bottom w:w="70" w:type="dxa"/>
              <w:right w:w="75" w:type="dxa"/>
            </w:tcMar>
            <w:vAlign w:val="center"/>
          </w:tcPr>
          <w:p w14:paraId="3CAD47DB"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szCs w:val="32"/>
              </w:rPr>
              <w:t>Sản phẩm</w:t>
            </w:r>
          </w:p>
        </w:tc>
        <w:tc>
          <w:tcPr>
            <w:tcW w:w="1927" w:type="dxa"/>
            <w:tcMar>
              <w:top w:w="70" w:type="dxa"/>
              <w:left w:w="75" w:type="dxa"/>
              <w:bottom w:w="70" w:type="dxa"/>
              <w:right w:w="75" w:type="dxa"/>
            </w:tcMar>
            <w:vAlign w:val="center"/>
          </w:tcPr>
          <w:p w14:paraId="5EAA842F"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szCs w:val="32"/>
              </w:rPr>
              <w:t>Thư có điều khoản làm giảm trách nhiệm QI.</w:t>
            </w:r>
          </w:p>
        </w:tc>
      </w:tr>
      <w:tr w:rsidR="00AF47BB" w:rsidRPr="00BA6BF1" w14:paraId="34B9A7A0" w14:textId="77777777" w:rsidTr="00D2649B">
        <w:trPr>
          <w:cantSplit/>
          <w:jc w:val="center"/>
        </w:trPr>
        <w:tc>
          <w:tcPr>
            <w:tcW w:w="2439" w:type="dxa"/>
            <w:shd w:val="clear" w:color="auto" w:fill="F2F4F5"/>
            <w:tcMar>
              <w:top w:w="70" w:type="dxa"/>
              <w:left w:w="75" w:type="dxa"/>
              <w:bottom w:w="70" w:type="dxa"/>
              <w:right w:w="75" w:type="dxa"/>
            </w:tcMar>
            <w:vAlign w:val="center"/>
          </w:tcPr>
          <w:p w14:paraId="19CAECD8"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b/>
                <w:color w:val="163A5F"/>
                <w:szCs w:val="32"/>
              </w:rPr>
              <w:t>Quyết định thành lập nhóm/phân công</w:t>
            </w:r>
          </w:p>
        </w:tc>
        <w:tc>
          <w:tcPr>
            <w:tcW w:w="1190" w:type="dxa"/>
            <w:shd w:val="clear" w:color="auto" w:fill="EAF4EA"/>
            <w:tcMar>
              <w:top w:w="70" w:type="dxa"/>
              <w:left w:w="75" w:type="dxa"/>
              <w:bottom w:w="70" w:type="dxa"/>
              <w:right w:w="75" w:type="dxa"/>
            </w:tcMar>
            <w:vAlign w:val="center"/>
          </w:tcPr>
          <w:p w14:paraId="18ECE0E7"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b/>
                <w:color w:val="2E7D32"/>
                <w:szCs w:val="32"/>
              </w:rPr>
              <w:t>NỘI BỘ</w:t>
            </w:r>
          </w:p>
        </w:tc>
        <w:tc>
          <w:tcPr>
            <w:tcW w:w="3004" w:type="dxa"/>
            <w:shd w:val="clear" w:color="auto" w:fill="F2F4F5"/>
            <w:tcMar>
              <w:top w:w="70" w:type="dxa"/>
              <w:left w:w="75" w:type="dxa"/>
              <w:bottom w:w="70" w:type="dxa"/>
              <w:right w:w="75" w:type="dxa"/>
            </w:tcMar>
            <w:vAlign w:val="center"/>
          </w:tcPr>
          <w:p w14:paraId="527CCDDE"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szCs w:val="32"/>
              </w:rPr>
              <w:t>Phân vai, thẩm quyền duyệt, người giữ chữ ký số và người nộp.</w:t>
            </w:r>
          </w:p>
        </w:tc>
        <w:tc>
          <w:tcPr>
            <w:tcW w:w="1303" w:type="dxa"/>
            <w:shd w:val="clear" w:color="auto" w:fill="F2F4F5"/>
            <w:tcMar>
              <w:top w:w="70" w:type="dxa"/>
              <w:left w:w="75" w:type="dxa"/>
              <w:bottom w:w="70" w:type="dxa"/>
              <w:right w:w="75" w:type="dxa"/>
            </w:tcMar>
            <w:vAlign w:val="center"/>
          </w:tcPr>
          <w:p w14:paraId="18F29039"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szCs w:val="32"/>
              </w:rPr>
              <w:t>Ban lãnh đạo</w:t>
            </w:r>
          </w:p>
        </w:tc>
        <w:tc>
          <w:tcPr>
            <w:tcW w:w="1927" w:type="dxa"/>
            <w:shd w:val="clear" w:color="auto" w:fill="F2F4F5"/>
            <w:tcMar>
              <w:top w:w="70" w:type="dxa"/>
              <w:left w:w="75" w:type="dxa"/>
              <w:bottom w:w="70" w:type="dxa"/>
              <w:right w:w="75" w:type="dxa"/>
            </w:tcMar>
            <w:vAlign w:val="center"/>
          </w:tcPr>
          <w:p w14:paraId="2C9394A1"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szCs w:val="32"/>
              </w:rPr>
              <w:t>Không rõ ai chịu trách nhiệm phiên bản cuối.</w:t>
            </w:r>
          </w:p>
        </w:tc>
      </w:tr>
      <w:tr w:rsidR="00AF47BB" w:rsidRPr="00BA6BF1" w14:paraId="4EF5D98A" w14:textId="77777777" w:rsidTr="00D2649B">
        <w:trPr>
          <w:cantSplit/>
          <w:jc w:val="center"/>
        </w:trPr>
        <w:tc>
          <w:tcPr>
            <w:tcW w:w="2439" w:type="dxa"/>
            <w:tcMar>
              <w:top w:w="70" w:type="dxa"/>
              <w:left w:w="75" w:type="dxa"/>
              <w:bottom w:w="70" w:type="dxa"/>
              <w:right w:w="75" w:type="dxa"/>
            </w:tcMar>
            <w:vAlign w:val="center"/>
          </w:tcPr>
          <w:p w14:paraId="5160755F"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b/>
                <w:color w:val="163A5F"/>
                <w:szCs w:val="32"/>
              </w:rPr>
              <w:t>Phiếu phê duyệt giá và cam kết</w:t>
            </w:r>
          </w:p>
        </w:tc>
        <w:tc>
          <w:tcPr>
            <w:tcW w:w="1190" w:type="dxa"/>
            <w:shd w:val="clear" w:color="auto" w:fill="EAF4EA"/>
            <w:tcMar>
              <w:top w:w="70" w:type="dxa"/>
              <w:left w:w="75" w:type="dxa"/>
              <w:bottom w:w="70" w:type="dxa"/>
              <w:right w:w="75" w:type="dxa"/>
            </w:tcMar>
            <w:vAlign w:val="center"/>
          </w:tcPr>
          <w:p w14:paraId="7C83ABF4"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b/>
                <w:color w:val="2E7D32"/>
                <w:szCs w:val="32"/>
              </w:rPr>
              <w:t>NỘI BỘ</w:t>
            </w:r>
          </w:p>
        </w:tc>
        <w:tc>
          <w:tcPr>
            <w:tcW w:w="3004" w:type="dxa"/>
            <w:tcMar>
              <w:top w:w="70" w:type="dxa"/>
              <w:left w:w="75" w:type="dxa"/>
              <w:bottom w:w="70" w:type="dxa"/>
              <w:right w:w="75" w:type="dxa"/>
            </w:tcMar>
            <w:vAlign w:val="center"/>
          </w:tcPr>
          <w:p w14:paraId="6268A5CD"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szCs w:val="32"/>
              </w:rPr>
              <w:t>Duyệt giá, biên lợi nhuận, SLA, bảo hành, phạt và điều kiện thanh toán.</w:t>
            </w:r>
          </w:p>
        </w:tc>
        <w:tc>
          <w:tcPr>
            <w:tcW w:w="1303" w:type="dxa"/>
            <w:tcMar>
              <w:top w:w="70" w:type="dxa"/>
              <w:left w:w="75" w:type="dxa"/>
              <w:bottom w:w="70" w:type="dxa"/>
              <w:right w:w="75" w:type="dxa"/>
            </w:tcMar>
            <w:vAlign w:val="center"/>
          </w:tcPr>
          <w:p w14:paraId="63AD948B"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szCs w:val="32"/>
              </w:rPr>
              <w:t>Ban lãnh đạo</w:t>
            </w:r>
          </w:p>
        </w:tc>
        <w:tc>
          <w:tcPr>
            <w:tcW w:w="1927" w:type="dxa"/>
            <w:tcMar>
              <w:top w:w="70" w:type="dxa"/>
              <w:left w:w="75" w:type="dxa"/>
              <w:bottom w:w="70" w:type="dxa"/>
              <w:right w:w="75" w:type="dxa"/>
            </w:tcMar>
            <w:vAlign w:val="center"/>
          </w:tcPr>
          <w:p w14:paraId="152887FE" w14:textId="77777777" w:rsidR="00AF47BB" w:rsidRPr="00BA6BF1" w:rsidRDefault="00000000">
            <w:pPr>
              <w:spacing w:after="0" w:line="247" w:lineRule="auto"/>
              <w:rPr>
                <w:rFonts w:ascii="Times New Roman" w:hAnsi="Times New Roman" w:cs="Times New Roman"/>
                <w:szCs w:val="32"/>
              </w:rPr>
            </w:pPr>
            <w:r w:rsidRPr="00BA6BF1">
              <w:rPr>
                <w:rFonts w:ascii="Times New Roman" w:hAnsi="Times New Roman" w:cs="Times New Roman"/>
                <w:szCs w:val="32"/>
              </w:rPr>
              <w:t>Cam kết thương mại chưa được người có thẩm quyền duyệt.</w:t>
            </w:r>
          </w:p>
        </w:tc>
      </w:tr>
    </w:tbl>
    <w:p w14:paraId="48A75ACC" w14:textId="77777777" w:rsidR="00AF47BB" w:rsidRPr="00BA6BF1" w:rsidRDefault="00000000">
      <w:pPr>
        <w:pStyle w:val="Heading2"/>
        <w:rPr>
          <w:rFonts w:ascii="Times New Roman" w:hAnsi="Times New Roman" w:cs="Times New Roman"/>
          <w:sz w:val="32"/>
          <w:szCs w:val="32"/>
        </w:rPr>
      </w:pPr>
      <w:proofErr w:type="spellStart"/>
      <w:r w:rsidRPr="00BA6BF1">
        <w:rPr>
          <w:rFonts w:ascii="Times New Roman" w:hAnsi="Times New Roman" w:cs="Times New Roman"/>
          <w:sz w:val="32"/>
          <w:szCs w:val="32"/>
        </w:rPr>
        <w:t>Điều</w:t>
      </w:r>
      <w:proofErr w:type="spellEnd"/>
      <w:r w:rsidRPr="00BA6BF1">
        <w:rPr>
          <w:rFonts w:ascii="Times New Roman" w:hAnsi="Times New Roman" w:cs="Times New Roman"/>
          <w:sz w:val="32"/>
          <w:szCs w:val="32"/>
        </w:rPr>
        <w:t xml:space="preserve"> </w:t>
      </w:r>
      <w:proofErr w:type="spellStart"/>
      <w:r w:rsidRPr="00BA6BF1">
        <w:rPr>
          <w:rFonts w:ascii="Times New Roman" w:hAnsi="Times New Roman" w:cs="Times New Roman"/>
          <w:sz w:val="32"/>
          <w:szCs w:val="32"/>
        </w:rPr>
        <w:t>kiện</w:t>
      </w:r>
      <w:proofErr w:type="spellEnd"/>
      <w:r w:rsidRPr="00BA6BF1">
        <w:rPr>
          <w:rFonts w:ascii="Times New Roman" w:hAnsi="Times New Roman" w:cs="Times New Roman"/>
          <w:sz w:val="32"/>
          <w:szCs w:val="32"/>
        </w:rPr>
        <w:t xml:space="preserve"> </w:t>
      </w:r>
      <w:proofErr w:type="spellStart"/>
      <w:r w:rsidRPr="00BA6BF1">
        <w:rPr>
          <w:rFonts w:ascii="Times New Roman" w:hAnsi="Times New Roman" w:cs="Times New Roman"/>
          <w:sz w:val="32"/>
          <w:szCs w:val="32"/>
        </w:rPr>
        <w:t>năng</w:t>
      </w:r>
      <w:proofErr w:type="spellEnd"/>
      <w:r w:rsidRPr="00BA6BF1">
        <w:rPr>
          <w:rFonts w:ascii="Times New Roman" w:hAnsi="Times New Roman" w:cs="Times New Roman"/>
          <w:sz w:val="32"/>
          <w:szCs w:val="32"/>
        </w:rPr>
        <w:t xml:space="preserve"> </w:t>
      </w:r>
      <w:proofErr w:type="spellStart"/>
      <w:r w:rsidRPr="00BA6BF1">
        <w:rPr>
          <w:rFonts w:ascii="Times New Roman" w:hAnsi="Times New Roman" w:cs="Times New Roman"/>
          <w:sz w:val="32"/>
          <w:szCs w:val="32"/>
        </w:rPr>
        <w:t>lực</w:t>
      </w:r>
      <w:proofErr w:type="spellEnd"/>
      <w:r w:rsidRPr="00BA6BF1">
        <w:rPr>
          <w:rFonts w:ascii="Times New Roman" w:hAnsi="Times New Roman" w:cs="Times New Roman"/>
          <w:sz w:val="32"/>
          <w:szCs w:val="32"/>
        </w:rPr>
        <w:t xml:space="preserve"> riêng của nhà thầu thương mại</w:t>
      </w:r>
    </w:p>
    <w:tbl>
      <w:tblPr>
        <w:tblW w:w="0" w:type="auto"/>
        <w:jc w:val="center"/>
        <w:tblLayout w:type="fixed"/>
        <w:tblLook w:val="04A0" w:firstRow="1" w:lastRow="0" w:firstColumn="1" w:lastColumn="0" w:noHBand="0" w:noVBand="1"/>
      </w:tblPr>
      <w:tblGrid>
        <w:gridCol w:w="9921"/>
      </w:tblGrid>
      <w:tr w:rsidR="00AF47BB" w:rsidRPr="00BA6BF1" w14:paraId="6FAA7E95" w14:textId="77777777">
        <w:trPr>
          <w:cantSplit/>
          <w:jc w:val="center"/>
        </w:trPr>
        <w:tc>
          <w:tcPr>
            <w:tcW w:w="9921" w:type="dxa"/>
            <w:tcBorders>
              <w:top w:val="nil"/>
              <w:left w:val="single" w:sz="20" w:space="0" w:color="2E7D32"/>
              <w:bottom w:val="nil"/>
              <w:right w:val="nil"/>
            </w:tcBorders>
            <w:shd w:val="clear" w:color="auto" w:fill="EAF4EA"/>
            <w:tcMar>
              <w:top w:w="120" w:type="dxa"/>
              <w:left w:w="150" w:type="dxa"/>
              <w:bottom w:w="120" w:type="dxa"/>
              <w:right w:w="150" w:type="dxa"/>
            </w:tcMar>
          </w:tcPr>
          <w:p w14:paraId="575331E1" w14:textId="77777777" w:rsidR="00AF47BB" w:rsidRPr="00BA6BF1" w:rsidRDefault="00000000">
            <w:pPr>
              <w:spacing w:after="60"/>
              <w:rPr>
                <w:rFonts w:ascii="Times New Roman" w:hAnsi="Times New Roman" w:cs="Times New Roman"/>
                <w:sz w:val="24"/>
                <w:szCs w:val="28"/>
              </w:rPr>
            </w:pPr>
            <w:r w:rsidRPr="00BA6BF1">
              <w:rPr>
                <w:rFonts w:ascii="Times New Roman" w:hAnsi="Times New Roman" w:cs="Times New Roman"/>
                <w:b/>
                <w:color w:val="2E7D32"/>
                <w:sz w:val="24"/>
                <w:szCs w:val="28"/>
              </w:rPr>
              <w:t>ÁP DỤNG CHO QI</w:t>
            </w:r>
          </w:p>
          <w:p w14:paraId="2DAD628D" w14:textId="77777777" w:rsidR="00AF47BB" w:rsidRPr="00BA6BF1" w:rsidRDefault="00000000">
            <w:pPr>
              <w:spacing w:after="0" w:line="264" w:lineRule="auto"/>
              <w:rPr>
                <w:rFonts w:ascii="Times New Roman" w:hAnsi="Times New Roman" w:cs="Times New Roman"/>
                <w:sz w:val="24"/>
                <w:szCs w:val="28"/>
              </w:rPr>
            </w:pPr>
            <w:r w:rsidRPr="00BA6BF1">
              <w:rPr>
                <w:rFonts w:ascii="Times New Roman" w:hAnsi="Times New Roman" w:cs="Times New Roman"/>
                <w:sz w:val="24"/>
                <w:szCs w:val="28"/>
              </w:rPr>
              <w:t>Nếu QI không phải nhà sản xuất thiết bị, dùng Mẫu 05A và chứng minh hợp đồng tương tự. Không dùng Mẫu 05B về năng lực sản xuất, trừ khi QI thực sự dự thầu với tư cách nhà sản xuất và đáp ứng điều kiện công suất.</w:t>
            </w:r>
          </w:p>
        </w:tc>
      </w:tr>
    </w:tbl>
    <w:p w14:paraId="7AC6FF47" w14:textId="77777777" w:rsidR="00C42601" w:rsidRDefault="00000000">
      <w:pPr>
        <w:pStyle w:val="Heading2"/>
      </w:pPr>
      <w:r>
        <w:rPr>
          <w:rFonts w:ascii="Times New Roman" w:hAnsi="Times New Roman"/>
          <w:sz w:val="26"/>
        </w:rPr>
        <w:t>Quy trình quyết định liên danh</w:t>
      </w:r>
    </w:p>
    <w:tbl>
      <w:tblPr>
        <w:tblStyle w:val="TableGrid"/>
        <w:tblW w:w="9922" w:type="dxa"/>
        <w:tblInd w:w="120" w:type="dxa"/>
        <w:tblLayout w:type="fixed"/>
        <w:tblLook w:val="04A0" w:firstRow="1" w:lastRow="0" w:firstColumn="1" w:lastColumn="0" w:noHBand="0" w:noVBand="1"/>
      </w:tblPr>
      <w:tblGrid>
        <w:gridCol w:w="737"/>
        <w:gridCol w:w="6407"/>
        <w:gridCol w:w="2778"/>
      </w:tblGrid>
      <w:tr w:rsidR="00C42601" w14:paraId="01A8572F" w14:textId="77777777">
        <w:trPr>
          <w:tblHeader/>
        </w:trPr>
        <w:tc>
          <w:tcPr>
            <w:tcW w:w="737" w:type="dxa"/>
            <w:shd w:val="clear" w:color="auto" w:fill="163A5F"/>
            <w:tcMar>
              <w:top w:w="100" w:type="dxa"/>
              <w:left w:w="120" w:type="dxa"/>
              <w:bottom w:w="100" w:type="dxa"/>
              <w:right w:w="120" w:type="dxa"/>
            </w:tcMar>
            <w:vAlign w:val="center"/>
          </w:tcPr>
          <w:p w14:paraId="3F3C4F63" w14:textId="77777777" w:rsidR="00C42601" w:rsidRDefault="00000000">
            <w:pPr>
              <w:spacing w:after="40" w:line="252" w:lineRule="auto"/>
            </w:pPr>
            <w:r>
              <w:rPr>
                <w:rFonts w:ascii="Times New Roman" w:hAnsi="Times New Roman"/>
                <w:b/>
                <w:color w:val="FFFFFF"/>
                <w:sz w:val="17"/>
              </w:rPr>
              <w:t>Bước</w:t>
            </w:r>
          </w:p>
        </w:tc>
        <w:tc>
          <w:tcPr>
            <w:tcW w:w="6407" w:type="dxa"/>
            <w:shd w:val="clear" w:color="auto" w:fill="163A5F"/>
            <w:tcMar>
              <w:top w:w="100" w:type="dxa"/>
              <w:left w:w="120" w:type="dxa"/>
              <w:bottom w:w="100" w:type="dxa"/>
              <w:right w:w="120" w:type="dxa"/>
            </w:tcMar>
            <w:vAlign w:val="center"/>
          </w:tcPr>
          <w:p w14:paraId="07BE67E7" w14:textId="77777777" w:rsidR="00C42601" w:rsidRDefault="00000000">
            <w:pPr>
              <w:spacing w:after="40" w:line="252" w:lineRule="auto"/>
            </w:pPr>
            <w:r>
              <w:rPr>
                <w:rFonts w:ascii="Times New Roman" w:hAnsi="Times New Roman"/>
                <w:b/>
                <w:color w:val="FFFFFF"/>
                <w:sz w:val="17"/>
              </w:rPr>
              <w:t>Kiểm soát bắt buộc</w:t>
            </w:r>
          </w:p>
        </w:tc>
        <w:tc>
          <w:tcPr>
            <w:tcW w:w="2778" w:type="dxa"/>
            <w:shd w:val="clear" w:color="auto" w:fill="163A5F"/>
            <w:tcMar>
              <w:top w:w="100" w:type="dxa"/>
              <w:left w:w="120" w:type="dxa"/>
              <w:bottom w:w="100" w:type="dxa"/>
              <w:right w:w="120" w:type="dxa"/>
            </w:tcMar>
            <w:vAlign w:val="center"/>
          </w:tcPr>
          <w:p w14:paraId="2EA4C1B7" w14:textId="77777777" w:rsidR="00C42601" w:rsidRDefault="00000000">
            <w:pPr>
              <w:spacing w:after="40" w:line="252" w:lineRule="auto"/>
            </w:pPr>
            <w:r>
              <w:rPr>
                <w:rFonts w:ascii="Times New Roman" w:hAnsi="Times New Roman"/>
                <w:b/>
                <w:color w:val="FFFFFF"/>
                <w:sz w:val="17"/>
              </w:rPr>
              <w:t>Kết quả</w:t>
            </w:r>
          </w:p>
        </w:tc>
      </w:tr>
      <w:tr w:rsidR="00C42601" w14:paraId="4DF454FA" w14:textId="77777777">
        <w:tc>
          <w:tcPr>
            <w:tcW w:w="737" w:type="dxa"/>
            <w:tcMar>
              <w:top w:w="100" w:type="dxa"/>
              <w:left w:w="120" w:type="dxa"/>
              <w:bottom w:w="100" w:type="dxa"/>
              <w:right w:w="120" w:type="dxa"/>
            </w:tcMar>
            <w:vAlign w:val="center"/>
          </w:tcPr>
          <w:p w14:paraId="3225676A" w14:textId="77777777" w:rsidR="00C42601" w:rsidRDefault="00000000">
            <w:pPr>
              <w:spacing w:after="40" w:line="252" w:lineRule="auto"/>
            </w:pPr>
            <w:r>
              <w:rPr>
                <w:rFonts w:ascii="Times New Roman" w:hAnsi="Times New Roman"/>
                <w:sz w:val="17"/>
              </w:rPr>
              <w:t>1</w:t>
            </w:r>
          </w:p>
        </w:tc>
        <w:tc>
          <w:tcPr>
            <w:tcW w:w="6407" w:type="dxa"/>
            <w:tcMar>
              <w:top w:w="100" w:type="dxa"/>
              <w:left w:w="120" w:type="dxa"/>
              <w:bottom w:w="100" w:type="dxa"/>
              <w:right w:w="120" w:type="dxa"/>
            </w:tcMar>
            <w:vAlign w:val="center"/>
          </w:tcPr>
          <w:p w14:paraId="5FFD0FF8" w14:textId="77777777" w:rsidR="00C42601" w:rsidRDefault="00000000">
            <w:pPr>
              <w:spacing w:after="40" w:line="252" w:lineRule="auto"/>
            </w:pPr>
            <w:r>
              <w:rPr>
                <w:rFonts w:ascii="Times New Roman" w:hAnsi="Times New Roman"/>
                <w:sz w:val="17"/>
              </w:rPr>
              <w:t>Chỉ liên danh khi QI không tự đáp ứng phạm vi/năng lực hoặc có lợi ích thương mại rõ ràng.</w:t>
            </w:r>
          </w:p>
        </w:tc>
        <w:tc>
          <w:tcPr>
            <w:tcW w:w="2778" w:type="dxa"/>
            <w:tcMar>
              <w:top w:w="100" w:type="dxa"/>
              <w:left w:w="120" w:type="dxa"/>
              <w:bottom w:w="100" w:type="dxa"/>
              <w:right w:w="120" w:type="dxa"/>
            </w:tcMar>
            <w:vAlign w:val="center"/>
          </w:tcPr>
          <w:p w14:paraId="0A5A86DC" w14:textId="77777777" w:rsidR="00C42601" w:rsidRDefault="00000000">
            <w:pPr>
              <w:spacing w:after="40" w:line="252" w:lineRule="auto"/>
            </w:pPr>
            <w:r>
              <w:rPr>
                <w:rFonts w:ascii="Times New Roman" w:hAnsi="Times New Roman"/>
                <w:sz w:val="17"/>
              </w:rPr>
              <w:t>Đề xuất có phê duyệt.</w:t>
            </w:r>
          </w:p>
        </w:tc>
      </w:tr>
      <w:tr w:rsidR="00C42601" w14:paraId="7D77B232" w14:textId="77777777">
        <w:tc>
          <w:tcPr>
            <w:tcW w:w="737" w:type="dxa"/>
            <w:shd w:val="clear" w:color="auto" w:fill="F2F4F6"/>
            <w:tcMar>
              <w:top w:w="100" w:type="dxa"/>
              <w:left w:w="120" w:type="dxa"/>
              <w:bottom w:w="100" w:type="dxa"/>
              <w:right w:w="120" w:type="dxa"/>
            </w:tcMar>
            <w:vAlign w:val="center"/>
          </w:tcPr>
          <w:p w14:paraId="316CD75C" w14:textId="77777777" w:rsidR="00C42601" w:rsidRDefault="00000000">
            <w:pPr>
              <w:spacing w:after="40" w:line="252" w:lineRule="auto"/>
            </w:pPr>
            <w:r>
              <w:rPr>
                <w:rFonts w:ascii="Times New Roman" w:hAnsi="Times New Roman"/>
                <w:sz w:val="17"/>
              </w:rPr>
              <w:t>2</w:t>
            </w:r>
          </w:p>
        </w:tc>
        <w:tc>
          <w:tcPr>
            <w:tcW w:w="6407" w:type="dxa"/>
            <w:shd w:val="clear" w:color="auto" w:fill="F2F4F6"/>
            <w:tcMar>
              <w:top w:w="100" w:type="dxa"/>
              <w:left w:w="120" w:type="dxa"/>
              <w:bottom w:w="100" w:type="dxa"/>
              <w:right w:w="120" w:type="dxa"/>
            </w:tcMar>
            <w:vAlign w:val="center"/>
          </w:tcPr>
          <w:p w14:paraId="378EA469" w14:textId="77777777" w:rsidR="00C42601" w:rsidRDefault="00000000">
            <w:pPr>
              <w:spacing w:after="40" w:line="252" w:lineRule="auto"/>
            </w:pPr>
            <w:r>
              <w:rPr>
                <w:rFonts w:ascii="Times New Roman" w:hAnsi="Times New Roman"/>
                <w:sz w:val="17"/>
              </w:rPr>
              <w:t>Rà tư cách, thuế, cấm thầu, hợp đồng không hoàn thành và xung đột của từng thành viên.</w:t>
            </w:r>
          </w:p>
        </w:tc>
        <w:tc>
          <w:tcPr>
            <w:tcW w:w="2778" w:type="dxa"/>
            <w:shd w:val="clear" w:color="auto" w:fill="F2F4F6"/>
            <w:tcMar>
              <w:top w:w="100" w:type="dxa"/>
              <w:left w:w="120" w:type="dxa"/>
              <w:bottom w:w="100" w:type="dxa"/>
              <w:right w:w="120" w:type="dxa"/>
            </w:tcMar>
            <w:vAlign w:val="center"/>
          </w:tcPr>
          <w:p w14:paraId="76462EA0" w14:textId="77777777" w:rsidR="00C42601" w:rsidRDefault="00000000">
            <w:pPr>
              <w:spacing w:after="40" w:line="252" w:lineRule="auto"/>
            </w:pPr>
            <w:r>
              <w:rPr>
                <w:rFonts w:ascii="Times New Roman" w:hAnsi="Times New Roman"/>
                <w:sz w:val="17"/>
              </w:rPr>
              <w:t>Đạt/NO-GO đối tác.</w:t>
            </w:r>
          </w:p>
        </w:tc>
      </w:tr>
      <w:tr w:rsidR="00C42601" w14:paraId="5F7B6143" w14:textId="77777777">
        <w:tc>
          <w:tcPr>
            <w:tcW w:w="737" w:type="dxa"/>
            <w:tcMar>
              <w:top w:w="100" w:type="dxa"/>
              <w:left w:w="120" w:type="dxa"/>
              <w:bottom w:w="100" w:type="dxa"/>
              <w:right w:w="120" w:type="dxa"/>
            </w:tcMar>
            <w:vAlign w:val="center"/>
          </w:tcPr>
          <w:p w14:paraId="73FC34F4" w14:textId="77777777" w:rsidR="00C42601" w:rsidRDefault="00000000">
            <w:pPr>
              <w:spacing w:after="40" w:line="252" w:lineRule="auto"/>
            </w:pPr>
            <w:r>
              <w:rPr>
                <w:rFonts w:ascii="Times New Roman" w:hAnsi="Times New Roman"/>
                <w:sz w:val="17"/>
              </w:rPr>
              <w:t>3</w:t>
            </w:r>
          </w:p>
        </w:tc>
        <w:tc>
          <w:tcPr>
            <w:tcW w:w="6407" w:type="dxa"/>
            <w:tcMar>
              <w:top w:w="100" w:type="dxa"/>
              <w:left w:w="120" w:type="dxa"/>
              <w:bottom w:w="100" w:type="dxa"/>
              <w:right w:w="120" w:type="dxa"/>
            </w:tcMar>
            <w:vAlign w:val="center"/>
          </w:tcPr>
          <w:p w14:paraId="2D885A2B" w14:textId="77777777" w:rsidR="00C42601" w:rsidRDefault="00000000">
            <w:pPr>
              <w:spacing w:after="40" w:line="252" w:lineRule="auto"/>
            </w:pPr>
            <w:r>
              <w:rPr>
                <w:rFonts w:ascii="Times New Roman" w:hAnsi="Times New Roman"/>
                <w:sz w:val="17"/>
              </w:rPr>
              <w:t>Mẫu 03 phải chia đúng hạng mục bảng giá, giá trị %, trách nhiệm, người đứng đầu và quyền ký.</w:t>
            </w:r>
          </w:p>
        </w:tc>
        <w:tc>
          <w:tcPr>
            <w:tcW w:w="2778" w:type="dxa"/>
            <w:tcMar>
              <w:top w:w="100" w:type="dxa"/>
              <w:left w:w="120" w:type="dxa"/>
              <w:bottom w:w="100" w:type="dxa"/>
              <w:right w:w="120" w:type="dxa"/>
            </w:tcMar>
            <w:vAlign w:val="center"/>
          </w:tcPr>
          <w:p w14:paraId="62F80241" w14:textId="77777777" w:rsidR="00C42601" w:rsidRDefault="00000000">
            <w:pPr>
              <w:spacing w:after="40" w:line="252" w:lineRule="auto"/>
            </w:pPr>
            <w:r>
              <w:rPr>
                <w:rFonts w:ascii="Times New Roman" w:hAnsi="Times New Roman"/>
                <w:sz w:val="17"/>
              </w:rPr>
              <w:t>Thỏa thuận liên danh khóa.</w:t>
            </w:r>
          </w:p>
        </w:tc>
      </w:tr>
      <w:tr w:rsidR="00C42601" w14:paraId="70D8FD42" w14:textId="77777777">
        <w:tc>
          <w:tcPr>
            <w:tcW w:w="737" w:type="dxa"/>
            <w:shd w:val="clear" w:color="auto" w:fill="F2F4F6"/>
            <w:tcMar>
              <w:top w:w="100" w:type="dxa"/>
              <w:left w:w="120" w:type="dxa"/>
              <w:bottom w:w="100" w:type="dxa"/>
              <w:right w:w="120" w:type="dxa"/>
            </w:tcMar>
            <w:vAlign w:val="center"/>
          </w:tcPr>
          <w:p w14:paraId="1B4F2587" w14:textId="77777777" w:rsidR="00C42601" w:rsidRDefault="00000000">
            <w:pPr>
              <w:spacing w:after="40" w:line="252" w:lineRule="auto"/>
            </w:pPr>
            <w:r>
              <w:rPr>
                <w:rFonts w:ascii="Times New Roman" w:hAnsi="Times New Roman"/>
                <w:sz w:val="17"/>
              </w:rPr>
              <w:t>4</w:t>
            </w:r>
          </w:p>
        </w:tc>
        <w:tc>
          <w:tcPr>
            <w:tcW w:w="6407" w:type="dxa"/>
            <w:shd w:val="clear" w:color="auto" w:fill="F2F4F6"/>
            <w:tcMar>
              <w:top w:w="100" w:type="dxa"/>
              <w:left w:w="120" w:type="dxa"/>
              <w:bottom w:w="100" w:type="dxa"/>
              <w:right w:w="120" w:type="dxa"/>
            </w:tcMar>
            <w:vAlign w:val="center"/>
          </w:tcPr>
          <w:p w14:paraId="465F6BE2" w14:textId="77777777" w:rsidR="00C42601" w:rsidRDefault="00000000">
            <w:pPr>
              <w:spacing w:after="40" w:line="252" w:lineRule="auto"/>
            </w:pPr>
            <w:r>
              <w:rPr>
                <w:rFonts w:ascii="Times New Roman" w:hAnsi="Times New Roman"/>
                <w:sz w:val="17"/>
              </w:rPr>
              <w:t>Các thành viên dùng cùng thể thức bảo đảm dự thầu; dữ liệu webform và file phải thống nhất.</w:t>
            </w:r>
          </w:p>
        </w:tc>
        <w:tc>
          <w:tcPr>
            <w:tcW w:w="2778" w:type="dxa"/>
            <w:shd w:val="clear" w:color="auto" w:fill="F2F4F6"/>
            <w:tcMar>
              <w:top w:w="100" w:type="dxa"/>
              <w:left w:w="120" w:type="dxa"/>
              <w:bottom w:w="100" w:type="dxa"/>
              <w:right w:w="120" w:type="dxa"/>
            </w:tcMar>
            <w:vAlign w:val="center"/>
          </w:tcPr>
          <w:p w14:paraId="55BA8DA6" w14:textId="77777777" w:rsidR="00C42601" w:rsidRDefault="00000000">
            <w:pPr>
              <w:spacing w:after="40" w:line="252" w:lineRule="auto"/>
            </w:pPr>
            <w:r>
              <w:rPr>
                <w:rFonts w:ascii="Times New Roman" w:hAnsi="Times New Roman"/>
                <w:sz w:val="17"/>
              </w:rPr>
              <w:t>Kiểm tra chéo trước nộp.</w:t>
            </w:r>
          </w:p>
        </w:tc>
      </w:tr>
    </w:tbl>
    <w:p w14:paraId="4F78B2A7" w14:textId="77777777" w:rsidR="00C42601" w:rsidRDefault="00000000">
      <w:pPr>
        <w:pStyle w:val="Heading2"/>
      </w:pPr>
      <w:r>
        <w:rPr>
          <w:rFonts w:ascii="Times New Roman" w:hAnsi="Times New Roman"/>
          <w:sz w:val="26"/>
        </w:rPr>
        <w:t>Đối chiếu giả trước khi nộp</w:t>
      </w:r>
    </w:p>
    <w:p w14:paraId="646A9D3D" w14:textId="77777777" w:rsidR="00C42601" w:rsidRDefault="00000000">
      <w:r>
        <w:rPr>
          <w:rFonts w:ascii="Times New Roman" w:hAnsi="Times New Roman"/>
        </w:rPr>
        <w:t>T-2 ngày, một người độc lập kiểm tra bản scan với bản gốc: đăng ký doanh nghiệp, thuế, BCTC, hợp đồng - phụ lục - nghiệm thu - thanh lý - hóa đơn, giấy ủy quyền và tài liệu kỹ thuật. Thiếu bản gốc hoặc số liệu không khớp thì HOLD.</w:t>
      </w:r>
    </w:p>
    <w:p w14:paraId="691F0E91" w14:textId="77777777" w:rsidR="00AF47BB" w:rsidRPr="00BA6BF1" w:rsidRDefault="00000000">
      <w:pPr>
        <w:pStyle w:val="Heading1"/>
        <w:rPr>
          <w:rFonts w:ascii="Times New Roman" w:hAnsi="Times New Roman" w:cs="Times New Roman"/>
          <w:sz w:val="40"/>
          <w:szCs w:val="36"/>
        </w:rPr>
      </w:pPr>
      <w:r w:rsidRPr="00BA6BF1">
        <w:rPr>
          <w:rFonts w:ascii="Times New Roman" w:hAnsi="Times New Roman" w:cs="Times New Roman"/>
          <w:color w:val="C58A22"/>
          <w:sz w:val="40"/>
          <w:szCs w:val="36"/>
        </w:rPr>
        <w:t xml:space="preserve">05  </w:t>
      </w:r>
      <w:r w:rsidRPr="00BA6BF1">
        <w:rPr>
          <w:rFonts w:ascii="Times New Roman" w:hAnsi="Times New Roman" w:cs="Times New Roman"/>
          <w:sz w:val="40"/>
          <w:szCs w:val="36"/>
        </w:rPr>
        <w:t>Biểu mẫu E-HSDT và giấy tờ theo điều kiện</w:t>
      </w:r>
    </w:p>
    <w:tbl>
      <w:tblPr>
        <w:tblStyle w:val="TableGrid"/>
        <w:tblW w:w="0" w:type="auto"/>
        <w:jc w:val="center"/>
        <w:tblLayout w:type="fixed"/>
        <w:tblLook w:val="04A0" w:firstRow="1" w:lastRow="0" w:firstColumn="1" w:lastColumn="0" w:noHBand="0" w:noVBand="1"/>
      </w:tblPr>
      <w:tblGrid>
        <w:gridCol w:w="2494"/>
        <w:gridCol w:w="2834"/>
        <w:gridCol w:w="2494"/>
        <w:gridCol w:w="4081"/>
      </w:tblGrid>
      <w:tr w:rsidR="00AF47BB" w:rsidRPr="00BA6BF1" w14:paraId="4A91EC8F" w14:textId="77777777">
        <w:trPr>
          <w:cantSplit/>
          <w:tblHeader/>
          <w:jc w:val="center"/>
        </w:trPr>
        <w:tc>
          <w:tcPr>
            <w:tcW w:w="963" w:type="dxa"/>
            <w:shd w:val="clear" w:color="auto" w:fill="163A5F"/>
            <w:tcMar>
              <w:top w:w="85" w:type="dxa"/>
              <w:left w:w="80" w:type="dxa"/>
              <w:bottom w:w="85" w:type="dxa"/>
              <w:right w:w="80" w:type="dxa"/>
            </w:tcMar>
            <w:vAlign w:val="center"/>
          </w:tcPr>
          <w:p w14:paraId="677EAF9C" w14:textId="77777777" w:rsidR="00AF47BB" w:rsidRPr="00BA6BF1" w:rsidRDefault="00000000">
            <w:pPr>
              <w:spacing w:after="0"/>
              <w:jc w:val="center"/>
              <w:rPr>
                <w:rFonts w:ascii="Times New Roman" w:hAnsi="Times New Roman" w:cs="Times New Roman"/>
                <w:sz w:val="24"/>
                <w:szCs w:val="28"/>
              </w:rPr>
            </w:pPr>
            <w:r w:rsidRPr="00BA6BF1">
              <w:rPr>
                <w:rFonts w:ascii="Times New Roman" w:hAnsi="Times New Roman" w:cs="Times New Roman"/>
                <w:b/>
                <w:color w:val="FFFFFF"/>
                <w:szCs w:val="28"/>
              </w:rPr>
              <w:t>Mẫu</w:t>
            </w:r>
          </w:p>
        </w:tc>
        <w:tc>
          <w:tcPr>
            <w:tcW w:w="2834" w:type="dxa"/>
            <w:shd w:val="clear" w:color="auto" w:fill="163A5F"/>
            <w:tcMar>
              <w:top w:w="85" w:type="dxa"/>
              <w:left w:w="80" w:type="dxa"/>
              <w:bottom w:w="85" w:type="dxa"/>
              <w:right w:w="80" w:type="dxa"/>
            </w:tcMar>
            <w:vAlign w:val="center"/>
          </w:tcPr>
          <w:p w14:paraId="0223D2D6" w14:textId="77777777" w:rsidR="00AF47BB" w:rsidRPr="00BA6BF1" w:rsidRDefault="00000000">
            <w:pPr>
              <w:spacing w:after="0"/>
              <w:jc w:val="center"/>
              <w:rPr>
                <w:rFonts w:ascii="Times New Roman" w:hAnsi="Times New Roman" w:cs="Times New Roman"/>
                <w:sz w:val="24"/>
                <w:szCs w:val="28"/>
              </w:rPr>
            </w:pPr>
            <w:r w:rsidRPr="00BA6BF1">
              <w:rPr>
                <w:rFonts w:ascii="Times New Roman" w:hAnsi="Times New Roman" w:cs="Times New Roman"/>
                <w:b/>
                <w:color w:val="FFFFFF"/>
                <w:szCs w:val="28"/>
              </w:rPr>
              <w:t>Nội dung</w:t>
            </w:r>
          </w:p>
        </w:tc>
        <w:tc>
          <w:tcPr>
            <w:tcW w:w="1927" w:type="dxa"/>
            <w:shd w:val="clear" w:color="auto" w:fill="163A5F"/>
            <w:tcMar>
              <w:top w:w="85" w:type="dxa"/>
              <w:left w:w="80" w:type="dxa"/>
              <w:bottom w:w="85" w:type="dxa"/>
              <w:right w:w="80" w:type="dxa"/>
            </w:tcMar>
            <w:vAlign w:val="center"/>
          </w:tcPr>
          <w:p w14:paraId="335C0315" w14:textId="77777777" w:rsidR="00AF47BB" w:rsidRPr="00BA6BF1" w:rsidRDefault="00000000">
            <w:pPr>
              <w:spacing w:after="0"/>
              <w:jc w:val="center"/>
              <w:rPr>
                <w:rFonts w:ascii="Times New Roman" w:hAnsi="Times New Roman" w:cs="Times New Roman"/>
                <w:sz w:val="24"/>
                <w:szCs w:val="28"/>
              </w:rPr>
            </w:pPr>
            <w:r w:rsidRPr="00BA6BF1">
              <w:rPr>
                <w:rFonts w:ascii="Times New Roman" w:hAnsi="Times New Roman" w:cs="Times New Roman"/>
                <w:b/>
                <w:color w:val="FFFFFF"/>
                <w:szCs w:val="28"/>
              </w:rPr>
              <w:t>Phân loại</w:t>
            </w:r>
          </w:p>
        </w:tc>
        <w:tc>
          <w:tcPr>
            <w:tcW w:w="4081" w:type="dxa"/>
            <w:shd w:val="clear" w:color="auto" w:fill="163A5F"/>
            <w:tcMar>
              <w:top w:w="85" w:type="dxa"/>
              <w:left w:w="80" w:type="dxa"/>
              <w:bottom w:w="85" w:type="dxa"/>
              <w:right w:w="80" w:type="dxa"/>
            </w:tcMar>
            <w:vAlign w:val="center"/>
          </w:tcPr>
          <w:p w14:paraId="6BEEFDF7" w14:textId="77777777" w:rsidR="00AF47BB" w:rsidRPr="00BA6BF1" w:rsidRDefault="00000000">
            <w:pPr>
              <w:spacing w:after="0"/>
              <w:jc w:val="center"/>
              <w:rPr>
                <w:rFonts w:ascii="Times New Roman" w:hAnsi="Times New Roman" w:cs="Times New Roman"/>
                <w:sz w:val="24"/>
                <w:szCs w:val="28"/>
              </w:rPr>
            </w:pPr>
            <w:r w:rsidRPr="00BA6BF1">
              <w:rPr>
                <w:rFonts w:ascii="Times New Roman" w:hAnsi="Times New Roman" w:cs="Times New Roman"/>
                <w:b/>
                <w:color w:val="FFFFFF"/>
                <w:szCs w:val="28"/>
              </w:rPr>
              <w:t>Lưu ý QI</w:t>
            </w:r>
          </w:p>
        </w:tc>
      </w:tr>
      <w:tr w:rsidR="00AF47BB" w:rsidRPr="00BA6BF1" w14:paraId="6D283278" w14:textId="77777777">
        <w:trPr>
          <w:cantSplit/>
          <w:jc w:val="center"/>
        </w:trPr>
        <w:tc>
          <w:tcPr>
            <w:tcW w:w="963" w:type="dxa"/>
            <w:tcMar>
              <w:top w:w="70" w:type="dxa"/>
              <w:left w:w="75" w:type="dxa"/>
              <w:bottom w:w="70" w:type="dxa"/>
              <w:right w:w="75" w:type="dxa"/>
            </w:tcMar>
            <w:vAlign w:val="center"/>
          </w:tcPr>
          <w:p w14:paraId="5B2CFF4B"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163A5F"/>
                <w:szCs w:val="28"/>
              </w:rPr>
              <w:t>02A</w:t>
            </w:r>
          </w:p>
        </w:tc>
        <w:tc>
          <w:tcPr>
            <w:tcW w:w="2834" w:type="dxa"/>
            <w:tcMar>
              <w:top w:w="70" w:type="dxa"/>
              <w:left w:w="75" w:type="dxa"/>
              <w:bottom w:w="70" w:type="dxa"/>
              <w:right w:w="75" w:type="dxa"/>
            </w:tcMar>
            <w:vAlign w:val="center"/>
          </w:tcPr>
          <w:p w14:paraId="684AB5D0"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Đơn dự thầu của tổ chức</w:t>
            </w:r>
          </w:p>
        </w:tc>
        <w:tc>
          <w:tcPr>
            <w:tcW w:w="1927" w:type="dxa"/>
            <w:shd w:val="clear" w:color="auto" w:fill="FCEBEC"/>
            <w:tcMar>
              <w:top w:w="70" w:type="dxa"/>
              <w:left w:w="75" w:type="dxa"/>
              <w:bottom w:w="70" w:type="dxa"/>
              <w:right w:w="75" w:type="dxa"/>
            </w:tcMar>
            <w:vAlign w:val="center"/>
          </w:tcPr>
          <w:p w14:paraId="152DD70A"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B13A3A"/>
                <w:szCs w:val="28"/>
              </w:rPr>
              <w:t>BẮT BUỘC</w:t>
            </w:r>
          </w:p>
        </w:tc>
        <w:tc>
          <w:tcPr>
            <w:tcW w:w="4081" w:type="dxa"/>
            <w:tcMar>
              <w:top w:w="70" w:type="dxa"/>
              <w:left w:w="75" w:type="dxa"/>
              <w:bottom w:w="70" w:type="dxa"/>
              <w:right w:w="75" w:type="dxa"/>
            </w:tcMar>
            <w:vAlign w:val="center"/>
          </w:tcPr>
          <w:p w14:paraId="1A9F5262"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Khai/ký số đúng tên QI, hiệu lực [Điền số ngày theo E-HSMT].</w:t>
            </w:r>
          </w:p>
        </w:tc>
      </w:tr>
      <w:tr w:rsidR="00AF47BB" w:rsidRPr="00BA6BF1" w14:paraId="079BD231" w14:textId="77777777">
        <w:trPr>
          <w:cantSplit/>
          <w:jc w:val="center"/>
        </w:trPr>
        <w:tc>
          <w:tcPr>
            <w:tcW w:w="963" w:type="dxa"/>
            <w:shd w:val="clear" w:color="auto" w:fill="F2F4F5"/>
            <w:tcMar>
              <w:top w:w="70" w:type="dxa"/>
              <w:left w:w="75" w:type="dxa"/>
              <w:bottom w:w="70" w:type="dxa"/>
              <w:right w:w="75" w:type="dxa"/>
            </w:tcMar>
            <w:vAlign w:val="center"/>
          </w:tcPr>
          <w:p w14:paraId="3A2520A0"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163A5F"/>
                <w:szCs w:val="28"/>
              </w:rPr>
              <w:t>03</w:t>
            </w:r>
          </w:p>
        </w:tc>
        <w:tc>
          <w:tcPr>
            <w:tcW w:w="2834" w:type="dxa"/>
            <w:shd w:val="clear" w:color="auto" w:fill="F2F4F5"/>
            <w:tcMar>
              <w:top w:w="70" w:type="dxa"/>
              <w:left w:w="75" w:type="dxa"/>
              <w:bottom w:w="70" w:type="dxa"/>
              <w:right w:w="75" w:type="dxa"/>
            </w:tcMar>
            <w:vAlign w:val="center"/>
          </w:tcPr>
          <w:p w14:paraId="3D617DDB"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Thỏa thuận liên danh</w:t>
            </w:r>
          </w:p>
        </w:tc>
        <w:tc>
          <w:tcPr>
            <w:tcW w:w="1927" w:type="dxa"/>
            <w:shd w:val="clear" w:color="auto" w:fill="FFF4DB"/>
            <w:tcMar>
              <w:top w:w="70" w:type="dxa"/>
              <w:left w:w="75" w:type="dxa"/>
              <w:bottom w:w="70" w:type="dxa"/>
              <w:right w:w="75" w:type="dxa"/>
            </w:tcMar>
            <w:vAlign w:val="center"/>
          </w:tcPr>
          <w:p w14:paraId="60260B54"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C58A22"/>
                <w:szCs w:val="28"/>
              </w:rPr>
              <w:t>PHÁT SINH THEO ĐIỀU KIỆN</w:t>
            </w:r>
          </w:p>
        </w:tc>
        <w:tc>
          <w:tcPr>
            <w:tcW w:w="4081" w:type="dxa"/>
            <w:shd w:val="clear" w:color="auto" w:fill="F2F4F5"/>
            <w:tcMar>
              <w:top w:w="70" w:type="dxa"/>
              <w:left w:w="75" w:type="dxa"/>
              <w:bottom w:w="70" w:type="dxa"/>
              <w:right w:w="75" w:type="dxa"/>
            </w:tcMar>
            <w:vAlign w:val="center"/>
          </w:tcPr>
          <w:p w14:paraId="2E8D8E60"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Chỉ dùng nếu QI dự thầu liên danh; phân chia phạm vi và bảo đảm dự thầu rõ.</w:t>
            </w:r>
          </w:p>
        </w:tc>
      </w:tr>
      <w:tr w:rsidR="00AF47BB" w:rsidRPr="00BA6BF1" w14:paraId="687F6BDB" w14:textId="77777777">
        <w:trPr>
          <w:cantSplit/>
          <w:jc w:val="center"/>
        </w:trPr>
        <w:tc>
          <w:tcPr>
            <w:tcW w:w="963" w:type="dxa"/>
            <w:tcMar>
              <w:top w:w="70" w:type="dxa"/>
              <w:left w:w="75" w:type="dxa"/>
              <w:bottom w:w="70" w:type="dxa"/>
              <w:right w:w="75" w:type="dxa"/>
            </w:tcMar>
            <w:vAlign w:val="center"/>
          </w:tcPr>
          <w:p w14:paraId="7FDB690E"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163A5F"/>
                <w:szCs w:val="28"/>
              </w:rPr>
              <w:lastRenderedPageBreak/>
              <w:t>04A/04B</w:t>
            </w:r>
          </w:p>
        </w:tc>
        <w:tc>
          <w:tcPr>
            <w:tcW w:w="2834" w:type="dxa"/>
            <w:tcMar>
              <w:top w:w="70" w:type="dxa"/>
              <w:left w:w="75" w:type="dxa"/>
              <w:bottom w:w="70" w:type="dxa"/>
              <w:right w:w="75" w:type="dxa"/>
            </w:tcMar>
            <w:vAlign w:val="center"/>
          </w:tcPr>
          <w:p w14:paraId="1F5A3453"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Bảo lãnh dự thầu</w:t>
            </w:r>
          </w:p>
        </w:tc>
        <w:tc>
          <w:tcPr>
            <w:tcW w:w="1927" w:type="dxa"/>
            <w:shd w:val="clear" w:color="auto" w:fill="FFF4DB"/>
            <w:tcMar>
              <w:top w:w="70" w:type="dxa"/>
              <w:left w:w="75" w:type="dxa"/>
              <w:bottom w:w="70" w:type="dxa"/>
              <w:right w:w="75" w:type="dxa"/>
            </w:tcMar>
            <w:vAlign w:val="center"/>
          </w:tcPr>
          <w:p w14:paraId="62961FE7"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C58A22"/>
                <w:szCs w:val="28"/>
              </w:rPr>
              <w:t>PHÁT SINH THEO ĐIỀU KIỆN</w:t>
            </w:r>
          </w:p>
        </w:tc>
        <w:tc>
          <w:tcPr>
            <w:tcW w:w="4081" w:type="dxa"/>
            <w:tcMar>
              <w:top w:w="70" w:type="dxa"/>
              <w:left w:w="75" w:type="dxa"/>
              <w:bottom w:w="70" w:type="dxa"/>
              <w:right w:w="75" w:type="dxa"/>
            </w:tcMar>
            <w:vAlign w:val="center"/>
          </w:tcPr>
          <w:p w14:paraId="3452D342"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Áp dụng theo hai nhánh: &lt; 50 triệu đồng dùng cam kết webform; ≥ 50 triệu đồng đính kèm bảo lãnh hợp lệ, trừ chỉ dẫn khác của E-HSMT/Hệ thống.</w:t>
            </w:r>
          </w:p>
        </w:tc>
      </w:tr>
      <w:tr w:rsidR="00AF47BB" w:rsidRPr="00BA6BF1" w14:paraId="4436C197" w14:textId="77777777">
        <w:trPr>
          <w:cantSplit/>
          <w:jc w:val="center"/>
        </w:trPr>
        <w:tc>
          <w:tcPr>
            <w:tcW w:w="963" w:type="dxa"/>
            <w:shd w:val="clear" w:color="auto" w:fill="F2F4F5"/>
            <w:tcMar>
              <w:top w:w="70" w:type="dxa"/>
              <w:left w:w="75" w:type="dxa"/>
              <w:bottom w:w="70" w:type="dxa"/>
              <w:right w:w="75" w:type="dxa"/>
            </w:tcMar>
            <w:vAlign w:val="center"/>
          </w:tcPr>
          <w:p w14:paraId="7B59AB70"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163A5F"/>
                <w:szCs w:val="28"/>
              </w:rPr>
              <w:t>05A</w:t>
            </w:r>
          </w:p>
        </w:tc>
        <w:tc>
          <w:tcPr>
            <w:tcW w:w="2834" w:type="dxa"/>
            <w:shd w:val="clear" w:color="auto" w:fill="F2F4F5"/>
            <w:tcMar>
              <w:top w:w="70" w:type="dxa"/>
              <w:left w:w="75" w:type="dxa"/>
              <w:bottom w:w="70" w:type="dxa"/>
              <w:right w:w="75" w:type="dxa"/>
            </w:tcMar>
            <w:vAlign w:val="center"/>
          </w:tcPr>
          <w:p w14:paraId="3A12E3B2"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Hợp đồng tương tự – nhà thầu thương mại</w:t>
            </w:r>
          </w:p>
        </w:tc>
        <w:tc>
          <w:tcPr>
            <w:tcW w:w="1927" w:type="dxa"/>
            <w:shd w:val="clear" w:color="auto" w:fill="FCEBEC"/>
            <w:tcMar>
              <w:top w:w="70" w:type="dxa"/>
              <w:left w:w="75" w:type="dxa"/>
              <w:bottom w:w="70" w:type="dxa"/>
              <w:right w:w="75" w:type="dxa"/>
            </w:tcMar>
            <w:vAlign w:val="center"/>
          </w:tcPr>
          <w:p w14:paraId="01B5EED2"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B13A3A"/>
                <w:szCs w:val="28"/>
              </w:rPr>
              <w:t>BẮT BUỘC</w:t>
            </w:r>
          </w:p>
        </w:tc>
        <w:tc>
          <w:tcPr>
            <w:tcW w:w="4081" w:type="dxa"/>
            <w:shd w:val="clear" w:color="auto" w:fill="F2F4F5"/>
            <w:tcMar>
              <w:top w:w="70" w:type="dxa"/>
              <w:left w:w="75" w:type="dxa"/>
              <w:bottom w:w="70" w:type="dxa"/>
              <w:right w:w="75" w:type="dxa"/>
            </w:tcMar>
            <w:vAlign w:val="center"/>
          </w:tcPr>
          <w:p w14:paraId="3B97A8E2"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Áp dụng cho QI nếu không phải nhà sản xuất.</w:t>
            </w:r>
          </w:p>
        </w:tc>
      </w:tr>
      <w:tr w:rsidR="00AF47BB" w:rsidRPr="00BA6BF1" w14:paraId="0B7AA958" w14:textId="77777777">
        <w:trPr>
          <w:cantSplit/>
          <w:jc w:val="center"/>
        </w:trPr>
        <w:tc>
          <w:tcPr>
            <w:tcW w:w="963" w:type="dxa"/>
            <w:tcMar>
              <w:top w:w="70" w:type="dxa"/>
              <w:left w:w="75" w:type="dxa"/>
              <w:bottom w:w="70" w:type="dxa"/>
              <w:right w:w="75" w:type="dxa"/>
            </w:tcMar>
            <w:vAlign w:val="center"/>
          </w:tcPr>
          <w:p w14:paraId="03ADA662"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163A5F"/>
                <w:szCs w:val="28"/>
              </w:rPr>
              <w:t>05B</w:t>
            </w:r>
          </w:p>
        </w:tc>
        <w:tc>
          <w:tcPr>
            <w:tcW w:w="2834" w:type="dxa"/>
            <w:tcMar>
              <w:top w:w="70" w:type="dxa"/>
              <w:left w:w="75" w:type="dxa"/>
              <w:bottom w:w="70" w:type="dxa"/>
              <w:right w:w="75" w:type="dxa"/>
            </w:tcMar>
            <w:vAlign w:val="center"/>
          </w:tcPr>
          <w:p w14:paraId="37D4BFFD"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Năng lực sản xuất</w:t>
            </w:r>
          </w:p>
        </w:tc>
        <w:tc>
          <w:tcPr>
            <w:tcW w:w="1927" w:type="dxa"/>
            <w:shd w:val="clear" w:color="auto" w:fill="FFF4DB"/>
            <w:tcMar>
              <w:top w:w="70" w:type="dxa"/>
              <w:left w:w="75" w:type="dxa"/>
              <w:bottom w:w="70" w:type="dxa"/>
              <w:right w:w="75" w:type="dxa"/>
            </w:tcMar>
            <w:vAlign w:val="center"/>
          </w:tcPr>
          <w:p w14:paraId="77D62433"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C58A22"/>
                <w:szCs w:val="28"/>
              </w:rPr>
              <w:t>PHÁT SINH THEO ĐIỀU KIỆN</w:t>
            </w:r>
          </w:p>
        </w:tc>
        <w:tc>
          <w:tcPr>
            <w:tcW w:w="4081" w:type="dxa"/>
            <w:tcMar>
              <w:top w:w="70" w:type="dxa"/>
              <w:left w:w="75" w:type="dxa"/>
              <w:bottom w:w="70" w:type="dxa"/>
              <w:right w:w="75" w:type="dxa"/>
            </w:tcMar>
            <w:vAlign w:val="center"/>
          </w:tcPr>
          <w:p w14:paraId="6D37A9D1"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Chỉ dùng nếu QI là nhà sản xuất; công suất tối thiểu theo E-HSMT.</w:t>
            </w:r>
          </w:p>
        </w:tc>
      </w:tr>
      <w:tr w:rsidR="00AF47BB" w:rsidRPr="00BA6BF1" w14:paraId="4F922EDE" w14:textId="77777777">
        <w:trPr>
          <w:cantSplit/>
          <w:jc w:val="center"/>
        </w:trPr>
        <w:tc>
          <w:tcPr>
            <w:tcW w:w="963" w:type="dxa"/>
            <w:shd w:val="clear" w:color="auto" w:fill="F2F4F5"/>
            <w:tcMar>
              <w:top w:w="70" w:type="dxa"/>
              <w:left w:w="75" w:type="dxa"/>
              <w:bottom w:w="70" w:type="dxa"/>
              <w:right w:w="75" w:type="dxa"/>
            </w:tcMar>
            <w:vAlign w:val="center"/>
          </w:tcPr>
          <w:p w14:paraId="7BBF5687"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163A5F"/>
                <w:szCs w:val="28"/>
              </w:rPr>
              <w:t>07</w:t>
            </w:r>
          </w:p>
        </w:tc>
        <w:tc>
          <w:tcPr>
            <w:tcW w:w="2834" w:type="dxa"/>
            <w:shd w:val="clear" w:color="auto" w:fill="F2F4F5"/>
            <w:tcMar>
              <w:top w:w="70" w:type="dxa"/>
              <w:left w:w="75" w:type="dxa"/>
              <w:bottom w:w="70" w:type="dxa"/>
              <w:right w:w="75" w:type="dxa"/>
            </w:tcMar>
            <w:vAlign w:val="center"/>
          </w:tcPr>
          <w:p w14:paraId="766776C5"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Hợp đồng không hoàn thành</w:t>
            </w:r>
          </w:p>
        </w:tc>
        <w:tc>
          <w:tcPr>
            <w:tcW w:w="1927" w:type="dxa"/>
            <w:shd w:val="clear" w:color="auto" w:fill="FCEBEC"/>
            <w:tcMar>
              <w:top w:w="70" w:type="dxa"/>
              <w:left w:w="75" w:type="dxa"/>
              <w:bottom w:w="70" w:type="dxa"/>
              <w:right w:w="75" w:type="dxa"/>
            </w:tcMar>
            <w:vAlign w:val="center"/>
          </w:tcPr>
          <w:p w14:paraId="7A445BF9"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B13A3A"/>
                <w:szCs w:val="28"/>
              </w:rPr>
              <w:t>BẮT BUỘC</w:t>
            </w:r>
          </w:p>
        </w:tc>
        <w:tc>
          <w:tcPr>
            <w:tcW w:w="4081" w:type="dxa"/>
            <w:shd w:val="clear" w:color="auto" w:fill="F2F4F5"/>
            <w:tcMar>
              <w:top w:w="70" w:type="dxa"/>
              <w:left w:w="75" w:type="dxa"/>
              <w:bottom w:w="70" w:type="dxa"/>
              <w:right w:w="75" w:type="dxa"/>
            </w:tcMar>
            <w:vAlign w:val="center"/>
          </w:tcPr>
          <w:p w14:paraId="2B895BC4"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Kê khai trung thực theo mốc từ 01/01/2023.</w:t>
            </w:r>
          </w:p>
        </w:tc>
      </w:tr>
      <w:tr w:rsidR="00AF47BB" w:rsidRPr="00BA6BF1" w14:paraId="30F2EAA0" w14:textId="77777777">
        <w:trPr>
          <w:cantSplit/>
          <w:jc w:val="center"/>
        </w:trPr>
        <w:tc>
          <w:tcPr>
            <w:tcW w:w="963" w:type="dxa"/>
            <w:tcMar>
              <w:top w:w="70" w:type="dxa"/>
              <w:left w:w="75" w:type="dxa"/>
              <w:bottom w:w="70" w:type="dxa"/>
              <w:right w:w="75" w:type="dxa"/>
            </w:tcMar>
            <w:vAlign w:val="center"/>
          </w:tcPr>
          <w:p w14:paraId="361CCB1F"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163A5F"/>
                <w:szCs w:val="28"/>
              </w:rPr>
              <w:t>08</w:t>
            </w:r>
          </w:p>
        </w:tc>
        <w:tc>
          <w:tcPr>
            <w:tcW w:w="2834" w:type="dxa"/>
            <w:tcMar>
              <w:top w:w="70" w:type="dxa"/>
              <w:left w:w="75" w:type="dxa"/>
              <w:bottom w:w="70" w:type="dxa"/>
              <w:right w:w="75" w:type="dxa"/>
            </w:tcMar>
            <w:vAlign w:val="center"/>
          </w:tcPr>
          <w:p w14:paraId="09A94140"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Tình hình tài chính</w:t>
            </w:r>
          </w:p>
        </w:tc>
        <w:tc>
          <w:tcPr>
            <w:tcW w:w="1927" w:type="dxa"/>
            <w:shd w:val="clear" w:color="auto" w:fill="FCEBEC"/>
            <w:tcMar>
              <w:top w:w="70" w:type="dxa"/>
              <w:left w:w="75" w:type="dxa"/>
              <w:bottom w:w="70" w:type="dxa"/>
              <w:right w:w="75" w:type="dxa"/>
            </w:tcMar>
            <w:vAlign w:val="center"/>
          </w:tcPr>
          <w:p w14:paraId="3D38F7B0"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B13A3A"/>
                <w:szCs w:val="28"/>
              </w:rPr>
              <w:t>BẮT BUỘC</w:t>
            </w:r>
          </w:p>
        </w:tc>
        <w:tc>
          <w:tcPr>
            <w:tcW w:w="4081" w:type="dxa"/>
            <w:tcMar>
              <w:top w:w="70" w:type="dxa"/>
              <w:left w:w="75" w:type="dxa"/>
              <w:bottom w:w="70" w:type="dxa"/>
              <w:right w:w="75" w:type="dxa"/>
            </w:tcMar>
            <w:vAlign w:val="center"/>
          </w:tcPr>
          <w:p w14:paraId="4D82E0B2"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Khớp BCTC, tờ khai thuế và dữ liệu Hệ thống.</w:t>
            </w:r>
          </w:p>
        </w:tc>
      </w:tr>
      <w:tr w:rsidR="00AF47BB" w:rsidRPr="00BA6BF1" w14:paraId="0A28764A" w14:textId="77777777">
        <w:trPr>
          <w:cantSplit/>
          <w:jc w:val="center"/>
        </w:trPr>
        <w:tc>
          <w:tcPr>
            <w:tcW w:w="963" w:type="dxa"/>
            <w:shd w:val="clear" w:color="auto" w:fill="F2F4F5"/>
            <w:tcMar>
              <w:top w:w="100" w:type="dxa"/>
              <w:left w:w="120" w:type="dxa"/>
              <w:bottom w:w="100" w:type="dxa"/>
              <w:right w:w="120" w:type="dxa"/>
            </w:tcMar>
            <w:vAlign w:val="center"/>
          </w:tcPr>
          <w:p w14:paraId="721FCD6B"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163A5F"/>
                <w:sz w:val="18"/>
                <w:szCs w:val="28"/>
              </w:rPr>
              <w:t>09A</w:t>
            </w:r>
          </w:p>
        </w:tc>
        <w:tc>
          <w:tcPr>
            <w:tcW w:w="2834" w:type="dxa"/>
            <w:shd w:val="clear" w:color="auto" w:fill="F2F4F5"/>
            <w:tcMar>
              <w:top w:w="100" w:type="dxa"/>
              <w:left w:w="120" w:type="dxa"/>
              <w:bottom w:w="100" w:type="dxa"/>
              <w:right w:w="120" w:type="dxa"/>
            </w:tcMar>
            <w:vAlign w:val="center"/>
          </w:tcPr>
          <w:p w14:paraId="49188525" w14:textId="77777777" w:rsidR="00C42601" w:rsidRDefault="00000000">
            <w:r>
              <w:rPr>
                <w:rFonts w:ascii="Times New Roman" w:hAnsi="Times New Roman"/>
                <w:sz w:val="18"/>
              </w:rPr>
              <w:t>Phạm vi công việc sử dụng nhà thầu phụ</w:t>
            </w:r>
          </w:p>
        </w:tc>
        <w:tc>
          <w:tcPr>
            <w:tcW w:w="1927" w:type="dxa"/>
            <w:shd w:val="clear" w:color="auto" w:fill="FFF4DB"/>
            <w:tcMar>
              <w:top w:w="100" w:type="dxa"/>
              <w:left w:w="120" w:type="dxa"/>
              <w:bottom w:w="100" w:type="dxa"/>
              <w:right w:w="120" w:type="dxa"/>
            </w:tcMar>
            <w:vAlign w:val="center"/>
          </w:tcPr>
          <w:p w14:paraId="4CB8BF45" w14:textId="77777777" w:rsidR="00C42601" w:rsidRDefault="00000000">
            <w:r>
              <w:rPr>
                <w:rFonts w:ascii="Times New Roman" w:hAnsi="Times New Roman"/>
                <w:sz w:val="18"/>
              </w:rPr>
              <w:t>PHÁT SINH THEO ĐIỀU KIỆN</w:t>
            </w:r>
          </w:p>
        </w:tc>
        <w:tc>
          <w:tcPr>
            <w:tcW w:w="4081" w:type="dxa"/>
            <w:shd w:val="clear" w:color="auto" w:fill="F2F4F5"/>
            <w:tcMar>
              <w:top w:w="100" w:type="dxa"/>
              <w:left w:w="120" w:type="dxa"/>
              <w:bottom w:w="100" w:type="dxa"/>
              <w:right w:w="120" w:type="dxa"/>
            </w:tcMar>
            <w:vAlign w:val="center"/>
          </w:tcPr>
          <w:p w14:paraId="668EAA4F" w14:textId="77777777" w:rsidR="00C42601" w:rsidRDefault="00000000">
            <w:r>
              <w:rPr>
                <w:rFonts w:ascii="Times New Roman" w:hAnsi="Times New Roman"/>
                <w:sz w:val="18"/>
              </w:rPr>
              <w:t>Chỉ áp dụng cho dịch vụ liên quan. Khai tên (nếu đã xác định), phạm vi, khối lượng, giá trị %, số hợp đồng/văn bản thỏa thuận và đính kèm bản scan; nếu chưa xác định tên thì khai phạm vi và phải được Chủ đầu tư chấp thuận trước khi huy động.</w:t>
            </w:r>
          </w:p>
        </w:tc>
      </w:tr>
      <w:tr w:rsidR="00AF47BB" w:rsidRPr="00BA6BF1" w14:paraId="00B06817" w14:textId="77777777">
        <w:trPr>
          <w:cantSplit/>
          <w:jc w:val="center"/>
        </w:trPr>
        <w:tc>
          <w:tcPr>
            <w:tcW w:w="963" w:type="dxa"/>
            <w:tcMar>
              <w:top w:w="70" w:type="dxa"/>
              <w:left w:w="75" w:type="dxa"/>
              <w:bottom w:w="70" w:type="dxa"/>
              <w:right w:w="75" w:type="dxa"/>
            </w:tcMar>
            <w:vAlign w:val="center"/>
          </w:tcPr>
          <w:p w14:paraId="4D4EA356"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163A5F"/>
                <w:szCs w:val="28"/>
              </w:rPr>
              <w:t>09B</w:t>
            </w:r>
          </w:p>
        </w:tc>
        <w:tc>
          <w:tcPr>
            <w:tcW w:w="2834" w:type="dxa"/>
            <w:tcMar>
              <w:top w:w="70" w:type="dxa"/>
              <w:left w:w="75" w:type="dxa"/>
              <w:bottom w:w="70" w:type="dxa"/>
              <w:right w:w="75" w:type="dxa"/>
            </w:tcMar>
            <w:vAlign w:val="center"/>
          </w:tcPr>
          <w:p w14:paraId="5CDD0BC2"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Công ty thành viên/nhóm công ty</w:t>
            </w:r>
          </w:p>
        </w:tc>
        <w:tc>
          <w:tcPr>
            <w:tcW w:w="1927" w:type="dxa"/>
            <w:shd w:val="clear" w:color="auto" w:fill="FFF4DB"/>
            <w:tcMar>
              <w:top w:w="70" w:type="dxa"/>
              <w:left w:w="75" w:type="dxa"/>
              <w:bottom w:w="70" w:type="dxa"/>
              <w:right w:w="75" w:type="dxa"/>
            </w:tcMar>
            <w:vAlign w:val="center"/>
          </w:tcPr>
          <w:p w14:paraId="2718F270"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C58A22"/>
                <w:szCs w:val="28"/>
              </w:rPr>
              <w:t>PHÁT SINH THEO ĐIỀU KIỆN</w:t>
            </w:r>
          </w:p>
        </w:tc>
        <w:tc>
          <w:tcPr>
            <w:tcW w:w="4081" w:type="dxa"/>
            <w:tcMar>
              <w:top w:w="70" w:type="dxa"/>
              <w:left w:w="75" w:type="dxa"/>
              <w:bottom w:w="70" w:type="dxa"/>
              <w:right w:w="75" w:type="dxa"/>
            </w:tcMar>
            <w:vAlign w:val="center"/>
          </w:tcPr>
          <w:p w14:paraId="031967D1"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Dùng khi viện dẫn năng lực theo cấu trúc cho phép.</w:t>
            </w:r>
          </w:p>
        </w:tc>
      </w:tr>
      <w:tr w:rsidR="00AF47BB" w:rsidRPr="00BA6BF1" w14:paraId="2FE6AF5A" w14:textId="77777777">
        <w:trPr>
          <w:cantSplit/>
          <w:jc w:val="center"/>
        </w:trPr>
        <w:tc>
          <w:tcPr>
            <w:tcW w:w="963" w:type="dxa"/>
            <w:shd w:val="clear" w:color="auto" w:fill="F2F4F5"/>
            <w:tcMar>
              <w:top w:w="70" w:type="dxa"/>
              <w:left w:w="75" w:type="dxa"/>
              <w:bottom w:w="70" w:type="dxa"/>
              <w:right w:w="75" w:type="dxa"/>
            </w:tcMar>
            <w:vAlign w:val="center"/>
          </w:tcPr>
          <w:p w14:paraId="0A95DF73"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163A5F"/>
                <w:szCs w:val="28"/>
              </w:rPr>
              <w:t>10A</w:t>
            </w:r>
          </w:p>
        </w:tc>
        <w:tc>
          <w:tcPr>
            <w:tcW w:w="2834" w:type="dxa"/>
            <w:shd w:val="clear" w:color="auto" w:fill="F2F4F5"/>
            <w:tcMar>
              <w:top w:w="70" w:type="dxa"/>
              <w:left w:w="75" w:type="dxa"/>
              <w:bottom w:w="70" w:type="dxa"/>
              <w:right w:w="75" w:type="dxa"/>
            </w:tcMar>
            <w:vAlign w:val="center"/>
          </w:tcPr>
          <w:p w14:paraId="32AA05E1"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Tiến độ cung cấp</w:t>
            </w:r>
          </w:p>
        </w:tc>
        <w:tc>
          <w:tcPr>
            <w:tcW w:w="1927" w:type="dxa"/>
            <w:shd w:val="clear" w:color="auto" w:fill="FCEBEC"/>
            <w:tcMar>
              <w:top w:w="70" w:type="dxa"/>
              <w:left w:w="75" w:type="dxa"/>
              <w:bottom w:w="70" w:type="dxa"/>
              <w:right w:w="75" w:type="dxa"/>
            </w:tcMar>
            <w:vAlign w:val="center"/>
          </w:tcPr>
          <w:p w14:paraId="3FB05DEA"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B13A3A"/>
                <w:szCs w:val="28"/>
              </w:rPr>
              <w:t>BẮT BUỘC</w:t>
            </w:r>
          </w:p>
        </w:tc>
        <w:tc>
          <w:tcPr>
            <w:tcW w:w="4081" w:type="dxa"/>
            <w:shd w:val="clear" w:color="auto" w:fill="F2F4F5"/>
            <w:tcMar>
              <w:top w:w="70" w:type="dxa"/>
              <w:left w:w="75" w:type="dxa"/>
              <w:bottom w:w="70" w:type="dxa"/>
              <w:right w:w="75" w:type="dxa"/>
            </w:tcMar>
            <w:vAlign w:val="center"/>
          </w:tcPr>
          <w:p w14:paraId="6C0FA981" w14:textId="77777777" w:rsidR="00AF47BB" w:rsidRPr="00BA6BF1" w:rsidRDefault="00000000">
            <w:pPr>
              <w:spacing w:after="0" w:line="247" w:lineRule="auto"/>
              <w:rPr>
                <w:rFonts w:ascii="Times New Roman" w:hAnsi="Times New Roman" w:cs="Times New Roman"/>
                <w:sz w:val="24"/>
                <w:szCs w:val="28"/>
              </w:rPr>
            </w:pPr>
            <w:r>
              <w:t>Đủ [100% phạm vi/số lượng theo E-HSMT]; phù hợp tiến độ yêu cầu.</w:t>
            </w:r>
          </w:p>
        </w:tc>
      </w:tr>
      <w:tr w:rsidR="00AF47BB" w:rsidRPr="00BA6BF1" w14:paraId="7E09531E" w14:textId="77777777">
        <w:trPr>
          <w:cantSplit/>
          <w:jc w:val="center"/>
        </w:trPr>
        <w:tc>
          <w:tcPr>
            <w:tcW w:w="963" w:type="dxa"/>
            <w:tcMar>
              <w:top w:w="70" w:type="dxa"/>
              <w:left w:w="75" w:type="dxa"/>
              <w:bottom w:w="70" w:type="dxa"/>
              <w:right w:w="75" w:type="dxa"/>
            </w:tcMar>
            <w:vAlign w:val="center"/>
          </w:tcPr>
          <w:p w14:paraId="3FE1E257"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163A5F"/>
                <w:szCs w:val="28"/>
              </w:rPr>
              <w:t>10B</w:t>
            </w:r>
          </w:p>
        </w:tc>
        <w:tc>
          <w:tcPr>
            <w:tcW w:w="2834" w:type="dxa"/>
            <w:tcMar>
              <w:top w:w="70" w:type="dxa"/>
              <w:left w:w="75" w:type="dxa"/>
              <w:bottom w:w="70" w:type="dxa"/>
              <w:right w:w="75" w:type="dxa"/>
            </w:tcMar>
            <w:vAlign w:val="center"/>
          </w:tcPr>
          <w:p w14:paraId="57B50ADB"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Hàng hóa đề xuất</w:t>
            </w:r>
          </w:p>
        </w:tc>
        <w:tc>
          <w:tcPr>
            <w:tcW w:w="1927" w:type="dxa"/>
            <w:shd w:val="clear" w:color="auto" w:fill="FCEBEC"/>
            <w:tcMar>
              <w:top w:w="70" w:type="dxa"/>
              <w:left w:w="75" w:type="dxa"/>
              <w:bottom w:w="70" w:type="dxa"/>
              <w:right w:w="75" w:type="dxa"/>
            </w:tcMar>
            <w:vAlign w:val="center"/>
          </w:tcPr>
          <w:p w14:paraId="576E58EF"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B13A3A"/>
                <w:szCs w:val="28"/>
              </w:rPr>
              <w:t>BẮT BUỘC</w:t>
            </w:r>
          </w:p>
        </w:tc>
        <w:tc>
          <w:tcPr>
            <w:tcW w:w="4081" w:type="dxa"/>
            <w:tcMar>
              <w:top w:w="70" w:type="dxa"/>
              <w:left w:w="75" w:type="dxa"/>
              <w:bottom w:w="70" w:type="dxa"/>
              <w:right w:w="75" w:type="dxa"/>
            </w:tcMar>
            <w:vAlign w:val="center"/>
          </w:tcPr>
          <w:p w14:paraId="3F56BFD0"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Model, nhãn hiệu, xuất xứ, nhà sản xuất phải rõ và nhất quán.</w:t>
            </w:r>
          </w:p>
        </w:tc>
      </w:tr>
      <w:tr w:rsidR="00AF47BB" w:rsidRPr="00BA6BF1" w14:paraId="46E5A756" w14:textId="77777777">
        <w:trPr>
          <w:cantSplit/>
          <w:jc w:val="center"/>
        </w:trPr>
        <w:tc>
          <w:tcPr>
            <w:tcW w:w="963" w:type="dxa"/>
            <w:shd w:val="clear" w:color="auto" w:fill="F2F4F5"/>
            <w:tcMar>
              <w:top w:w="70" w:type="dxa"/>
              <w:left w:w="75" w:type="dxa"/>
              <w:bottom w:w="70" w:type="dxa"/>
              <w:right w:w="75" w:type="dxa"/>
            </w:tcMar>
            <w:vAlign w:val="center"/>
          </w:tcPr>
          <w:p w14:paraId="46C6ADD1"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163A5F"/>
                <w:szCs w:val="28"/>
              </w:rPr>
              <w:t>11.1</w:t>
            </w:r>
          </w:p>
        </w:tc>
        <w:tc>
          <w:tcPr>
            <w:tcW w:w="2834" w:type="dxa"/>
            <w:shd w:val="clear" w:color="auto" w:fill="F2F4F5"/>
            <w:tcMar>
              <w:top w:w="70" w:type="dxa"/>
              <w:left w:w="75" w:type="dxa"/>
              <w:bottom w:w="70" w:type="dxa"/>
              <w:right w:w="75" w:type="dxa"/>
            </w:tcMar>
            <w:vAlign w:val="center"/>
          </w:tcPr>
          <w:p w14:paraId="4F0717F2"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Tổng hợp giá dự thầu</w:t>
            </w:r>
          </w:p>
        </w:tc>
        <w:tc>
          <w:tcPr>
            <w:tcW w:w="1927" w:type="dxa"/>
            <w:shd w:val="clear" w:color="auto" w:fill="FCEBEC"/>
            <w:tcMar>
              <w:top w:w="70" w:type="dxa"/>
              <w:left w:w="75" w:type="dxa"/>
              <w:bottom w:w="70" w:type="dxa"/>
              <w:right w:w="75" w:type="dxa"/>
            </w:tcMar>
            <w:vAlign w:val="center"/>
          </w:tcPr>
          <w:p w14:paraId="5E2E83C4"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B13A3A"/>
                <w:szCs w:val="28"/>
              </w:rPr>
              <w:t>BẮT BUỘC</w:t>
            </w:r>
          </w:p>
        </w:tc>
        <w:tc>
          <w:tcPr>
            <w:tcW w:w="4081" w:type="dxa"/>
            <w:shd w:val="clear" w:color="auto" w:fill="F2F4F5"/>
            <w:tcMar>
              <w:top w:w="70" w:type="dxa"/>
              <w:left w:w="75" w:type="dxa"/>
              <w:bottom w:w="70" w:type="dxa"/>
              <w:right w:w="75" w:type="dxa"/>
            </w:tcMar>
            <w:vAlign w:val="center"/>
          </w:tcPr>
          <w:p w14:paraId="3981E2C6"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Khớp 12.1A + 13A, chiết khấu và giá trên Hệ thống.</w:t>
            </w:r>
          </w:p>
        </w:tc>
      </w:tr>
      <w:tr w:rsidR="00AF47BB" w:rsidRPr="00BA6BF1" w14:paraId="2B10C3B8" w14:textId="77777777">
        <w:trPr>
          <w:cantSplit/>
          <w:jc w:val="center"/>
        </w:trPr>
        <w:tc>
          <w:tcPr>
            <w:tcW w:w="963" w:type="dxa"/>
            <w:tcMar>
              <w:top w:w="70" w:type="dxa"/>
              <w:left w:w="75" w:type="dxa"/>
              <w:bottom w:w="70" w:type="dxa"/>
              <w:right w:w="75" w:type="dxa"/>
            </w:tcMar>
            <w:vAlign w:val="center"/>
          </w:tcPr>
          <w:p w14:paraId="73516D2C"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163A5F"/>
                <w:szCs w:val="28"/>
              </w:rPr>
              <w:t>12.1A</w:t>
            </w:r>
          </w:p>
        </w:tc>
        <w:tc>
          <w:tcPr>
            <w:tcW w:w="2834" w:type="dxa"/>
            <w:tcMar>
              <w:top w:w="70" w:type="dxa"/>
              <w:left w:w="75" w:type="dxa"/>
              <w:bottom w:w="70" w:type="dxa"/>
              <w:right w:w="75" w:type="dxa"/>
            </w:tcMar>
            <w:vAlign w:val="center"/>
          </w:tcPr>
          <w:p w14:paraId="15D63682"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Giá hàng hóa</w:t>
            </w:r>
          </w:p>
        </w:tc>
        <w:tc>
          <w:tcPr>
            <w:tcW w:w="1927" w:type="dxa"/>
            <w:shd w:val="clear" w:color="auto" w:fill="FCEBEC"/>
            <w:tcMar>
              <w:top w:w="70" w:type="dxa"/>
              <w:left w:w="75" w:type="dxa"/>
              <w:bottom w:w="70" w:type="dxa"/>
              <w:right w:w="75" w:type="dxa"/>
            </w:tcMar>
            <w:vAlign w:val="center"/>
          </w:tcPr>
          <w:p w14:paraId="55F5E713"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B13A3A"/>
                <w:szCs w:val="28"/>
              </w:rPr>
              <w:t>BẮT BUỘC</w:t>
            </w:r>
          </w:p>
        </w:tc>
        <w:tc>
          <w:tcPr>
            <w:tcW w:w="4081" w:type="dxa"/>
            <w:tcMar>
              <w:top w:w="70" w:type="dxa"/>
              <w:left w:w="75" w:type="dxa"/>
              <w:bottom w:w="70" w:type="dxa"/>
              <w:right w:w="75" w:type="dxa"/>
            </w:tcMar>
            <w:vAlign w:val="center"/>
          </w:tcPr>
          <w:p w14:paraId="55AEB98A"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Đủ thuế, phí, vận chuyển, bảo hiểm và chi phí liên quan.</w:t>
            </w:r>
          </w:p>
        </w:tc>
      </w:tr>
      <w:tr w:rsidR="00AF47BB" w:rsidRPr="00BA6BF1" w14:paraId="24D3491B" w14:textId="77777777">
        <w:trPr>
          <w:cantSplit/>
          <w:jc w:val="center"/>
        </w:trPr>
        <w:tc>
          <w:tcPr>
            <w:tcW w:w="963" w:type="dxa"/>
            <w:shd w:val="clear" w:color="auto" w:fill="F2F4F5"/>
            <w:tcMar>
              <w:top w:w="70" w:type="dxa"/>
              <w:left w:w="75" w:type="dxa"/>
              <w:bottom w:w="70" w:type="dxa"/>
              <w:right w:w="75" w:type="dxa"/>
            </w:tcMar>
            <w:vAlign w:val="center"/>
          </w:tcPr>
          <w:p w14:paraId="3D31227D"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163A5F"/>
                <w:szCs w:val="28"/>
              </w:rPr>
              <w:t>13A</w:t>
            </w:r>
          </w:p>
        </w:tc>
        <w:tc>
          <w:tcPr>
            <w:tcW w:w="2834" w:type="dxa"/>
            <w:shd w:val="clear" w:color="auto" w:fill="F2F4F5"/>
            <w:tcMar>
              <w:top w:w="70" w:type="dxa"/>
              <w:left w:w="75" w:type="dxa"/>
              <w:bottom w:w="70" w:type="dxa"/>
              <w:right w:w="75" w:type="dxa"/>
            </w:tcMar>
            <w:vAlign w:val="center"/>
          </w:tcPr>
          <w:p w14:paraId="2104FB8A"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Giá dịch vụ liên quan</w:t>
            </w:r>
          </w:p>
        </w:tc>
        <w:tc>
          <w:tcPr>
            <w:tcW w:w="1927" w:type="dxa"/>
            <w:shd w:val="clear" w:color="auto" w:fill="FCEBEC"/>
            <w:tcMar>
              <w:top w:w="70" w:type="dxa"/>
              <w:left w:w="75" w:type="dxa"/>
              <w:bottom w:w="70" w:type="dxa"/>
              <w:right w:w="75" w:type="dxa"/>
            </w:tcMar>
            <w:vAlign w:val="center"/>
          </w:tcPr>
          <w:p w14:paraId="5732A6B6"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B13A3A"/>
                <w:szCs w:val="28"/>
              </w:rPr>
              <w:t>BẮT BUỘC</w:t>
            </w:r>
          </w:p>
        </w:tc>
        <w:tc>
          <w:tcPr>
            <w:tcW w:w="4081" w:type="dxa"/>
            <w:shd w:val="clear" w:color="auto" w:fill="F2F4F5"/>
            <w:tcMar>
              <w:top w:w="70" w:type="dxa"/>
              <w:left w:w="75" w:type="dxa"/>
              <w:bottom w:w="70" w:type="dxa"/>
              <w:right w:w="75" w:type="dxa"/>
            </w:tcMar>
            <w:vAlign w:val="center"/>
          </w:tcPr>
          <w:p w14:paraId="4D327C31"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Triển khai toàn hệ thống và hỗ trợ kỹ thuật 01 năm.</w:t>
            </w:r>
          </w:p>
        </w:tc>
      </w:tr>
      <w:tr w:rsidR="00AF47BB" w:rsidRPr="00BA6BF1" w14:paraId="64C67284" w14:textId="77777777">
        <w:trPr>
          <w:cantSplit/>
          <w:jc w:val="center"/>
        </w:trPr>
        <w:tc>
          <w:tcPr>
            <w:tcW w:w="963" w:type="dxa"/>
            <w:tcMar>
              <w:top w:w="70" w:type="dxa"/>
              <w:left w:w="75" w:type="dxa"/>
              <w:bottom w:w="70" w:type="dxa"/>
              <w:right w:w="75" w:type="dxa"/>
            </w:tcMar>
            <w:vAlign w:val="center"/>
          </w:tcPr>
          <w:p w14:paraId="58A85A76"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163A5F"/>
                <w:szCs w:val="28"/>
              </w:rPr>
              <w:t>15A/15B/15C</w:t>
            </w:r>
          </w:p>
        </w:tc>
        <w:tc>
          <w:tcPr>
            <w:tcW w:w="2834" w:type="dxa"/>
            <w:tcMar>
              <w:top w:w="70" w:type="dxa"/>
              <w:left w:w="75" w:type="dxa"/>
              <w:bottom w:w="70" w:type="dxa"/>
              <w:right w:w="75" w:type="dxa"/>
            </w:tcMar>
            <w:vAlign w:val="center"/>
          </w:tcPr>
          <w:p w14:paraId="4DA34FE9"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Tài liệu ưu đãi</w:t>
            </w:r>
          </w:p>
        </w:tc>
        <w:tc>
          <w:tcPr>
            <w:tcW w:w="1927" w:type="dxa"/>
            <w:shd w:val="clear" w:color="auto" w:fill="FFF4DB"/>
            <w:tcMar>
              <w:top w:w="70" w:type="dxa"/>
              <w:left w:w="75" w:type="dxa"/>
              <w:bottom w:w="70" w:type="dxa"/>
              <w:right w:w="75" w:type="dxa"/>
            </w:tcMar>
            <w:vAlign w:val="center"/>
          </w:tcPr>
          <w:p w14:paraId="0D3D7ED4"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C58A22"/>
                <w:szCs w:val="28"/>
              </w:rPr>
              <w:t>PHÁT SINH THEO ĐIỀU KIỆN</w:t>
            </w:r>
          </w:p>
        </w:tc>
        <w:tc>
          <w:tcPr>
            <w:tcW w:w="4081" w:type="dxa"/>
            <w:tcMar>
              <w:top w:w="70" w:type="dxa"/>
              <w:left w:w="75" w:type="dxa"/>
              <w:bottom w:w="70" w:type="dxa"/>
              <w:right w:w="75" w:type="dxa"/>
            </w:tcMar>
            <w:vAlign w:val="center"/>
          </w:tcPr>
          <w:p w14:paraId="0B37550C"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Chỉ kê khai khi QI có căn cứ và bằng chứng hợp lệ.</w:t>
            </w:r>
          </w:p>
        </w:tc>
      </w:tr>
      <w:tr w:rsidR="00AF47BB" w:rsidRPr="00BA6BF1" w14:paraId="3DDA7C8B" w14:textId="77777777">
        <w:trPr>
          <w:jc w:val="center"/>
        </w:trPr>
        <w:tc>
          <w:tcPr>
            <w:tcW w:w="2494" w:type="dxa"/>
          </w:tcPr>
          <w:p w14:paraId="2C2424E5" w14:textId="77777777" w:rsidR="00AF47BB" w:rsidRPr="00BA6BF1" w:rsidRDefault="00000000">
            <w:pPr>
              <w:rPr>
                <w:rFonts w:ascii="Times New Roman" w:hAnsi="Times New Roman" w:cs="Times New Roman"/>
                <w:sz w:val="24"/>
                <w:szCs w:val="28"/>
              </w:rPr>
            </w:pPr>
            <w:r w:rsidRPr="00BA6BF1">
              <w:rPr>
                <w:rFonts w:ascii="Times New Roman" w:hAnsi="Times New Roman" w:cs="Times New Roman"/>
                <w:szCs w:val="28"/>
              </w:rPr>
              <w:t>[Theo loại gói]</w:t>
            </w:r>
          </w:p>
        </w:tc>
        <w:tc>
          <w:tcPr>
            <w:tcW w:w="2494" w:type="dxa"/>
          </w:tcPr>
          <w:p w14:paraId="01A83119" w14:textId="77777777" w:rsidR="00AF47BB" w:rsidRPr="00BA6BF1" w:rsidRDefault="00000000">
            <w:pPr>
              <w:rPr>
                <w:rFonts w:ascii="Times New Roman" w:hAnsi="Times New Roman" w:cs="Times New Roman"/>
                <w:sz w:val="24"/>
                <w:szCs w:val="28"/>
              </w:rPr>
            </w:pPr>
            <w:r w:rsidRPr="00BA6BF1">
              <w:rPr>
                <w:rFonts w:ascii="Times New Roman" w:hAnsi="Times New Roman" w:cs="Times New Roman"/>
                <w:szCs w:val="28"/>
              </w:rPr>
              <w:t>Biểu mẫu số hóa tương ứng</w:t>
            </w:r>
          </w:p>
        </w:tc>
        <w:tc>
          <w:tcPr>
            <w:tcW w:w="2494" w:type="dxa"/>
          </w:tcPr>
          <w:p w14:paraId="2C703FA2" w14:textId="77777777" w:rsidR="00AF47BB" w:rsidRPr="00BA6BF1" w:rsidRDefault="00000000">
            <w:pPr>
              <w:rPr>
                <w:rFonts w:ascii="Times New Roman" w:hAnsi="Times New Roman" w:cs="Times New Roman"/>
                <w:sz w:val="24"/>
                <w:szCs w:val="28"/>
              </w:rPr>
            </w:pPr>
            <w:r w:rsidRPr="00BA6BF1">
              <w:rPr>
                <w:rFonts w:ascii="Times New Roman" w:hAnsi="Times New Roman" w:cs="Times New Roman"/>
                <w:szCs w:val="28"/>
              </w:rPr>
              <w:t>PHÁT SINH THEO ĐIỀU KIỆN</w:t>
            </w:r>
          </w:p>
        </w:tc>
        <w:tc>
          <w:tcPr>
            <w:tcW w:w="2494" w:type="dxa"/>
          </w:tcPr>
          <w:p w14:paraId="6946027E" w14:textId="77777777" w:rsidR="00AF47BB" w:rsidRPr="00BA6BF1" w:rsidRDefault="00000000">
            <w:pPr>
              <w:rPr>
                <w:rFonts w:ascii="Times New Roman" w:hAnsi="Times New Roman" w:cs="Times New Roman"/>
                <w:sz w:val="24"/>
                <w:szCs w:val="28"/>
              </w:rPr>
            </w:pPr>
            <w:r w:rsidRPr="00BA6BF1">
              <w:rPr>
                <w:rFonts w:ascii="Times New Roman" w:hAnsi="Times New Roman" w:cs="Times New Roman"/>
                <w:szCs w:val="28"/>
              </w:rPr>
              <w:t>Nếu là gói phi tư vấn hoặc hỗn hợp, tra cứu và dùng đúng hệ thống biểu mẫu số hóa tương ứng trên e-GP theo Thông tư hiện hành; không sao chép bộ mẫu hàng hóa.</w:t>
            </w:r>
          </w:p>
        </w:tc>
      </w:tr>
    </w:tbl>
    <w:p w14:paraId="01E8BDB6" w14:textId="77777777" w:rsidR="00AF47BB" w:rsidRPr="00BA6BF1" w:rsidRDefault="00000000">
      <w:pPr>
        <w:pStyle w:val="Heading2"/>
        <w:rPr>
          <w:rFonts w:ascii="Times New Roman" w:hAnsi="Times New Roman" w:cs="Times New Roman"/>
          <w:sz w:val="32"/>
          <w:szCs w:val="32"/>
        </w:rPr>
      </w:pPr>
      <w:r w:rsidRPr="00BA6BF1">
        <w:rPr>
          <w:rFonts w:ascii="Times New Roman" w:hAnsi="Times New Roman" w:cs="Times New Roman"/>
          <w:sz w:val="32"/>
          <w:szCs w:val="32"/>
        </w:rPr>
        <w:t>Bảo đảm dự thầu – quy tắc rẽ nhánh bắt buộc</w:t>
      </w:r>
    </w:p>
    <w:p w14:paraId="58C2A118" w14:textId="77777777" w:rsidR="00AF47BB" w:rsidRPr="00BA6BF1" w:rsidRDefault="00000000">
      <w:pPr>
        <w:spacing w:after="50" w:line="264" w:lineRule="auto"/>
        <w:ind w:left="312" w:hanging="227"/>
        <w:rPr>
          <w:rFonts w:ascii="Times New Roman" w:hAnsi="Times New Roman" w:cs="Times New Roman"/>
          <w:sz w:val="24"/>
          <w:szCs w:val="28"/>
        </w:rPr>
      </w:pPr>
      <w:r w:rsidRPr="00BA6BF1">
        <w:rPr>
          <w:rFonts w:ascii="Times New Roman" w:hAnsi="Times New Roman" w:cs="Times New Roman"/>
          <w:b/>
          <w:color w:val="163A5F"/>
          <w:sz w:val="24"/>
          <w:szCs w:val="28"/>
        </w:rPr>
        <w:t>1. NHÁNH 1 – Nếu giá trị bảo đảm dự thầu &lt; 50 triệu đồng: cam kết trên webform Đơn dự thầu (Mẫu 02A/02B); không đính kèm thư bảo lãnh ngoài, trừ khi E-HSMT hoặc Hệ thống có chỉ dẫn khác.</w:t>
      </w:r>
    </w:p>
    <w:p w14:paraId="3DAAF57B" w14:textId="77777777" w:rsidR="00AF47BB" w:rsidRPr="00BA6BF1" w:rsidRDefault="00000000">
      <w:pPr>
        <w:spacing w:after="50" w:line="264" w:lineRule="auto"/>
        <w:ind w:left="312" w:hanging="227"/>
        <w:rPr>
          <w:rFonts w:ascii="Times New Roman" w:hAnsi="Times New Roman" w:cs="Times New Roman"/>
          <w:sz w:val="24"/>
          <w:szCs w:val="28"/>
        </w:rPr>
      </w:pPr>
      <w:r>
        <w:t>2. NHÁNH 2 – Nếu E-HSMT yêu cầu thư bảo lãnh: lập đúng hình thức được chấp nhận; kiểm tra bên thụ hưởng, giá trị và hiệu lực theo E-HSMT trước khi nộp.</w:t>
      </w:r>
    </w:p>
    <w:p w14:paraId="62983F68" w14:textId="77777777" w:rsidR="00AF47BB" w:rsidRPr="00BA6BF1" w:rsidRDefault="00000000">
      <w:pPr>
        <w:spacing w:after="50" w:line="264" w:lineRule="auto"/>
        <w:ind w:left="312" w:hanging="227"/>
        <w:rPr>
          <w:rFonts w:ascii="Times New Roman" w:hAnsi="Times New Roman" w:cs="Times New Roman"/>
          <w:sz w:val="24"/>
          <w:szCs w:val="28"/>
        </w:rPr>
      </w:pPr>
      <w:r w:rsidRPr="00BA6BF1">
        <w:rPr>
          <w:rFonts w:ascii="Times New Roman" w:hAnsi="Times New Roman" w:cs="Times New Roman"/>
          <w:b/>
          <w:color w:val="163A5F"/>
          <w:sz w:val="24"/>
          <w:szCs w:val="28"/>
        </w:rPr>
        <w:t>3. Trong mọi trường hợp: kiểm tra hình thức bảo đảm được phép, quy tắc liên danh, bên thụ hưởng, giá trị, thời điểm phát hành, chữ ký, hiệu lực và tính xác thực; chuẩn bị bản gốc khi được yêu cầu đối chiếu.</w:t>
      </w:r>
    </w:p>
    <w:p w14:paraId="05C55CD0" w14:textId="77777777" w:rsidR="00AF47BB" w:rsidRPr="00BA6BF1" w:rsidRDefault="00000000">
      <w:pPr>
        <w:spacing w:after="50" w:line="264" w:lineRule="auto"/>
        <w:ind w:left="312" w:hanging="227"/>
        <w:rPr>
          <w:rFonts w:ascii="Times New Roman" w:hAnsi="Times New Roman" w:cs="Times New Roman"/>
          <w:sz w:val="24"/>
          <w:szCs w:val="28"/>
        </w:rPr>
      </w:pPr>
      <w:r w:rsidRPr="00BA6BF1">
        <w:rPr>
          <w:rFonts w:ascii="Times New Roman" w:hAnsi="Times New Roman" w:cs="Times New Roman"/>
          <w:b/>
          <w:color w:val="163A5F"/>
          <w:sz w:val="24"/>
          <w:szCs w:val="28"/>
        </w:rPr>
        <w:t>4. Nếu bảo đảm dự thầu không hợp lệ hoặc không xuất trình đúng hạn khi được yêu cầu, E-HSDT có thể bị loại và QI có thể chịu hậu quả theo E-HSMT/pháp luật.</w:t>
      </w:r>
    </w:p>
    <w:tbl>
      <w:tblPr>
        <w:tblW w:w="0" w:type="auto"/>
        <w:jc w:val="center"/>
        <w:tblLayout w:type="fixed"/>
        <w:tblLook w:val="04A0" w:firstRow="1" w:lastRow="0" w:firstColumn="1" w:lastColumn="0" w:noHBand="0" w:noVBand="1"/>
      </w:tblPr>
      <w:tblGrid>
        <w:gridCol w:w="9921"/>
      </w:tblGrid>
      <w:tr w:rsidR="00AF47BB" w:rsidRPr="00BA6BF1" w14:paraId="692BAC5B" w14:textId="77777777">
        <w:trPr>
          <w:cantSplit/>
          <w:jc w:val="center"/>
        </w:trPr>
        <w:tc>
          <w:tcPr>
            <w:tcW w:w="9921" w:type="dxa"/>
            <w:tcBorders>
              <w:top w:val="nil"/>
              <w:left w:val="single" w:sz="20" w:space="0" w:color="C58A22"/>
              <w:bottom w:val="nil"/>
              <w:right w:val="nil"/>
            </w:tcBorders>
            <w:shd w:val="clear" w:color="auto" w:fill="FFF4DB"/>
            <w:tcMar>
              <w:top w:w="120" w:type="dxa"/>
              <w:left w:w="150" w:type="dxa"/>
              <w:bottom w:w="120" w:type="dxa"/>
              <w:right w:w="150" w:type="dxa"/>
            </w:tcMar>
          </w:tcPr>
          <w:p w14:paraId="7F865DD7" w14:textId="77777777" w:rsidR="00AF47BB" w:rsidRPr="00BA6BF1" w:rsidRDefault="00B05B09">
            <w:pPr>
              <w:spacing w:after="60"/>
              <w:rPr>
                <w:rFonts w:ascii="Times New Roman" w:hAnsi="Times New Roman" w:cs="Times New Roman"/>
                <w:sz w:val="24"/>
                <w:szCs w:val="28"/>
              </w:rPr>
            </w:pPr>
            <w:r w:rsidRPr="00BA6BF1">
              <w:rPr>
                <w:rFonts w:ascii="Times New Roman" w:hAnsi="Times New Roman" w:cs="Times New Roman"/>
                <w:b/>
                <w:color w:val="C58A22"/>
                <w:sz w:val="24"/>
                <w:szCs w:val="28"/>
              </w:rPr>
              <w:lastRenderedPageBreak/>
              <w:t>LƯU Ý</w:t>
            </w:r>
          </w:p>
          <w:p w14:paraId="60CB0FD8" w14:textId="77777777" w:rsidR="00AF47BB" w:rsidRPr="00BA6BF1" w:rsidRDefault="00000000">
            <w:pPr>
              <w:spacing w:after="0" w:line="264" w:lineRule="auto"/>
              <w:rPr>
                <w:rFonts w:ascii="Times New Roman" w:hAnsi="Times New Roman" w:cs="Times New Roman"/>
                <w:sz w:val="24"/>
                <w:szCs w:val="28"/>
              </w:rPr>
            </w:pPr>
            <w:r w:rsidRPr="00BA6BF1">
              <w:rPr>
                <w:rFonts w:ascii="Times New Roman" w:hAnsi="Times New Roman" w:cs="Times New Roman"/>
                <w:sz w:val="24"/>
                <w:szCs w:val="28"/>
              </w:rPr>
              <w:t>Bảo đảm dự thầu khác với bảo đảm thực hiện hợp đồng và bảo lãnh bảo hành. Phải điền riêng từng giá trị, thời hạn, bên thụ hưởng và điều kiện hoàn trả theo E-HSMT/E-ĐKCT.</w:t>
            </w:r>
          </w:p>
        </w:tc>
      </w:tr>
    </w:tbl>
    <w:p w14:paraId="4B80058F" w14:textId="77777777" w:rsidR="00C42601" w:rsidRDefault="00000000">
      <w:pPr>
        <w:pStyle w:val="Heading2"/>
      </w:pPr>
      <w:r>
        <w:rPr>
          <w:rFonts w:ascii="Times New Roman" w:hAnsi="Times New Roman"/>
          <w:sz w:val="26"/>
        </w:rPr>
        <w:t>Kiểm tra ưu đãi và giá so sánh</w:t>
      </w:r>
    </w:p>
    <w:p w14:paraId="09622B60" w14:textId="77777777" w:rsidR="00C42601" w:rsidRDefault="00000000">
      <w:r>
        <w:rPr>
          <w:rFonts w:ascii="Times New Roman" w:hAnsi="Times New Roman"/>
        </w:rPr>
        <w:t>Chỉ kê khai ưu đãi khi có bằng chứng hợp lệ về xuất xứ và tỷ lệ chi phí sản xuất trong nước. Tài chính tính giá so sánh theo HSMT: giá dự thầu sau giảm giá + giá trị ưu đãi; Pháp chế xác nhận căn cứ trước khi nộp.</w:t>
      </w:r>
    </w:p>
    <w:p w14:paraId="1626AEFC" w14:textId="77777777" w:rsidR="00AF47BB" w:rsidRPr="00BA6BF1" w:rsidRDefault="00000000">
      <w:pPr>
        <w:pStyle w:val="Heading1"/>
        <w:rPr>
          <w:rFonts w:ascii="Times New Roman" w:hAnsi="Times New Roman" w:cs="Times New Roman"/>
          <w:sz w:val="40"/>
          <w:szCs w:val="36"/>
        </w:rPr>
      </w:pPr>
      <w:r w:rsidRPr="00BA6BF1">
        <w:rPr>
          <w:rFonts w:ascii="Times New Roman" w:hAnsi="Times New Roman" w:cs="Times New Roman"/>
          <w:color w:val="C58A22"/>
          <w:sz w:val="40"/>
          <w:szCs w:val="36"/>
        </w:rPr>
        <w:t xml:space="preserve">06  </w:t>
      </w:r>
      <w:r w:rsidRPr="00BA6BF1">
        <w:rPr>
          <w:rFonts w:ascii="Times New Roman" w:hAnsi="Times New Roman" w:cs="Times New Roman"/>
          <w:sz w:val="40"/>
          <w:szCs w:val="36"/>
        </w:rPr>
        <w:t>Quy tắc trình bày hồ sơ</w:t>
      </w:r>
    </w:p>
    <w:p w14:paraId="6513BA5C" w14:textId="77777777" w:rsidR="00AF47BB" w:rsidRPr="00BA6BF1" w:rsidRDefault="00000000">
      <w:pPr>
        <w:pStyle w:val="Heading2"/>
        <w:rPr>
          <w:rFonts w:ascii="Times New Roman" w:hAnsi="Times New Roman" w:cs="Times New Roman"/>
          <w:sz w:val="32"/>
          <w:szCs w:val="32"/>
        </w:rPr>
      </w:pPr>
      <w:r w:rsidRPr="00BA6BF1">
        <w:rPr>
          <w:rFonts w:ascii="Times New Roman" w:hAnsi="Times New Roman" w:cs="Times New Roman"/>
          <w:sz w:val="32"/>
          <w:szCs w:val="32"/>
        </w:rPr>
        <w:t>Sáu nguyên tắc trình bày có ảnh hưởng trực tiếp đến việc chấm</w:t>
      </w:r>
    </w:p>
    <w:p w14:paraId="40E139D5" w14:textId="77777777" w:rsidR="00AF47BB" w:rsidRPr="00BA6BF1" w:rsidRDefault="00000000">
      <w:pPr>
        <w:spacing w:after="40"/>
        <w:rPr>
          <w:rFonts w:ascii="Times New Roman" w:hAnsi="Times New Roman" w:cs="Times New Roman"/>
          <w:sz w:val="24"/>
          <w:szCs w:val="28"/>
        </w:rPr>
      </w:pPr>
      <w:r w:rsidRPr="00BA6BF1">
        <w:rPr>
          <w:rFonts w:ascii="Times New Roman" w:hAnsi="Times New Roman" w:cs="Times New Roman"/>
          <w:b/>
          <w:color w:val="C58A22"/>
          <w:sz w:val="24"/>
          <w:szCs w:val="28"/>
        </w:rPr>
        <w:t xml:space="preserve">01  </w:t>
      </w:r>
      <w:r w:rsidRPr="00BA6BF1">
        <w:rPr>
          <w:rFonts w:ascii="Times New Roman" w:hAnsi="Times New Roman" w:cs="Times New Roman"/>
          <w:b/>
          <w:color w:val="163A5F"/>
          <w:sz w:val="24"/>
          <w:szCs w:val="28"/>
        </w:rPr>
        <w:t>Một nguồn dữ liệu</w:t>
      </w:r>
    </w:p>
    <w:p w14:paraId="1B747520" w14:textId="77777777" w:rsidR="00AF47BB" w:rsidRPr="00BA6BF1" w:rsidRDefault="00000000">
      <w:pPr>
        <w:spacing w:after="120"/>
        <w:ind w:left="425"/>
        <w:rPr>
          <w:rFonts w:ascii="Times New Roman" w:hAnsi="Times New Roman" w:cs="Times New Roman"/>
          <w:sz w:val="24"/>
          <w:szCs w:val="28"/>
        </w:rPr>
      </w:pPr>
      <w:r w:rsidRPr="00BA6BF1">
        <w:rPr>
          <w:rFonts w:ascii="Times New Roman" w:hAnsi="Times New Roman" w:cs="Times New Roman"/>
          <w:sz w:val="24"/>
          <w:szCs w:val="28"/>
        </w:rPr>
        <w:t>Tên pháp nhân, mã số thuế, địa chỉ, người ký, model, số lượng, xuất xứ, giá và tiến độ phải dùng từ một bảng dữ liệu khóa. Không chỉnh độc lập ở nhiều file.</w:t>
      </w:r>
    </w:p>
    <w:p w14:paraId="5DBE10CF" w14:textId="77777777" w:rsidR="00AF47BB" w:rsidRPr="00BA6BF1" w:rsidRDefault="00000000">
      <w:pPr>
        <w:spacing w:after="40"/>
        <w:rPr>
          <w:rFonts w:ascii="Times New Roman" w:hAnsi="Times New Roman" w:cs="Times New Roman"/>
          <w:sz w:val="24"/>
          <w:szCs w:val="28"/>
        </w:rPr>
      </w:pPr>
      <w:r w:rsidRPr="00BA6BF1">
        <w:rPr>
          <w:rFonts w:ascii="Times New Roman" w:hAnsi="Times New Roman" w:cs="Times New Roman"/>
          <w:b/>
          <w:color w:val="C58A22"/>
          <w:sz w:val="24"/>
          <w:szCs w:val="28"/>
        </w:rPr>
        <w:t xml:space="preserve">02  </w:t>
      </w:r>
      <w:r w:rsidRPr="00BA6BF1">
        <w:rPr>
          <w:rFonts w:ascii="Times New Roman" w:hAnsi="Times New Roman" w:cs="Times New Roman"/>
          <w:b/>
          <w:color w:val="163A5F"/>
          <w:sz w:val="24"/>
          <w:szCs w:val="28"/>
        </w:rPr>
        <w:t>Đúng biểu mẫu</w:t>
      </w:r>
    </w:p>
    <w:p w14:paraId="5F97BA47" w14:textId="77777777" w:rsidR="00AF47BB" w:rsidRPr="00BA6BF1" w:rsidRDefault="00000000">
      <w:pPr>
        <w:spacing w:after="120"/>
        <w:ind w:left="425"/>
        <w:rPr>
          <w:rFonts w:ascii="Times New Roman" w:hAnsi="Times New Roman" w:cs="Times New Roman"/>
          <w:sz w:val="24"/>
          <w:szCs w:val="28"/>
        </w:rPr>
      </w:pPr>
      <w:r w:rsidRPr="00BA6BF1">
        <w:rPr>
          <w:rFonts w:ascii="Times New Roman" w:hAnsi="Times New Roman" w:cs="Times New Roman"/>
          <w:sz w:val="24"/>
          <w:szCs w:val="28"/>
        </w:rPr>
        <w:t>Không sửa cấu trúc bắt buộc, không bỏ trường thông tin, không dùng văn bản tự soạn thay cho biểu mẫu web khi Hệ thống yêu cầu khai trực tuyến.</w:t>
      </w:r>
    </w:p>
    <w:p w14:paraId="5AD210E8" w14:textId="77777777" w:rsidR="00AF47BB" w:rsidRPr="00BA6BF1" w:rsidRDefault="00000000">
      <w:pPr>
        <w:spacing w:after="40"/>
        <w:rPr>
          <w:rFonts w:ascii="Times New Roman" w:hAnsi="Times New Roman" w:cs="Times New Roman"/>
          <w:sz w:val="24"/>
          <w:szCs w:val="28"/>
        </w:rPr>
      </w:pPr>
      <w:r w:rsidRPr="00BA6BF1">
        <w:rPr>
          <w:rFonts w:ascii="Times New Roman" w:hAnsi="Times New Roman" w:cs="Times New Roman"/>
          <w:b/>
          <w:color w:val="C58A22"/>
          <w:sz w:val="24"/>
          <w:szCs w:val="28"/>
        </w:rPr>
        <w:t xml:space="preserve">03  </w:t>
      </w:r>
      <w:r w:rsidRPr="00BA6BF1">
        <w:rPr>
          <w:rFonts w:ascii="Times New Roman" w:hAnsi="Times New Roman" w:cs="Times New Roman"/>
          <w:b/>
          <w:color w:val="163A5F"/>
          <w:sz w:val="24"/>
          <w:szCs w:val="28"/>
        </w:rPr>
        <w:t>Model rõ ràng</w:t>
      </w:r>
    </w:p>
    <w:p w14:paraId="47DF6953" w14:textId="77777777" w:rsidR="00AF47BB" w:rsidRPr="00BA6BF1" w:rsidRDefault="00000000">
      <w:pPr>
        <w:spacing w:after="120"/>
        <w:ind w:left="425"/>
        <w:rPr>
          <w:rFonts w:ascii="Times New Roman" w:hAnsi="Times New Roman" w:cs="Times New Roman"/>
          <w:sz w:val="24"/>
          <w:szCs w:val="28"/>
        </w:rPr>
      </w:pPr>
      <w:r w:rsidRPr="00BA6BF1">
        <w:rPr>
          <w:rFonts w:ascii="Times New Roman" w:hAnsi="Times New Roman" w:cs="Times New Roman"/>
          <w:sz w:val="24"/>
          <w:szCs w:val="28"/>
        </w:rPr>
        <w:t>Mẫu 10B phải ghi Ký mã hiệu, Nhãn hiệu, Xuất xứ, Hãng sản xuất cho [100% số lượng hạng mục theo bảng BOM/E-HSMT]; tuyệt đối không dùng từ “hoặc tương đương”.</w:t>
      </w:r>
    </w:p>
    <w:p w14:paraId="60D87535" w14:textId="77777777" w:rsidR="00AF47BB" w:rsidRPr="00BA6BF1" w:rsidRDefault="00000000">
      <w:pPr>
        <w:spacing w:after="40"/>
        <w:rPr>
          <w:rFonts w:ascii="Times New Roman" w:hAnsi="Times New Roman" w:cs="Times New Roman"/>
          <w:sz w:val="24"/>
          <w:szCs w:val="28"/>
        </w:rPr>
      </w:pPr>
      <w:r w:rsidRPr="00BA6BF1">
        <w:rPr>
          <w:rFonts w:ascii="Times New Roman" w:hAnsi="Times New Roman" w:cs="Times New Roman"/>
          <w:b/>
          <w:color w:val="C58A22"/>
          <w:sz w:val="24"/>
          <w:szCs w:val="28"/>
        </w:rPr>
        <w:t xml:space="preserve">04  </w:t>
      </w:r>
      <w:r w:rsidRPr="00BA6BF1">
        <w:rPr>
          <w:rFonts w:ascii="Times New Roman" w:hAnsi="Times New Roman" w:cs="Times New Roman"/>
          <w:b/>
          <w:color w:val="163A5F"/>
          <w:sz w:val="24"/>
          <w:szCs w:val="28"/>
        </w:rPr>
        <w:t>Bằng chứng có thể truy vết</w:t>
      </w:r>
    </w:p>
    <w:p w14:paraId="6B156D35" w14:textId="77777777" w:rsidR="00AF47BB" w:rsidRPr="00BA6BF1" w:rsidRDefault="00000000">
      <w:pPr>
        <w:spacing w:after="120"/>
        <w:ind w:left="425"/>
        <w:rPr>
          <w:rFonts w:ascii="Times New Roman" w:hAnsi="Times New Roman" w:cs="Times New Roman"/>
          <w:sz w:val="24"/>
          <w:szCs w:val="28"/>
        </w:rPr>
      </w:pPr>
      <w:r w:rsidRPr="00BA6BF1">
        <w:rPr>
          <w:rFonts w:ascii="Times New Roman" w:hAnsi="Times New Roman" w:cs="Times New Roman"/>
          <w:sz w:val="24"/>
          <w:szCs w:val="28"/>
        </w:rPr>
        <w:t>Mỗi yêu cầu kỹ thuật phải có tài liệu, số trang và đoạn chứng minh. Tên file nên thống nhất: số thứ tự – hạng mục – model – loại tài liệu.</w:t>
      </w:r>
    </w:p>
    <w:p w14:paraId="300B8D3B" w14:textId="77777777" w:rsidR="00AF47BB" w:rsidRPr="00BA6BF1" w:rsidRDefault="00000000">
      <w:pPr>
        <w:spacing w:after="40"/>
        <w:rPr>
          <w:rFonts w:ascii="Times New Roman" w:hAnsi="Times New Roman" w:cs="Times New Roman"/>
          <w:sz w:val="24"/>
          <w:szCs w:val="28"/>
        </w:rPr>
      </w:pPr>
      <w:r w:rsidRPr="00BA6BF1">
        <w:rPr>
          <w:rFonts w:ascii="Times New Roman" w:hAnsi="Times New Roman" w:cs="Times New Roman"/>
          <w:b/>
          <w:color w:val="C58A22"/>
          <w:sz w:val="24"/>
          <w:szCs w:val="28"/>
        </w:rPr>
        <w:t xml:space="preserve">05  </w:t>
      </w:r>
      <w:r w:rsidRPr="00BA6BF1">
        <w:rPr>
          <w:rFonts w:ascii="Times New Roman" w:hAnsi="Times New Roman" w:cs="Times New Roman"/>
          <w:b/>
          <w:color w:val="163A5F"/>
          <w:sz w:val="24"/>
          <w:szCs w:val="28"/>
        </w:rPr>
        <w:t>Tiếng Việt kiểm soát</w:t>
      </w:r>
    </w:p>
    <w:p w14:paraId="4635D764" w14:textId="77777777" w:rsidR="00AF47BB" w:rsidRPr="00BA6BF1" w:rsidRDefault="00000000">
      <w:pPr>
        <w:spacing w:after="120"/>
        <w:ind w:left="425"/>
        <w:rPr>
          <w:rFonts w:ascii="Times New Roman" w:hAnsi="Times New Roman" w:cs="Times New Roman"/>
          <w:sz w:val="24"/>
          <w:szCs w:val="28"/>
        </w:rPr>
      </w:pPr>
      <w:r w:rsidRPr="00BA6BF1">
        <w:rPr>
          <w:rFonts w:ascii="Times New Roman" w:hAnsi="Times New Roman" w:cs="Times New Roman"/>
          <w:sz w:val="24"/>
          <w:szCs w:val="28"/>
        </w:rPr>
        <w:t>Catalogue tiếng nước ngoài nên kèm bản dịch tiếng Việt. Bản dịch phải giữ đúng đơn vị, điều kiện thử nghiệm và chú thích; không dịch quảng cáo thành cam kết kỹ thuật.</w:t>
      </w:r>
    </w:p>
    <w:p w14:paraId="1A94F1B2" w14:textId="77777777" w:rsidR="00AF47BB" w:rsidRPr="00BA6BF1" w:rsidRDefault="00000000">
      <w:pPr>
        <w:spacing w:after="40"/>
        <w:rPr>
          <w:rFonts w:ascii="Times New Roman" w:hAnsi="Times New Roman" w:cs="Times New Roman"/>
          <w:sz w:val="24"/>
          <w:szCs w:val="28"/>
        </w:rPr>
      </w:pPr>
      <w:r w:rsidRPr="00BA6BF1">
        <w:rPr>
          <w:rFonts w:ascii="Times New Roman" w:hAnsi="Times New Roman" w:cs="Times New Roman"/>
          <w:b/>
          <w:color w:val="C58A22"/>
          <w:sz w:val="24"/>
          <w:szCs w:val="28"/>
        </w:rPr>
        <w:t xml:space="preserve">06  </w:t>
      </w:r>
      <w:r w:rsidRPr="00BA6BF1">
        <w:rPr>
          <w:rFonts w:ascii="Times New Roman" w:hAnsi="Times New Roman" w:cs="Times New Roman"/>
          <w:b/>
          <w:color w:val="163A5F"/>
          <w:sz w:val="24"/>
          <w:szCs w:val="28"/>
        </w:rPr>
        <w:t>Không mâu thuẫn</w:t>
      </w:r>
    </w:p>
    <w:p w14:paraId="5F08EF63" w14:textId="77777777" w:rsidR="00AF47BB" w:rsidRPr="00BA6BF1" w:rsidRDefault="00000000">
      <w:pPr>
        <w:spacing w:after="120"/>
        <w:ind w:left="425"/>
        <w:rPr>
          <w:rFonts w:ascii="Times New Roman" w:hAnsi="Times New Roman" w:cs="Times New Roman"/>
          <w:sz w:val="24"/>
          <w:szCs w:val="28"/>
        </w:rPr>
      </w:pPr>
      <w:r w:rsidRPr="00BA6BF1">
        <w:rPr>
          <w:rFonts w:ascii="Times New Roman" w:hAnsi="Times New Roman" w:cs="Times New Roman"/>
          <w:sz w:val="24"/>
          <w:szCs w:val="28"/>
        </w:rPr>
        <w:t>Nếu dữ liệu Mẫu 10B khác catalogue/đính kèm, nội dung đánh giá có thể bất lợi cho QI. Trước khi nộp phải chạy kiểm tra chéo model–BOM–giá–cổng–PoE–license–xuất xứ.</w:t>
      </w:r>
    </w:p>
    <w:p w14:paraId="74D48BDE" w14:textId="77777777" w:rsidR="00AF47BB" w:rsidRPr="00BA6BF1" w:rsidRDefault="00000000">
      <w:pPr>
        <w:pStyle w:val="Heading2"/>
        <w:rPr>
          <w:rFonts w:ascii="Times New Roman" w:hAnsi="Times New Roman" w:cs="Times New Roman"/>
          <w:sz w:val="32"/>
          <w:szCs w:val="32"/>
        </w:rPr>
      </w:pPr>
      <w:r w:rsidRPr="00BA6BF1">
        <w:rPr>
          <w:rFonts w:ascii="Times New Roman" w:hAnsi="Times New Roman" w:cs="Times New Roman"/>
          <w:sz w:val="32"/>
          <w:szCs w:val="32"/>
        </w:rPr>
        <w:t>Chuẩn tên tệp khuyến nghị</w:t>
      </w:r>
    </w:p>
    <w:tbl>
      <w:tblPr>
        <w:tblStyle w:val="TableGrid"/>
        <w:tblW w:w="0" w:type="auto"/>
        <w:jc w:val="center"/>
        <w:tblLayout w:type="fixed"/>
        <w:tblLook w:val="04A0" w:firstRow="1" w:lastRow="0" w:firstColumn="1" w:lastColumn="0" w:noHBand="0" w:noVBand="1"/>
      </w:tblPr>
      <w:tblGrid>
        <w:gridCol w:w="1417"/>
        <w:gridCol w:w="4025"/>
        <w:gridCol w:w="4422"/>
      </w:tblGrid>
      <w:tr w:rsidR="00AF47BB" w:rsidRPr="00BA6BF1" w14:paraId="2380306B" w14:textId="77777777">
        <w:trPr>
          <w:cantSplit/>
          <w:tblHeader/>
          <w:jc w:val="center"/>
        </w:trPr>
        <w:tc>
          <w:tcPr>
            <w:tcW w:w="1417" w:type="dxa"/>
            <w:shd w:val="clear" w:color="auto" w:fill="163A5F"/>
            <w:tcMar>
              <w:top w:w="85" w:type="dxa"/>
              <w:left w:w="80" w:type="dxa"/>
              <w:bottom w:w="85" w:type="dxa"/>
              <w:right w:w="80" w:type="dxa"/>
            </w:tcMar>
            <w:vAlign w:val="center"/>
          </w:tcPr>
          <w:p w14:paraId="1906BADD" w14:textId="77777777" w:rsidR="00AF47BB" w:rsidRPr="00BA6BF1" w:rsidRDefault="00000000">
            <w:pPr>
              <w:spacing w:after="0"/>
              <w:jc w:val="center"/>
              <w:rPr>
                <w:rFonts w:ascii="Times New Roman" w:hAnsi="Times New Roman" w:cs="Times New Roman"/>
                <w:sz w:val="24"/>
                <w:szCs w:val="28"/>
              </w:rPr>
            </w:pPr>
            <w:r w:rsidRPr="00BA6BF1">
              <w:rPr>
                <w:rFonts w:ascii="Times New Roman" w:hAnsi="Times New Roman" w:cs="Times New Roman"/>
                <w:b/>
                <w:color w:val="FFFFFF"/>
                <w:szCs w:val="28"/>
              </w:rPr>
              <w:t>Nhóm</w:t>
            </w:r>
          </w:p>
        </w:tc>
        <w:tc>
          <w:tcPr>
            <w:tcW w:w="4025" w:type="dxa"/>
            <w:shd w:val="clear" w:color="auto" w:fill="163A5F"/>
            <w:tcMar>
              <w:top w:w="85" w:type="dxa"/>
              <w:left w:w="80" w:type="dxa"/>
              <w:bottom w:w="85" w:type="dxa"/>
              <w:right w:w="80" w:type="dxa"/>
            </w:tcMar>
            <w:vAlign w:val="center"/>
          </w:tcPr>
          <w:p w14:paraId="323B6376" w14:textId="77777777" w:rsidR="00AF47BB" w:rsidRPr="00BA6BF1" w:rsidRDefault="00000000">
            <w:pPr>
              <w:spacing w:after="0"/>
              <w:jc w:val="center"/>
              <w:rPr>
                <w:rFonts w:ascii="Times New Roman" w:hAnsi="Times New Roman" w:cs="Times New Roman"/>
                <w:sz w:val="24"/>
                <w:szCs w:val="28"/>
              </w:rPr>
            </w:pPr>
            <w:r w:rsidRPr="00BA6BF1">
              <w:rPr>
                <w:rFonts w:ascii="Times New Roman" w:hAnsi="Times New Roman" w:cs="Times New Roman"/>
                <w:b/>
                <w:color w:val="FFFFFF"/>
                <w:szCs w:val="28"/>
              </w:rPr>
              <w:t>Mẫu tên tệp</w:t>
            </w:r>
          </w:p>
        </w:tc>
        <w:tc>
          <w:tcPr>
            <w:tcW w:w="4422" w:type="dxa"/>
            <w:shd w:val="clear" w:color="auto" w:fill="163A5F"/>
            <w:tcMar>
              <w:top w:w="85" w:type="dxa"/>
              <w:left w:w="80" w:type="dxa"/>
              <w:bottom w:w="85" w:type="dxa"/>
              <w:right w:w="80" w:type="dxa"/>
            </w:tcMar>
            <w:vAlign w:val="center"/>
          </w:tcPr>
          <w:p w14:paraId="2B638208" w14:textId="77777777" w:rsidR="00AF47BB" w:rsidRPr="00BA6BF1" w:rsidRDefault="00000000">
            <w:pPr>
              <w:spacing w:after="0"/>
              <w:jc w:val="center"/>
              <w:rPr>
                <w:rFonts w:ascii="Times New Roman" w:hAnsi="Times New Roman" w:cs="Times New Roman"/>
                <w:sz w:val="24"/>
                <w:szCs w:val="28"/>
              </w:rPr>
            </w:pPr>
            <w:r w:rsidRPr="00BA6BF1">
              <w:rPr>
                <w:rFonts w:ascii="Times New Roman" w:hAnsi="Times New Roman" w:cs="Times New Roman"/>
                <w:b/>
                <w:color w:val="FFFFFF"/>
                <w:szCs w:val="28"/>
              </w:rPr>
              <w:t>Ví dụ</w:t>
            </w:r>
          </w:p>
        </w:tc>
      </w:tr>
      <w:tr w:rsidR="00AF47BB" w:rsidRPr="00BA6BF1" w14:paraId="20AA35AC" w14:textId="77777777">
        <w:trPr>
          <w:cantSplit/>
          <w:jc w:val="center"/>
        </w:trPr>
        <w:tc>
          <w:tcPr>
            <w:tcW w:w="1417" w:type="dxa"/>
            <w:tcMar>
              <w:top w:w="70" w:type="dxa"/>
              <w:left w:w="75" w:type="dxa"/>
              <w:bottom w:w="70" w:type="dxa"/>
              <w:right w:w="75" w:type="dxa"/>
            </w:tcMar>
            <w:vAlign w:val="center"/>
          </w:tcPr>
          <w:p w14:paraId="07CE459A"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163A5F"/>
                <w:szCs w:val="28"/>
              </w:rPr>
              <w:t>Pháp lý</w:t>
            </w:r>
          </w:p>
        </w:tc>
        <w:tc>
          <w:tcPr>
            <w:tcW w:w="4025" w:type="dxa"/>
            <w:tcMar>
              <w:top w:w="70" w:type="dxa"/>
              <w:left w:w="75" w:type="dxa"/>
              <w:bottom w:w="70" w:type="dxa"/>
              <w:right w:w="75" w:type="dxa"/>
            </w:tcMar>
            <w:vAlign w:val="center"/>
          </w:tcPr>
          <w:p w14:paraId="0F50D86D"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01_PL_[Tên tài liệu]_[Năm].pdf</w:t>
            </w:r>
          </w:p>
        </w:tc>
        <w:tc>
          <w:tcPr>
            <w:tcW w:w="4422" w:type="dxa"/>
            <w:tcMar>
              <w:top w:w="70" w:type="dxa"/>
              <w:left w:w="75" w:type="dxa"/>
              <w:bottom w:w="70" w:type="dxa"/>
              <w:right w:w="75" w:type="dxa"/>
            </w:tcMar>
            <w:vAlign w:val="center"/>
          </w:tcPr>
          <w:p w14:paraId="2B8B78E8"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01_PL_Dang_ky_doanh_nghiep_QI.pdf</w:t>
            </w:r>
          </w:p>
        </w:tc>
      </w:tr>
      <w:tr w:rsidR="00AF47BB" w:rsidRPr="00BA6BF1" w14:paraId="5AABEACB" w14:textId="77777777">
        <w:trPr>
          <w:cantSplit/>
          <w:jc w:val="center"/>
        </w:trPr>
        <w:tc>
          <w:tcPr>
            <w:tcW w:w="1417" w:type="dxa"/>
            <w:shd w:val="clear" w:color="auto" w:fill="F2F4F5"/>
            <w:tcMar>
              <w:top w:w="70" w:type="dxa"/>
              <w:left w:w="75" w:type="dxa"/>
              <w:bottom w:w="70" w:type="dxa"/>
              <w:right w:w="75" w:type="dxa"/>
            </w:tcMar>
            <w:vAlign w:val="center"/>
          </w:tcPr>
          <w:p w14:paraId="3CD9D5B6"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163A5F"/>
                <w:szCs w:val="28"/>
              </w:rPr>
              <w:t>Tài chính</w:t>
            </w:r>
          </w:p>
        </w:tc>
        <w:tc>
          <w:tcPr>
            <w:tcW w:w="4025" w:type="dxa"/>
            <w:shd w:val="clear" w:color="auto" w:fill="F2F4F5"/>
            <w:tcMar>
              <w:top w:w="70" w:type="dxa"/>
              <w:left w:w="75" w:type="dxa"/>
              <w:bottom w:w="70" w:type="dxa"/>
              <w:right w:w="75" w:type="dxa"/>
            </w:tcMar>
            <w:vAlign w:val="center"/>
          </w:tcPr>
          <w:p w14:paraId="0BE872E0"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02_TC_[Tài liệu]_[Năm].pdf</w:t>
            </w:r>
          </w:p>
        </w:tc>
        <w:tc>
          <w:tcPr>
            <w:tcW w:w="4422" w:type="dxa"/>
            <w:shd w:val="clear" w:color="auto" w:fill="F2F4F5"/>
            <w:tcMar>
              <w:top w:w="70" w:type="dxa"/>
              <w:left w:w="75" w:type="dxa"/>
              <w:bottom w:w="70" w:type="dxa"/>
              <w:right w:w="75" w:type="dxa"/>
            </w:tcMar>
            <w:vAlign w:val="center"/>
          </w:tcPr>
          <w:p w14:paraId="6F8BA0FD"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02_TC_BCTC_QI_2025.pdf</w:t>
            </w:r>
          </w:p>
        </w:tc>
      </w:tr>
      <w:tr w:rsidR="00AF47BB" w:rsidRPr="00BA6BF1" w14:paraId="19A6E357" w14:textId="77777777">
        <w:trPr>
          <w:cantSplit/>
          <w:jc w:val="center"/>
        </w:trPr>
        <w:tc>
          <w:tcPr>
            <w:tcW w:w="1417" w:type="dxa"/>
            <w:tcMar>
              <w:top w:w="70" w:type="dxa"/>
              <w:left w:w="75" w:type="dxa"/>
              <w:bottom w:w="70" w:type="dxa"/>
              <w:right w:w="75" w:type="dxa"/>
            </w:tcMar>
            <w:vAlign w:val="center"/>
          </w:tcPr>
          <w:p w14:paraId="105B4258"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163A5F"/>
                <w:szCs w:val="28"/>
              </w:rPr>
              <w:t>Hợp đồng</w:t>
            </w:r>
          </w:p>
        </w:tc>
        <w:tc>
          <w:tcPr>
            <w:tcW w:w="4025" w:type="dxa"/>
            <w:tcMar>
              <w:top w:w="70" w:type="dxa"/>
              <w:left w:w="75" w:type="dxa"/>
              <w:bottom w:w="70" w:type="dxa"/>
              <w:right w:w="75" w:type="dxa"/>
            </w:tcMar>
            <w:vAlign w:val="center"/>
          </w:tcPr>
          <w:p w14:paraId="180CE038"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03_HDTT_[Khách hàng]_[Năm]_[Loại].pdf</w:t>
            </w:r>
          </w:p>
        </w:tc>
        <w:tc>
          <w:tcPr>
            <w:tcW w:w="4422" w:type="dxa"/>
            <w:tcMar>
              <w:top w:w="70" w:type="dxa"/>
              <w:left w:w="75" w:type="dxa"/>
              <w:bottom w:w="70" w:type="dxa"/>
              <w:right w:w="75" w:type="dxa"/>
            </w:tcMar>
            <w:vAlign w:val="center"/>
          </w:tcPr>
          <w:p w14:paraId="41028B4D"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03_HDTT_Benh_vien_A_2024_Nghiem_thu.pdf</w:t>
            </w:r>
          </w:p>
        </w:tc>
      </w:tr>
      <w:tr w:rsidR="00AF47BB" w:rsidRPr="00BA6BF1" w14:paraId="273B0E2C" w14:textId="77777777">
        <w:trPr>
          <w:cantSplit/>
          <w:jc w:val="center"/>
        </w:trPr>
        <w:tc>
          <w:tcPr>
            <w:tcW w:w="1417" w:type="dxa"/>
            <w:shd w:val="clear" w:color="auto" w:fill="F2F4F5"/>
            <w:tcMar>
              <w:top w:w="70" w:type="dxa"/>
              <w:left w:w="75" w:type="dxa"/>
              <w:bottom w:w="70" w:type="dxa"/>
              <w:right w:w="75" w:type="dxa"/>
            </w:tcMar>
            <w:vAlign w:val="center"/>
          </w:tcPr>
          <w:p w14:paraId="326C3655"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163A5F"/>
                <w:szCs w:val="28"/>
              </w:rPr>
              <w:t>Kỹ thuật</w:t>
            </w:r>
          </w:p>
        </w:tc>
        <w:tc>
          <w:tcPr>
            <w:tcW w:w="4025" w:type="dxa"/>
            <w:shd w:val="clear" w:color="auto" w:fill="F2F4F5"/>
            <w:tcMar>
              <w:top w:w="70" w:type="dxa"/>
              <w:left w:w="75" w:type="dxa"/>
              <w:bottom w:w="70" w:type="dxa"/>
              <w:right w:w="75" w:type="dxa"/>
            </w:tcMar>
            <w:vAlign w:val="center"/>
          </w:tcPr>
          <w:p w14:paraId="7C6D176B"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04_KT_[STT-HH]_[Model]_[Tài liệu].pdf</w:t>
            </w:r>
          </w:p>
        </w:tc>
        <w:tc>
          <w:tcPr>
            <w:tcW w:w="4422" w:type="dxa"/>
            <w:shd w:val="clear" w:color="auto" w:fill="F2F4F5"/>
            <w:tcMar>
              <w:top w:w="70" w:type="dxa"/>
              <w:left w:w="75" w:type="dxa"/>
              <w:bottom w:w="70" w:type="dxa"/>
              <w:right w:w="75" w:type="dxa"/>
            </w:tcMar>
            <w:vAlign w:val="center"/>
          </w:tcPr>
          <w:p w14:paraId="00285B16"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04_KT_HH05_AIR-APxxx_Datasheet.pdf</w:t>
            </w:r>
          </w:p>
        </w:tc>
      </w:tr>
      <w:tr w:rsidR="00AF47BB" w:rsidRPr="00BA6BF1" w14:paraId="4FA97433" w14:textId="77777777">
        <w:trPr>
          <w:cantSplit/>
          <w:jc w:val="center"/>
        </w:trPr>
        <w:tc>
          <w:tcPr>
            <w:tcW w:w="1417" w:type="dxa"/>
            <w:tcMar>
              <w:top w:w="70" w:type="dxa"/>
              <w:left w:w="75" w:type="dxa"/>
              <w:bottom w:w="70" w:type="dxa"/>
              <w:right w:w="75" w:type="dxa"/>
            </w:tcMar>
            <w:vAlign w:val="center"/>
          </w:tcPr>
          <w:p w14:paraId="1F9B63C9"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163A5F"/>
                <w:szCs w:val="28"/>
              </w:rPr>
              <w:t>Hãng</w:t>
            </w:r>
          </w:p>
        </w:tc>
        <w:tc>
          <w:tcPr>
            <w:tcW w:w="4025" w:type="dxa"/>
            <w:tcMar>
              <w:top w:w="70" w:type="dxa"/>
              <w:left w:w="75" w:type="dxa"/>
              <w:bottom w:w="70" w:type="dxa"/>
              <w:right w:w="75" w:type="dxa"/>
            </w:tcMar>
            <w:vAlign w:val="center"/>
          </w:tcPr>
          <w:p w14:paraId="274FE7EB"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05_HANG_[Nội dung]_[Ngày].pdf</w:t>
            </w:r>
          </w:p>
        </w:tc>
        <w:tc>
          <w:tcPr>
            <w:tcW w:w="4422" w:type="dxa"/>
            <w:tcMar>
              <w:top w:w="70" w:type="dxa"/>
              <w:left w:w="75" w:type="dxa"/>
              <w:bottom w:w="70" w:type="dxa"/>
              <w:right w:w="75" w:type="dxa"/>
            </w:tcMar>
            <w:vAlign w:val="center"/>
          </w:tcPr>
          <w:p w14:paraId="3F80EA4D"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05_HANG_[HangSanXuat]_Thu_ho_tro_[YYYYMMDD].pdf</w:t>
            </w:r>
          </w:p>
        </w:tc>
      </w:tr>
      <w:tr w:rsidR="00AF47BB" w:rsidRPr="00BA6BF1" w14:paraId="6C38A45B" w14:textId="77777777">
        <w:trPr>
          <w:cantSplit/>
          <w:jc w:val="center"/>
        </w:trPr>
        <w:tc>
          <w:tcPr>
            <w:tcW w:w="1417" w:type="dxa"/>
            <w:shd w:val="clear" w:color="auto" w:fill="F2F4F5"/>
            <w:tcMar>
              <w:top w:w="70" w:type="dxa"/>
              <w:left w:w="75" w:type="dxa"/>
              <w:bottom w:w="70" w:type="dxa"/>
              <w:right w:w="75" w:type="dxa"/>
            </w:tcMar>
            <w:vAlign w:val="center"/>
          </w:tcPr>
          <w:p w14:paraId="32DB9568"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163A5F"/>
                <w:szCs w:val="28"/>
              </w:rPr>
              <w:t>Nội bộ</w:t>
            </w:r>
          </w:p>
        </w:tc>
        <w:tc>
          <w:tcPr>
            <w:tcW w:w="4025" w:type="dxa"/>
            <w:shd w:val="clear" w:color="auto" w:fill="F2F4F5"/>
            <w:tcMar>
              <w:top w:w="70" w:type="dxa"/>
              <w:left w:w="75" w:type="dxa"/>
              <w:bottom w:w="70" w:type="dxa"/>
              <w:right w:w="75" w:type="dxa"/>
            </w:tcMar>
            <w:vAlign w:val="center"/>
          </w:tcPr>
          <w:p w14:paraId="2CFF7832"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NB_[Phiên bản]_[Người duyệt]_[Ngày].pdf</w:t>
            </w:r>
          </w:p>
        </w:tc>
        <w:tc>
          <w:tcPr>
            <w:tcW w:w="4422" w:type="dxa"/>
            <w:shd w:val="clear" w:color="auto" w:fill="F2F4F5"/>
            <w:tcMar>
              <w:top w:w="70" w:type="dxa"/>
              <w:left w:w="75" w:type="dxa"/>
              <w:bottom w:w="70" w:type="dxa"/>
              <w:right w:w="75" w:type="dxa"/>
            </w:tcMar>
            <w:vAlign w:val="center"/>
          </w:tcPr>
          <w:p w14:paraId="5FB2DF98"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NB_V3_Gia_duyet_TGD_20260801.pdf</w:t>
            </w:r>
          </w:p>
        </w:tc>
      </w:tr>
    </w:tbl>
    <w:p w14:paraId="5406249A" w14:textId="77777777" w:rsidR="00AF47BB" w:rsidRPr="00BA6BF1" w:rsidRDefault="00000000">
      <w:pPr>
        <w:pStyle w:val="Heading2"/>
        <w:rPr>
          <w:rFonts w:ascii="Times New Roman" w:hAnsi="Times New Roman" w:cs="Times New Roman"/>
          <w:sz w:val="32"/>
          <w:szCs w:val="32"/>
        </w:rPr>
      </w:pPr>
      <w:r w:rsidRPr="00BA6BF1">
        <w:rPr>
          <w:rFonts w:ascii="Times New Roman" w:hAnsi="Times New Roman" w:cs="Times New Roman"/>
          <w:sz w:val="32"/>
          <w:szCs w:val="32"/>
        </w:rPr>
        <w:t>Checklist kiểm tra chất lượng file</w:t>
      </w:r>
    </w:p>
    <w:p w14:paraId="0AB7175E" w14:textId="77777777" w:rsidR="00AF47BB" w:rsidRPr="00BA6BF1" w:rsidRDefault="00000000">
      <w:pPr>
        <w:pStyle w:val="ListBullet"/>
        <w:rPr>
          <w:rFonts w:ascii="Times New Roman" w:hAnsi="Times New Roman" w:cs="Times New Roman"/>
          <w:sz w:val="24"/>
          <w:szCs w:val="28"/>
        </w:rPr>
      </w:pPr>
      <w:r w:rsidRPr="00BA6BF1">
        <w:rPr>
          <w:rFonts w:ascii="Times New Roman" w:hAnsi="Times New Roman" w:cs="Times New Roman"/>
          <w:sz w:val="24"/>
          <w:szCs w:val="28"/>
        </w:rPr>
        <w:t>[ ] PDF mở được, không đặt mật khẩu và đúng chiều trang.</w:t>
      </w:r>
    </w:p>
    <w:p w14:paraId="2D082872" w14:textId="77777777" w:rsidR="00AF47BB" w:rsidRPr="00BA6BF1" w:rsidRDefault="00000000">
      <w:pPr>
        <w:pStyle w:val="ListBullet"/>
        <w:rPr>
          <w:rFonts w:ascii="Times New Roman" w:hAnsi="Times New Roman" w:cs="Times New Roman"/>
          <w:sz w:val="24"/>
          <w:szCs w:val="28"/>
        </w:rPr>
      </w:pPr>
      <w:r w:rsidRPr="00BA6BF1">
        <w:rPr>
          <w:rFonts w:ascii="Times New Roman" w:hAnsi="Times New Roman" w:cs="Times New Roman"/>
          <w:sz w:val="24"/>
          <w:szCs w:val="28"/>
        </w:rPr>
        <w:t>[ ] Scan rõ, đủ trang, không mất dấu/chữ ký/phụ lục.</w:t>
      </w:r>
    </w:p>
    <w:p w14:paraId="2D047934" w14:textId="77777777" w:rsidR="00AF47BB" w:rsidRPr="00BA6BF1" w:rsidRDefault="00000000">
      <w:pPr>
        <w:pStyle w:val="ListBullet"/>
        <w:rPr>
          <w:rFonts w:ascii="Times New Roman" w:hAnsi="Times New Roman" w:cs="Times New Roman"/>
          <w:sz w:val="24"/>
          <w:szCs w:val="28"/>
        </w:rPr>
      </w:pPr>
      <w:r w:rsidRPr="00BA6BF1">
        <w:rPr>
          <w:rFonts w:ascii="Times New Roman" w:hAnsi="Times New Roman" w:cs="Times New Roman"/>
          <w:sz w:val="24"/>
          <w:szCs w:val="28"/>
        </w:rPr>
        <w:lastRenderedPageBreak/>
        <w:t>[ ] Dung lượng và định dạng đáp ứng giới hạn Hệ thống.</w:t>
      </w:r>
    </w:p>
    <w:p w14:paraId="1FAA86ED" w14:textId="77777777" w:rsidR="00AF47BB" w:rsidRPr="00BA6BF1" w:rsidRDefault="00000000">
      <w:pPr>
        <w:pStyle w:val="ListBullet"/>
        <w:rPr>
          <w:rFonts w:ascii="Times New Roman" w:hAnsi="Times New Roman" w:cs="Times New Roman"/>
          <w:sz w:val="24"/>
          <w:szCs w:val="28"/>
        </w:rPr>
      </w:pPr>
      <w:r w:rsidRPr="00BA6BF1">
        <w:rPr>
          <w:rFonts w:ascii="Times New Roman" w:hAnsi="Times New Roman" w:cs="Times New Roman"/>
          <w:sz w:val="24"/>
          <w:szCs w:val="28"/>
        </w:rPr>
        <w:t>[ ] Tài liệu nước ngoài có bản dịch tiếng Việt kèm theo.</w:t>
      </w:r>
    </w:p>
    <w:p w14:paraId="6C06ED10" w14:textId="77777777" w:rsidR="00AF47BB" w:rsidRPr="00BA6BF1" w:rsidRDefault="00000000">
      <w:pPr>
        <w:pStyle w:val="ListBullet"/>
        <w:rPr>
          <w:rFonts w:ascii="Times New Roman" w:hAnsi="Times New Roman" w:cs="Times New Roman"/>
          <w:sz w:val="24"/>
          <w:szCs w:val="28"/>
        </w:rPr>
      </w:pPr>
      <w:r w:rsidRPr="00BA6BF1">
        <w:rPr>
          <w:rFonts w:ascii="Times New Roman" w:hAnsi="Times New Roman" w:cs="Times New Roman"/>
          <w:sz w:val="24"/>
          <w:szCs w:val="28"/>
        </w:rPr>
        <w:t>[ ] Không còn track changes, comment, metadata nhạy cảm hoặc trang nháp.</w:t>
      </w:r>
    </w:p>
    <w:p w14:paraId="60C17D24" w14:textId="77777777" w:rsidR="00AF47BB" w:rsidRPr="00BA6BF1" w:rsidRDefault="00000000">
      <w:pPr>
        <w:pStyle w:val="ListBullet"/>
        <w:rPr>
          <w:rFonts w:ascii="Times New Roman" w:hAnsi="Times New Roman" w:cs="Times New Roman"/>
          <w:sz w:val="24"/>
          <w:szCs w:val="28"/>
        </w:rPr>
      </w:pPr>
      <w:r w:rsidRPr="00BA6BF1">
        <w:rPr>
          <w:rFonts w:ascii="Times New Roman" w:hAnsi="Times New Roman" w:cs="Times New Roman"/>
          <w:sz w:val="24"/>
          <w:szCs w:val="28"/>
        </w:rPr>
        <w:t>[ ] Không dùng đường dẫn cloud cần quyền truy cập thay cho tệp đính kèm.</w:t>
      </w:r>
    </w:p>
    <w:p w14:paraId="79EAB181" w14:textId="77777777" w:rsidR="00AF47BB" w:rsidRPr="00BA6BF1" w:rsidRDefault="00000000">
      <w:pPr>
        <w:pStyle w:val="ListBullet"/>
        <w:rPr>
          <w:rFonts w:ascii="Times New Roman" w:hAnsi="Times New Roman" w:cs="Times New Roman"/>
          <w:sz w:val="24"/>
          <w:szCs w:val="28"/>
        </w:rPr>
      </w:pPr>
      <w:r w:rsidRPr="00BA6BF1">
        <w:rPr>
          <w:rFonts w:ascii="Times New Roman" w:hAnsi="Times New Roman" w:cs="Times New Roman"/>
          <w:sz w:val="24"/>
          <w:szCs w:val="28"/>
        </w:rPr>
        <w:t>[ ] Bảng giá, số lượng, thuế suất và tổng tiền đã được kiểm tra độc lập.</w:t>
      </w:r>
    </w:p>
    <w:p w14:paraId="3BA8A37D" w14:textId="77777777" w:rsidR="00AF47BB" w:rsidRPr="00BA6BF1" w:rsidRDefault="00000000">
      <w:pPr>
        <w:rPr>
          <w:rFonts w:ascii="Times New Roman" w:hAnsi="Times New Roman" w:cs="Times New Roman"/>
          <w:sz w:val="24"/>
          <w:szCs w:val="28"/>
        </w:rPr>
      </w:pPr>
      <w:r w:rsidRPr="00BA6BF1">
        <w:rPr>
          <w:rFonts w:ascii="Times New Roman" w:hAnsi="Times New Roman" w:cs="Times New Roman"/>
          <w:sz w:val="24"/>
          <w:szCs w:val="28"/>
        </w:rPr>
        <w:br w:type="page"/>
      </w:r>
    </w:p>
    <w:p w14:paraId="4F94D58A" w14:textId="77777777" w:rsidR="00164CAB" w:rsidRPr="00BA6BF1" w:rsidRDefault="00000000">
      <w:pPr>
        <w:pStyle w:val="Heading1"/>
        <w:rPr>
          <w:rFonts w:ascii="Times New Roman" w:hAnsi="Times New Roman" w:cs="Times New Roman"/>
        </w:rPr>
      </w:pPr>
      <w:r w:rsidRPr="00BA6BF1">
        <w:rPr>
          <w:rFonts w:ascii="Times New Roman" w:hAnsi="Times New Roman" w:cs="Times New Roman"/>
          <w:color w:val="C58A22"/>
          <w:sz w:val="40"/>
        </w:rPr>
        <w:lastRenderedPageBreak/>
        <w:t xml:space="preserve">07  </w:t>
      </w:r>
      <w:r w:rsidRPr="00BA6BF1">
        <w:rPr>
          <w:rFonts w:ascii="Times New Roman" w:hAnsi="Times New Roman" w:cs="Times New Roman"/>
          <w:sz w:val="40"/>
        </w:rPr>
        <w:t xml:space="preserve">Xử </w:t>
      </w:r>
      <w:proofErr w:type="spellStart"/>
      <w:r w:rsidRPr="00BA6BF1">
        <w:rPr>
          <w:rFonts w:ascii="Times New Roman" w:hAnsi="Times New Roman" w:cs="Times New Roman"/>
          <w:sz w:val="40"/>
        </w:rPr>
        <w:t>lý</w:t>
      </w:r>
      <w:proofErr w:type="spellEnd"/>
      <w:r w:rsidRPr="00BA6BF1">
        <w:rPr>
          <w:rFonts w:ascii="Times New Roman" w:hAnsi="Times New Roman" w:cs="Times New Roman"/>
          <w:sz w:val="40"/>
        </w:rPr>
        <w:t xml:space="preserve"> </w:t>
      </w:r>
      <w:proofErr w:type="spellStart"/>
      <w:r w:rsidRPr="00BA6BF1">
        <w:rPr>
          <w:rFonts w:ascii="Times New Roman" w:hAnsi="Times New Roman" w:cs="Times New Roman"/>
          <w:sz w:val="40"/>
        </w:rPr>
        <w:t>sai</w:t>
      </w:r>
      <w:proofErr w:type="spellEnd"/>
      <w:r w:rsidRPr="00BA6BF1">
        <w:rPr>
          <w:rFonts w:ascii="Times New Roman" w:hAnsi="Times New Roman" w:cs="Times New Roman"/>
          <w:sz w:val="40"/>
        </w:rPr>
        <w:t xml:space="preserve"> </w:t>
      </w:r>
      <w:proofErr w:type="spellStart"/>
      <w:r w:rsidRPr="00BA6BF1">
        <w:rPr>
          <w:rFonts w:ascii="Times New Roman" w:hAnsi="Times New Roman" w:cs="Times New Roman"/>
          <w:sz w:val="40"/>
        </w:rPr>
        <w:t>khác</w:t>
      </w:r>
      <w:proofErr w:type="spellEnd"/>
      <w:r w:rsidRPr="00BA6BF1">
        <w:rPr>
          <w:rFonts w:ascii="Times New Roman" w:hAnsi="Times New Roman" w:cs="Times New Roman"/>
          <w:sz w:val="40"/>
        </w:rPr>
        <w:t xml:space="preserve"> </w:t>
      </w:r>
      <w:proofErr w:type="spellStart"/>
      <w:r w:rsidRPr="00BA6BF1">
        <w:rPr>
          <w:rFonts w:ascii="Times New Roman" w:hAnsi="Times New Roman" w:cs="Times New Roman"/>
          <w:sz w:val="40"/>
        </w:rPr>
        <w:t>thông</w:t>
      </w:r>
      <w:proofErr w:type="spellEnd"/>
      <w:r w:rsidRPr="00BA6BF1">
        <w:rPr>
          <w:rFonts w:ascii="Times New Roman" w:hAnsi="Times New Roman" w:cs="Times New Roman"/>
          <w:sz w:val="40"/>
        </w:rPr>
        <w:t xml:space="preserve"> </w:t>
      </w:r>
      <w:proofErr w:type="spellStart"/>
      <w:r w:rsidRPr="00BA6BF1">
        <w:rPr>
          <w:rFonts w:ascii="Times New Roman" w:hAnsi="Times New Roman" w:cs="Times New Roman"/>
          <w:sz w:val="40"/>
        </w:rPr>
        <w:t>số</w:t>
      </w:r>
      <w:proofErr w:type="spellEnd"/>
      <w:r w:rsidRPr="00BA6BF1">
        <w:rPr>
          <w:rFonts w:ascii="Times New Roman" w:hAnsi="Times New Roman" w:cs="Times New Roman"/>
          <w:sz w:val="40"/>
        </w:rPr>
        <w:t xml:space="preserve"> </w:t>
      </w:r>
      <w:proofErr w:type="spellStart"/>
      <w:r w:rsidRPr="00BA6BF1">
        <w:rPr>
          <w:rFonts w:ascii="Times New Roman" w:hAnsi="Times New Roman" w:cs="Times New Roman"/>
          <w:sz w:val="40"/>
        </w:rPr>
        <w:t>kỹ</w:t>
      </w:r>
      <w:proofErr w:type="spellEnd"/>
      <w:r w:rsidRPr="00BA6BF1">
        <w:rPr>
          <w:rFonts w:ascii="Times New Roman" w:hAnsi="Times New Roman" w:cs="Times New Roman"/>
          <w:sz w:val="40"/>
        </w:rPr>
        <w:t xml:space="preserve"> </w:t>
      </w:r>
      <w:proofErr w:type="spellStart"/>
      <w:r w:rsidRPr="00BA6BF1">
        <w:rPr>
          <w:rFonts w:ascii="Times New Roman" w:hAnsi="Times New Roman" w:cs="Times New Roman"/>
          <w:sz w:val="40"/>
        </w:rPr>
        <w:t>thuật</w:t>
      </w:r>
      <w:proofErr w:type="spellEnd"/>
      <w:r w:rsidR="00BA6BF1" w:rsidRPr="00BA6BF1">
        <w:rPr>
          <w:rFonts w:ascii="Times New Roman" w:hAnsi="Times New Roman" w:cs="Times New Roman"/>
          <w:sz w:val="40"/>
        </w:rPr>
        <w:t xml:space="preserve"> </w:t>
      </w:r>
      <w:proofErr w:type="spellStart"/>
      <w:r w:rsidR="00BA6BF1" w:rsidRPr="00BA6BF1">
        <w:rPr>
          <w:rFonts w:ascii="Times New Roman" w:hAnsi="Times New Roman" w:cs="Times New Roman"/>
          <w:sz w:val="40"/>
        </w:rPr>
        <w:t>của</w:t>
      </w:r>
      <w:proofErr w:type="spellEnd"/>
      <w:r w:rsidR="00BA6BF1" w:rsidRPr="00BA6BF1">
        <w:rPr>
          <w:rFonts w:ascii="Times New Roman" w:hAnsi="Times New Roman" w:cs="Times New Roman"/>
          <w:sz w:val="40"/>
        </w:rPr>
        <w:t xml:space="preserve"> </w:t>
      </w:r>
      <w:proofErr w:type="spellStart"/>
      <w:r w:rsidR="00BA6BF1" w:rsidRPr="00BA6BF1">
        <w:rPr>
          <w:rFonts w:ascii="Times New Roman" w:hAnsi="Times New Roman" w:cs="Times New Roman"/>
          <w:sz w:val="40"/>
        </w:rPr>
        <w:t>hãng</w:t>
      </w:r>
      <w:proofErr w:type="spellEnd"/>
      <w:r w:rsidR="00BA6BF1" w:rsidRPr="00BA6BF1">
        <w:rPr>
          <w:rFonts w:ascii="Times New Roman" w:hAnsi="Times New Roman" w:cs="Times New Roman"/>
          <w:sz w:val="40"/>
        </w:rPr>
        <w:t xml:space="preserve"> </w:t>
      </w:r>
      <w:proofErr w:type="spellStart"/>
      <w:r w:rsidR="00BA6BF1" w:rsidRPr="00BA6BF1">
        <w:rPr>
          <w:rFonts w:ascii="Times New Roman" w:hAnsi="Times New Roman" w:cs="Times New Roman"/>
          <w:sz w:val="40"/>
        </w:rPr>
        <w:t>khác</w:t>
      </w:r>
      <w:proofErr w:type="spellEnd"/>
      <w:r w:rsidRPr="00BA6BF1">
        <w:rPr>
          <w:rFonts w:ascii="Times New Roman" w:hAnsi="Times New Roman" w:cs="Times New Roman"/>
          <w:sz w:val="40"/>
        </w:rPr>
        <w:t xml:space="preserve"> so </w:t>
      </w:r>
      <w:proofErr w:type="spellStart"/>
      <w:r w:rsidRPr="00BA6BF1">
        <w:rPr>
          <w:rFonts w:ascii="Times New Roman" w:hAnsi="Times New Roman" w:cs="Times New Roman"/>
          <w:sz w:val="40"/>
        </w:rPr>
        <w:t>với</w:t>
      </w:r>
      <w:proofErr w:type="spellEnd"/>
      <w:r w:rsidRPr="00BA6BF1">
        <w:rPr>
          <w:rFonts w:ascii="Times New Roman" w:hAnsi="Times New Roman" w:cs="Times New Roman"/>
          <w:sz w:val="40"/>
        </w:rPr>
        <w:t xml:space="preserve"> E-HSMT</w:t>
      </w:r>
    </w:p>
    <w:p w14:paraId="1BD0F4E3" w14:textId="77777777" w:rsidR="00164CAB" w:rsidRPr="00BA6BF1" w:rsidRDefault="00000000">
      <w:pPr>
        <w:rPr>
          <w:rFonts w:ascii="Times New Roman" w:hAnsi="Times New Roman" w:cs="Times New Roman"/>
        </w:rPr>
      </w:pPr>
      <w:r w:rsidRPr="00BA6BF1">
        <w:rPr>
          <w:rFonts w:ascii="Times New Roman" w:hAnsi="Times New Roman" w:cs="Times New Roman"/>
        </w:rPr>
        <w:t>Áp dụng khi thiết bị/model/hãng dự kiến chào có cách thể hiện thông số khác E-HSMT, thiếu bằng chứng, có điểm chưa rõ hoặc không đáp ứng một phần yêu cầu kỹ thuật.</w:t>
      </w:r>
    </w:p>
    <w:tbl>
      <w:tblPr>
        <w:tblW w:w="0" w:type="auto"/>
        <w:tblLook w:val="04A0" w:firstRow="1" w:lastRow="0" w:firstColumn="1" w:lastColumn="0" w:noHBand="0" w:noVBand="1"/>
      </w:tblPr>
      <w:tblGrid>
        <w:gridCol w:w="9978"/>
      </w:tblGrid>
      <w:tr w:rsidR="00164CAB" w:rsidRPr="00BA6BF1" w14:paraId="155E11FF" w14:textId="77777777">
        <w:tc>
          <w:tcPr>
            <w:tcW w:w="9978" w:type="dxa"/>
            <w:shd w:val="clear" w:color="auto" w:fill="F8ECDD"/>
            <w:tcMar>
              <w:top w:w="140" w:type="dxa"/>
              <w:left w:w="180" w:type="dxa"/>
              <w:bottom w:w="140" w:type="dxa"/>
              <w:right w:w="180" w:type="dxa"/>
            </w:tcMar>
          </w:tcPr>
          <w:p w14:paraId="3A4F7591" w14:textId="77777777" w:rsidR="00164CAB" w:rsidRPr="00BA6BF1" w:rsidRDefault="00000000">
            <w:pPr>
              <w:spacing w:after="0"/>
              <w:rPr>
                <w:rFonts w:ascii="Times New Roman" w:hAnsi="Times New Roman" w:cs="Times New Roman"/>
              </w:rPr>
            </w:pPr>
            <w:r w:rsidRPr="00BA6BF1">
              <w:rPr>
                <w:rFonts w:ascii="Times New Roman" w:hAnsi="Times New Roman" w:cs="Times New Roman"/>
                <w:b/>
                <w:color w:val="C58A22"/>
              </w:rPr>
              <w:t>NGUYÊN TẮC QUYẾT ĐỊNH</w:t>
            </w:r>
            <w:r w:rsidRPr="00BA6BF1">
              <w:rPr>
                <w:rFonts w:ascii="Times New Roman" w:hAnsi="Times New Roman" w:cs="Times New Roman"/>
                <w:b/>
                <w:color w:val="C58A22"/>
              </w:rPr>
              <w:br/>
            </w:r>
            <w:r w:rsidRPr="00BA6BF1">
              <w:rPr>
                <w:rFonts w:ascii="Times New Roman" w:hAnsi="Times New Roman" w:cs="Times New Roman"/>
              </w:rPr>
              <w:t>Khác thông số không đồng nghĩa với không đáp ứng; thông số cao hơn cũng không mặc nhiên là đáp ứng. Chỉ GO khi có bằng chứng chính thức chứng minh đầy đủ chức năng, tương thích và toàn bộ tiêu chí bắt buộc. Điểm chưa rõ phải chuyển HOLD và làm rõ trước đóng thầu; thiếu tiêu chí bắt buộc phải đổi model/hãng.</w:t>
            </w:r>
          </w:p>
        </w:tc>
      </w:tr>
    </w:tbl>
    <w:p w14:paraId="54E520B4" w14:textId="77777777" w:rsidR="00164CAB" w:rsidRPr="00BA6BF1" w:rsidRDefault="00000000">
      <w:pPr>
        <w:pStyle w:val="Heading2"/>
        <w:rPr>
          <w:rFonts w:ascii="Times New Roman" w:hAnsi="Times New Roman" w:cs="Times New Roman"/>
        </w:rPr>
      </w:pPr>
      <w:r w:rsidRPr="00BA6BF1">
        <w:rPr>
          <w:rFonts w:ascii="Times New Roman" w:hAnsi="Times New Roman" w:cs="Times New Roman"/>
        </w:rPr>
        <w:t>07.1  Căn cứ và đầu vào bắt buộc</w:t>
      </w:r>
    </w:p>
    <w:p w14:paraId="752474A6" w14:textId="77777777" w:rsidR="00164CAB" w:rsidRPr="00BA6BF1" w:rsidRDefault="00000000">
      <w:pPr>
        <w:rPr>
          <w:rFonts w:ascii="Times New Roman" w:hAnsi="Times New Roman" w:cs="Times New Roman"/>
          <w:sz w:val="24"/>
          <w:szCs w:val="28"/>
        </w:rPr>
      </w:pPr>
      <w:r w:rsidRPr="00BA6BF1">
        <w:rPr>
          <w:rFonts w:ascii="Times New Roman" w:hAnsi="Times New Roman" w:cs="Times New Roman"/>
          <w:sz w:val="24"/>
          <w:szCs w:val="28"/>
        </w:rPr>
        <w:t>Trước khi phân loại sai khác, Presales phải khóa đúng bộ tài liệu áp dụng cho gói: E-HSMT và các tệp đính kèm; E-CDNT/E-BDL; tiêu chuẩn đánh giá tại Chương III; yêu cầu kỹ thuật tại Chương V; điều kiện hợp đồng; toàn bộ văn bản làm rõ/sửa đổi còn hiệu lực. Không dùng số mục hoặc kết luận của một gói khác làm quy tắc mặc định.</w:t>
      </w:r>
    </w:p>
    <w:tbl>
      <w:tblPr>
        <w:tblStyle w:val="TableGrid"/>
        <w:tblW w:w="0" w:type="auto"/>
        <w:tblLayout w:type="fixed"/>
        <w:tblLook w:val="04A0" w:firstRow="1" w:lastRow="0" w:firstColumn="1" w:lastColumn="0" w:noHBand="0" w:noVBand="1"/>
      </w:tblPr>
      <w:tblGrid>
        <w:gridCol w:w="1758"/>
        <w:gridCol w:w="5897"/>
        <w:gridCol w:w="1758"/>
      </w:tblGrid>
      <w:tr w:rsidR="00164CAB" w:rsidRPr="00BA6BF1" w14:paraId="668984C4" w14:textId="77777777">
        <w:trPr>
          <w:tblHeader/>
        </w:trPr>
        <w:tc>
          <w:tcPr>
            <w:tcW w:w="1758" w:type="dxa"/>
            <w:shd w:val="clear" w:color="auto" w:fill="163A5F"/>
            <w:tcMar>
              <w:top w:w="100" w:type="dxa"/>
              <w:left w:w="120" w:type="dxa"/>
              <w:bottom w:w="100" w:type="dxa"/>
              <w:right w:w="120" w:type="dxa"/>
            </w:tcMar>
            <w:vAlign w:val="center"/>
          </w:tcPr>
          <w:p w14:paraId="129C0DA7" w14:textId="77777777" w:rsidR="00164CAB" w:rsidRPr="00BA6BF1" w:rsidRDefault="00000000">
            <w:pPr>
              <w:spacing w:after="40" w:line="252" w:lineRule="auto"/>
              <w:rPr>
                <w:rFonts w:ascii="Times New Roman" w:hAnsi="Times New Roman" w:cs="Times New Roman"/>
                <w:sz w:val="24"/>
                <w:szCs w:val="32"/>
              </w:rPr>
            </w:pPr>
            <w:r w:rsidRPr="00BA6BF1">
              <w:rPr>
                <w:rFonts w:ascii="Times New Roman" w:hAnsi="Times New Roman" w:cs="Times New Roman"/>
                <w:b/>
                <w:color w:val="FFFFFF"/>
                <w:sz w:val="24"/>
                <w:szCs w:val="32"/>
              </w:rPr>
              <w:t>Đầu vào</w:t>
            </w:r>
          </w:p>
        </w:tc>
        <w:tc>
          <w:tcPr>
            <w:tcW w:w="5897" w:type="dxa"/>
            <w:shd w:val="clear" w:color="auto" w:fill="163A5F"/>
            <w:tcMar>
              <w:top w:w="100" w:type="dxa"/>
              <w:left w:w="120" w:type="dxa"/>
              <w:bottom w:w="100" w:type="dxa"/>
              <w:right w:w="120" w:type="dxa"/>
            </w:tcMar>
            <w:vAlign w:val="center"/>
          </w:tcPr>
          <w:p w14:paraId="07C47133" w14:textId="77777777" w:rsidR="00164CAB" w:rsidRPr="00BA6BF1" w:rsidRDefault="00000000">
            <w:pPr>
              <w:spacing w:after="40" w:line="252" w:lineRule="auto"/>
              <w:rPr>
                <w:rFonts w:ascii="Times New Roman" w:hAnsi="Times New Roman" w:cs="Times New Roman"/>
                <w:sz w:val="24"/>
                <w:szCs w:val="32"/>
              </w:rPr>
            </w:pPr>
            <w:r w:rsidRPr="00BA6BF1">
              <w:rPr>
                <w:rFonts w:ascii="Times New Roman" w:hAnsi="Times New Roman" w:cs="Times New Roman"/>
                <w:b/>
                <w:color w:val="FFFFFF"/>
                <w:sz w:val="24"/>
                <w:szCs w:val="32"/>
              </w:rPr>
              <w:t>Yêu cầu kiểm soát</w:t>
            </w:r>
          </w:p>
        </w:tc>
        <w:tc>
          <w:tcPr>
            <w:tcW w:w="1758" w:type="dxa"/>
            <w:shd w:val="clear" w:color="auto" w:fill="163A5F"/>
            <w:tcMar>
              <w:top w:w="100" w:type="dxa"/>
              <w:left w:w="120" w:type="dxa"/>
              <w:bottom w:w="100" w:type="dxa"/>
              <w:right w:w="120" w:type="dxa"/>
            </w:tcMar>
            <w:vAlign w:val="center"/>
          </w:tcPr>
          <w:p w14:paraId="1637677B" w14:textId="77777777" w:rsidR="00164CAB" w:rsidRPr="00BA6BF1" w:rsidRDefault="00000000">
            <w:pPr>
              <w:spacing w:after="40" w:line="252" w:lineRule="auto"/>
              <w:rPr>
                <w:rFonts w:ascii="Times New Roman" w:hAnsi="Times New Roman" w:cs="Times New Roman"/>
                <w:sz w:val="24"/>
                <w:szCs w:val="32"/>
              </w:rPr>
            </w:pPr>
            <w:r w:rsidRPr="00BA6BF1">
              <w:rPr>
                <w:rFonts w:ascii="Times New Roman" w:hAnsi="Times New Roman" w:cs="Times New Roman"/>
                <w:b/>
                <w:color w:val="FFFFFF"/>
                <w:sz w:val="24"/>
                <w:szCs w:val="32"/>
              </w:rPr>
              <w:t>Chủ trì</w:t>
            </w:r>
          </w:p>
        </w:tc>
      </w:tr>
      <w:tr w:rsidR="00164CAB" w:rsidRPr="00BA6BF1" w14:paraId="59ADD2D7" w14:textId="77777777">
        <w:tc>
          <w:tcPr>
            <w:tcW w:w="1758" w:type="dxa"/>
            <w:tcMar>
              <w:top w:w="100" w:type="dxa"/>
              <w:left w:w="120" w:type="dxa"/>
              <w:bottom w:w="100" w:type="dxa"/>
              <w:right w:w="120" w:type="dxa"/>
            </w:tcMar>
            <w:vAlign w:val="center"/>
          </w:tcPr>
          <w:p w14:paraId="44B73E0D" w14:textId="77777777" w:rsidR="00164CAB" w:rsidRPr="00BA6BF1" w:rsidRDefault="00000000">
            <w:pPr>
              <w:spacing w:after="40" w:line="252" w:lineRule="auto"/>
              <w:rPr>
                <w:rFonts w:ascii="Times New Roman" w:hAnsi="Times New Roman" w:cs="Times New Roman"/>
                <w:sz w:val="24"/>
                <w:szCs w:val="32"/>
              </w:rPr>
            </w:pPr>
            <w:r w:rsidRPr="00BA6BF1">
              <w:rPr>
                <w:rFonts w:ascii="Times New Roman" w:hAnsi="Times New Roman" w:cs="Times New Roman"/>
                <w:sz w:val="24"/>
                <w:szCs w:val="32"/>
              </w:rPr>
              <w:t>Yêu cầu E-HSMT</w:t>
            </w:r>
          </w:p>
        </w:tc>
        <w:tc>
          <w:tcPr>
            <w:tcW w:w="5897" w:type="dxa"/>
            <w:tcMar>
              <w:top w:w="100" w:type="dxa"/>
              <w:left w:w="120" w:type="dxa"/>
              <w:bottom w:w="100" w:type="dxa"/>
              <w:right w:w="120" w:type="dxa"/>
            </w:tcMar>
            <w:vAlign w:val="center"/>
          </w:tcPr>
          <w:p w14:paraId="44D45350" w14:textId="77777777" w:rsidR="00164CAB" w:rsidRPr="00BA6BF1" w:rsidRDefault="00000000">
            <w:pPr>
              <w:spacing w:after="40" w:line="252" w:lineRule="auto"/>
              <w:rPr>
                <w:rFonts w:ascii="Times New Roman" w:hAnsi="Times New Roman" w:cs="Times New Roman"/>
                <w:sz w:val="24"/>
                <w:szCs w:val="32"/>
              </w:rPr>
            </w:pPr>
            <w:r w:rsidRPr="00BA6BF1">
              <w:rPr>
                <w:rFonts w:ascii="Times New Roman" w:hAnsi="Times New Roman" w:cs="Times New Roman"/>
                <w:sz w:val="24"/>
                <w:szCs w:val="32"/>
              </w:rPr>
              <w:t>Tách từng tiêu chí; đánh dấu bắt buộc, chấm điểm, tham chiếu hoặc khuyến nghị.</w:t>
            </w:r>
          </w:p>
        </w:tc>
        <w:tc>
          <w:tcPr>
            <w:tcW w:w="1758" w:type="dxa"/>
            <w:tcMar>
              <w:top w:w="100" w:type="dxa"/>
              <w:left w:w="120" w:type="dxa"/>
              <w:bottom w:w="100" w:type="dxa"/>
              <w:right w:w="120" w:type="dxa"/>
            </w:tcMar>
            <w:vAlign w:val="center"/>
          </w:tcPr>
          <w:p w14:paraId="208CEEB1" w14:textId="77777777" w:rsidR="00164CAB" w:rsidRPr="00BA6BF1" w:rsidRDefault="00000000">
            <w:pPr>
              <w:spacing w:after="40" w:line="252" w:lineRule="auto"/>
              <w:rPr>
                <w:rFonts w:ascii="Times New Roman" w:hAnsi="Times New Roman" w:cs="Times New Roman"/>
                <w:sz w:val="24"/>
                <w:szCs w:val="32"/>
              </w:rPr>
            </w:pPr>
            <w:r w:rsidRPr="00BA6BF1">
              <w:rPr>
                <w:rFonts w:ascii="Times New Roman" w:hAnsi="Times New Roman" w:cs="Times New Roman"/>
                <w:sz w:val="24"/>
                <w:szCs w:val="32"/>
              </w:rPr>
              <w:t>Presales/Pháp chế</w:t>
            </w:r>
          </w:p>
        </w:tc>
      </w:tr>
      <w:tr w:rsidR="00164CAB" w:rsidRPr="00BA6BF1" w14:paraId="5B4679B9" w14:textId="77777777">
        <w:tc>
          <w:tcPr>
            <w:tcW w:w="1758" w:type="dxa"/>
            <w:shd w:val="clear" w:color="auto" w:fill="F2F4F6"/>
            <w:tcMar>
              <w:top w:w="100" w:type="dxa"/>
              <w:left w:w="120" w:type="dxa"/>
              <w:bottom w:w="100" w:type="dxa"/>
              <w:right w:w="120" w:type="dxa"/>
            </w:tcMar>
            <w:vAlign w:val="center"/>
          </w:tcPr>
          <w:p w14:paraId="7C7E7A70" w14:textId="77777777" w:rsidR="00164CAB" w:rsidRPr="00BA6BF1" w:rsidRDefault="00000000">
            <w:pPr>
              <w:spacing w:after="40" w:line="252" w:lineRule="auto"/>
              <w:rPr>
                <w:rFonts w:ascii="Times New Roman" w:hAnsi="Times New Roman" w:cs="Times New Roman"/>
                <w:sz w:val="24"/>
                <w:szCs w:val="32"/>
              </w:rPr>
            </w:pPr>
            <w:r w:rsidRPr="00BA6BF1">
              <w:rPr>
                <w:rFonts w:ascii="Times New Roman" w:hAnsi="Times New Roman" w:cs="Times New Roman"/>
                <w:sz w:val="24"/>
                <w:szCs w:val="32"/>
              </w:rPr>
              <w:t>Model và BOM</w:t>
            </w:r>
          </w:p>
        </w:tc>
        <w:tc>
          <w:tcPr>
            <w:tcW w:w="5897" w:type="dxa"/>
            <w:shd w:val="clear" w:color="auto" w:fill="F2F4F6"/>
            <w:tcMar>
              <w:top w:w="100" w:type="dxa"/>
              <w:left w:w="120" w:type="dxa"/>
              <w:bottom w:w="100" w:type="dxa"/>
              <w:right w:w="120" w:type="dxa"/>
            </w:tcMar>
            <w:vAlign w:val="center"/>
          </w:tcPr>
          <w:p w14:paraId="1B2C0FF4" w14:textId="77777777" w:rsidR="00164CAB" w:rsidRPr="00BA6BF1" w:rsidRDefault="00000000">
            <w:pPr>
              <w:spacing w:after="40" w:line="252" w:lineRule="auto"/>
              <w:rPr>
                <w:rFonts w:ascii="Times New Roman" w:hAnsi="Times New Roman" w:cs="Times New Roman"/>
                <w:sz w:val="24"/>
                <w:szCs w:val="32"/>
              </w:rPr>
            </w:pPr>
            <w:r w:rsidRPr="00BA6BF1">
              <w:rPr>
                <w:rFonts w:ascii="Times New Roman" w:hAnsi="Times New Roman" w:cs="Times New Roman"/>
                <w:sz w:val="24"/>
                <w:szCs w:val="32"/>
              </w:rPr>
              <w:t>Ghi model/SKU chính xác; khóa phụ kiện, license, module và dịch vụ liên quan.</w:t>
            </w:r>
          </w:p>
        </w:tc>
        <w:tc>
          <w:tcPr>
            <w:tcW w:w="1758" w:type="dxa"/>
            <w:shd w:val="clear" w:color="auto" w:fill="F2F4F6"/>
            <w:tcMar>
              <w:top w:w="100" w:type="dxa"/>
              <w:left w:w="120" w:type="dxa"/>
              <w:bottom w:w="100" w:type="dxa"/>
              <w:right w:w="120" w:type="dxa"/>
            </w:tcMar>
            <w:vAlign w:val="center"/>
          </w:tcPr>
          <w:p w14:paraId="046CC176" w14:textId="77777777" w:rsidR="00164CAB" w:rsidRPr="00BA6BF1" w:rsidRDefault="00000000">
            <w:pPr>
              <w:spacing w:after="40" w:line="252" w:lineRule="auto"/>
              <w:rPr>
                <w:rFonts w:ascii="Times New Roman" w:hAnsi="Times New Roman" w:cs="Times New Roman"/>
                <w:sz w:val="24"/>
                <w:szCs w:val="32"/>
              </w:rPr>
            </w:pPr>
            <w:r w:rsidRPr="00BA6BF1">
              <w:rPr>
                <w:rFonts w:ascii="Times New Roman" w:hAnsi="Times New Roman" w:cs="Times New Roman"/>
                <w:sz w:val="24"/>
                <w:szCs w:val="32"/>
              </w:rPr>
              <w:t>Product + Kỹ thuật</w:t>
            </w:r>
          </w:p>
        </w:tc>
      </w:tr>
      <w:tr w:rsidR="00164CAB" w:rsidRPr="00BA6BF1" w14:paraId="67FF94F1" w14:textId="77777777">
        <w:tc>
          <w:tcPr>
            <w:tcW w:w="1758" w:type="dxa"/>
            <w:tcMar>
              <w:top w:w="100" w:type="dxa"/>
              <w:left w:w="120" w:type="dxa"/>
              <w:bottom w:w="100" w:type="dxa"/>
              <w:right w:w="120" w:type="dxa"/>
            </w:tcMar>
            <w:vAlign w:val="center"/>
          </w:tcPr>
          <w:p w14:paraId="39B88E57" w14:textId="77777777" w:rsidR="00164CAB" w:rsidRPr="00BA6BF1" w:rsidRDefault="00000000">
            <w:pPr>
              <w:spacing w:after="40" w:line="252" w:lineRule="auto"/>
              <w:rPr>
                <w:rFonts w:ascii="Times New Roman" w:hAnsi="Times New Roman" w:cs="Times New Roman"/>
                <w:sz w:val="24"/>
                <w:szCs w:val="32"/>
              </w:rPr>
            </w:pPr>
            <w:r w:rsidRPr="00BA6BF1">
              <w:rPr>
                <w:rFonts w:ascii="Times New Roman" w:hAnsi="Times New Roman" w:cs="Times New Roman"/>
                <w:sz w:val="24"/>
                <w:szCs w:val="32"/>
              </w:rPr>
              <w:t>Bằng chứng hãng</w:t>
            </w:r>
          </w:p>
        </w:tc>
        <w:tc>
          <w:tcPr>
            <w:tcW w:w="5897" w:type="dxa"/>
            <w:tcMar>
              <w:top w:w="100" w:type="dxa"/>
              <w:left w:w="120" w:type="dxa"/>
              <w:bottom w:w="100" w:type="dxa"/>
              <w:right w:w="120" w:type="dxa"/>
            </w:tcMar>
            <w:vAlign w:val="center"/>
          </w:tcPr>
          <w:p w14:paraId="78397B2A" w14:textId="77777777" w:rsidR="00164CAB" w:rsidRPr="00BA6BF1" w:rsidRDefault="00000000">
            <w:pPr>
              <w:spacing w:after="40" w:line="252" w:lineRule="auto"/>
              <w:rPr>
                <w:rFonts w:ascii="Times New Roman" w:hAnsi="Times New Roman" w:cs="Times New Roman"/>
                <w:sz w:val="24"/>
                <w:szCs w:val="32"/>
              </w:rPr>
            </w:pPr>
            <w:r w:rsidRPr="00BA6BF1">
              <w:rPr>
                <w:rFonts w:ascii="Times New Roman" w:hAnsi="Times New Roman" w:cs="Times New Roman"/>
                <w:sz w:val="24"/>
                <w:szCs w:val="32"/>
              </w:rPr>
              <w:t>Datasheet/catalogue chính thức, test report, chứng nhận, xác nhận hãng và tài liệu tương thích; dẫn đúng trang/đoạn.</w:t>
            </w:r>
          </w:p>
        </w:tc>
        <w:tc>
          <w:tcPr>
            <w:tcW w:w="1758" w:type="dxa"/>
            <w:tcMar>
              <w:top w:w="100" w:type="dxa"/>
              <w:left w:w="120" w:type="dxa"/>
              <w:bottom w:w="100" w:type="dxa"/>
              <w:right w:w="120" w:type="dxa"/>
            </w:tcMar>
            <w:vAlign w:val="center"/>
          </w:tcPr>
          <w:p w14:paraId="5036F91C" w14:textId="77777777" w:rsidR="00164CAB" w:rsidRPr="00BA6BF1" w:rsidRDefault="00000000">
            <w:pPr>
              <w:spacing w:after="40" w:line="252" w:lineRule="auto"/>
              <w:rPr>
                <w:rFonts w:ascii="Times New Roman" w:hAnsi="Times New Roman" w:cs="Times New Roman"/>
                <w:sz w:val="24"/>
                <w:szCs w:val="32"/>
              </w:rPr>
            </w:pPr>
            <w:r w:rsidRPr="00BA6BF1">
              <w:rPr>
                <w:rFonts w:ascii="Times New Roman" w:hAnsi="Times New Roman" w:cs="Times New Roman"/>
                <w:sz w:val="24"/>
                <w:szCs w:val="32"/>
              </w:rPr>
              <w:t>Product/Hãng</w:t>
            </w:r>
          </w:p>
        </w:tc>
      </w:tr>
      <w:tr w:rsidR="00164CAB" w:rsidRPr="00BA6BF1" w14:paraId="21D49F4D" w14:textId="77777777">
        <w:tc>
          <w:tcPr>
            <w:tcW w:w="1758" w:type="dxa"/>
            <w:shd w:val="clear" w:color="auto" w:fill="F2F4F6"/>
            <w:tcMar>
              <w:top w:w="100" w:type="dxa"/>
              <w:left w:w="120" w:type="dxa"/>
              <w:bottom w:w="100" w:type="dxa"/>
              <w:right w:w="120" w:type="dxa"/>
            </w:tcMar>
            <w:vAlign w:val="center"/>
          </w:tcPr>
          <w:p w14:paraId="5301BF5C" w14:textId="77777777" w:rsidR="00164CAB" w:rsidRPr="00BA6BF1" w:rsidRDefault="00000000">
            <w:pPr>
              <w:spacing w:after="40" w:line="252" w:lineRule="auto"/>
              <w:rPr>
                <w:rFonts w:ascii="Times New Roman" w:hAnsi="Times New Roman" w:cs="Times New Roman"/>
                <w:sz w:val="24"/>
                <w:szCs w:val="32"/>
              </w:rPr>
            </w:pPr>
            <w:r w:rsidRPr="00BA6BF1">
              <w:rPr>
                <w:rFonts w:ascii="Times New Roman" w:hAnsi="Times New Roman" w:cs="Times New Roman"/>
                <w:sz w:val="24"/>
                <w:szCs w:val="32"/>
              </w:rPr>
              <w:t>Khả năng cung ứng</w:t>
            </w:r>
          </w:p>
        </w:tc>
        <w:tc>
          <w:tcPr>
            <w:tcW w:w="5897" w:type="dxa"/>
            <w:shd w:val="clear" w:color="auto" w:fill="F2F4F6"/>
            <w:tcMar>
              <w:top w:w="100" w:type="dxa"/>
              <w:left w:w="120" w:type="dxa"/>
              <w:bottom w:w="100" w:type="dxa"/>
              <w:right w:w="120" w:type="dxa"/>
            </w:tcMar>
            <w:vAlign w:val="center"/>
          </w:tcPr>
          <w:p w14:paraId="05171626" w14:textId="77777777" w:rsidR="00164CAB" w:rsidRPr="00BA6BF1" w:rsidRDefault="00000000">
            <w:pPr>
              <w:spacing w:after="40" w:line="252" w:lineRule="auto"/>
              <w:rPr>
                <w:rFonts w:ascii="Times New Roman" w:hAnsi="Times New Roman" w:cs="Times New Roman"/>
                <w:sz w:val="24"/>
                <w:szCs w:val="32"/>
              </w:rPr>
            </w:pPr>
            <w:r w:rsidRPr="00BA6BF1">
              <w:rPr>
                <w:rFonts w:ascii="Times New Roman" w:hAnsi="Times New Roman" w:cs="Times New Roman"/>
                <w:sz w:val="24"/>
                <w:szCs w:val="32"/>
              </w:rPr>
              <w:t>Kiểm tra tình trạng model, lead time, xuất xứ, năm sản xuất, CO/CQ, bảo hành và RMA.</w:t>
            </w:r>
          </w:p>
        </w:tc>
        <w:tc>
          <w:tcPr>
            <w:tcW w:w="1758" w:type="dxa"/>
            <w:shd w:val="clear" w:color="auto" w:fill="F2F4F6"/>
            <w:tcMar>
              <w:top w:w="100" w:type="dxa"/>
              <w:left w:w="120" w:type="dxa"/>
              <w:bottom w:w="100" w:type="dxa"/>
              <w:right w:w="120" w:type="dxa"/>
            </w:tcMar>
            <w:vAlign w:val="center"/>
          </w:tcPr>
          <w:p w14:paraId="61B96E98" w14:textId="77777777" w:rsidR="00164CAB" w:rsidRPr="00BA6BF1" w:rsidRDefault="00000000">
            <w:pPr>
              <w:spacing w:after="40" w:line="252" w:lineRule="auto"/>
              <w:rPr>
                <w:rFonts w:ascii="Times New Roman" w:hAnsi="Times New Roman" w:cs="Times New Roman"/>
                <w:sz w:val="24"/>
                <w:szCs w:val="32"/>
              </w:rPr>
            </w:pPr>
            <w:r w:rsidRPr="00BA6BF1">
              <w:rPr>
                <w:rFonts w:ascii="Times New Roman" w:hAnsi="Times New Roman" w:cs="Times New Roman"/>
                <w:sz w:val="24"/>
                <w:szCs w:val="32"/>
              </w:rPr>
              <w:t>SCM</w:t>
            </w:r>
          </w:p>
        </w:tc>
      </w:tr>
      <w:tr w:rsidR="00164CAB" w:rsidRPr="00BA6BF1" w14:paraId="722A1567" w14:textId="77777777">
        <w:tc>
          <w:tcPr>
            <w:tcW w:w="1758" w:type="dxa"/>
            <w:tcMar>
              <w:top w:w="100" w:type="dxa"/>
              <w:left w:w="120" w:type="dxa"/>
              <w:bottom w:w="100" w:type="dxa"/>
              <w:right w:w="120" w:type="dxa"/>
            </w:tcMar>
            <w:vAlign w:val="center"/>
          </w:tcPr>
          <w:p w14:paraId="74F01DE4" w14:textId="77777777" w:rsidR="00164CAB" w:rsidRPr="00BA6BF1" w:rsidRDefault="00000000">
            <w:pPr>
              <w:spacing w:after="40" w:line="252" w:lineRule="auto"/>
              <w:rPr>
                <w:rFonts w:ascii="Times New Roman" w:hAnsi="Times New Roman" w:cs="Times New Roman"/>
                <w:sz w:val="24"/>
                <w:szCs w:val="32"/>
              </w:rPr>
            </w:pPr>
            <w:r w:rsidRPr="00BA6BF1">
              <w:rPr>
                <w:rFonts w:ascii="Times New Roman" w:hAnsi="Times New Roman" w:cs="Times New Roman"/>
                <w:sz w:val="24"/>
                <w:szCs w:val="32"/>
              </w:rPr>
              <w:t>Điều kiện vận hành</w:t>
            </w:r>
          </w:p>
        </w:tc>
        <w:tc>
          <w:tcPr>
            <w:tcW w:w="5897" w:type="dxa"/>
            <w:tcMar>
              <w:top w:w="100" w:type="dxa"/>
              <w:left w:w="120" w:type="dxa"/>
              <w:bottom w:w="100" w:type="dxa"/>
              <w:right w:w="120" w:type="dxa"/>
            </w:tcMar>
            <w:vAlign w:val="center"/>
          </w:tcPr>
          <w:p w14:paraId="3AB7BAA0" w14:textId="77777777" w:rsidR="00164CAB" w:rsidRPr="00BA6BF1" w:rsidRDefault="00000000">
            <w:pPr>
              <w:spacing w:after="40" w:line="252" w:lineRule="auto"/>
              <w:rPr>
                <w:rFonts w:ascii="Times New Roman" w:hAnsi="Times New Roman" w:cs="Times New Roman"/>
                <w:sz w:val="24"/>
                <w:szCs w:val="32"/>
              </w:rPr>
            </w:pPr>
            <w:r w:rsidRPr="00BA6BF1">
              <w:rPr>
                <w:rFonts w:ascii="Times New Roman" w:hAnsi="Times New Roman" w:cs="Times New Roman"/>
                <w:sz w:val="24"/>
                <w:szCs w:val="32"/>
              </w:rPr>
              <w:t>Kiểm tra kích thước, điện năng, nhiệt, giao tiếp, hệ thống hiện hữu, license, SLA và nghĩa vụ hợp đồng.</w:t>
            </w:r>
          </w:p>
        </w:tc>
        <w:tc>
          <w:tcPr>
            <w:tcW w:w="1758" w:type="dxa"/>
            <w:tcMar>
              <w:top w:w="100" w:type="dxa"/>
              <w:left w:w="120" w:type="dxa"/>
              <w:bottom w:w="100" w:type="dxa"/>
              <w:right w:w="120" w:type="dxa"/>
            </w:tcMar>
            <w:vAlign w:val="center"/>
          </w:tcPr>
          <w:p w14:paraId="357F5D46" w14:textId="77777777" w:rsidR="00164CAB" w:rsidRPr="00BA6BF1" w:rsidRDefault="00000000">
            <w:pPr>
              <w:spacing w:after="40" w:line="252" w:lineRule="auto"/>
              <w:rPr>
                <w:rFonts w:ascii="Times New Roman" w:hAnsi="Times New Roman" w:cs="Times New Roman"/>
                <w:sz w:val="24"/>
                <w:szCs w:val="32"/>
              </w:rPr>
            </w:pPr>
            <w:r w:rsidRPr="00BA6BF1">
              <w:rPr>
                <w:rFonts w:ascii="Times New Roman" w:hAnsi="Times New Roman" w:cs="Times New Roman"/>
                <w:sz w:val="24"/>
                <w:szCs w:val="32"/>
              </w:rPr>
              <w:t>Kỹ thuật/Service</w:t>
            </w:r>
          </w:p>
        </w:tc>
      </w:tr>
    </w:tbl>
    <w:p w14:paraId="5383FB7D" w14:textId="77777777" w:rsidR="00164CAB" w:rsidRPr="00BA6BF1" w:rsidRDefault="00000000">
      <w:pPr>
        <w:pStyle w:val="Heading2"/>
        <w:rPr>
          <w:rFonts w:ascii="Times New Roman" w:hAnsi="Times New Roman" w:cs="Times New Roman"/>
        </w:rPr>
      </w:pPr>
      <w:r w:rsidRPr="00BA6BF1">
        <w:rPr>
          <w:rFonts w:ascii="Times New Roman" w:hAnsi="Times New Roman" w:cs="Times New Roman"/>
        </w:rPr>
        <w:t xml:space="preserve">07.2  </w:t>
      </w:r>
      <w:r w:rsidR="00BA6BF1" w:rsidRPr="00BA6BF1">
        <w:rPr>
          <w:rFonts w:ascii="Times New Roman" w:hAnsi="Times New Roman" w:cs="Times New Roman"/>
        </w:rPr>
        <w:t xml:space="preserve">Quy </w:t>
      </w:r>
      <w:proofErr w:type="spellStart"/>
      <w:r w:rsidR="00BA6BF1" w:rsidRPr="00BA6BF1">
        <w:rPr>
          <w:rFonts w:ascii="Times New Roman" w:hAnsi="Times New Roman" w:cs="Times New Roman"/>
        </w:rPr>
        <w:t>trình</w:t>
      </w:r>
      <w:proofErr w:type="spellEnd"/>
      <w:r w:rsidRPr="00BA6BF1">
        <w:rPr>
          <w:rFonts w:ascii="Times New Roman" w:hAnsi="Times New Roman" w:cs="Times New Roman"/>
        </w:rPr>
        <w:t xml:space="preserve"> </w:t>
      </w:r>
      <w:proofErr w:type="spellStart"/>
      <w:r w:rsidRPr="00BA6BF1">
        <w:rPr>
          <w:rFonts w:ascii="Times New Roman" w:hAnsi="Times New Roman" w:cs="Times New Roman"/>
        </w:rPr>
        <w:t>phân</w:t>
      </w:r>
      <w:proofErr w:type="spellEnd"/>
      <w:r w:rsidRPr="00BA6BF1">
        <w:rPr>
          <w:rFonts w:ascii="Times New Roman" w:hAnsi="Times New Roman" w:cs="Times New Roman"/>
        </w:rPr>
        <w:t xml:space="preserve"> </w:t>
      </w:r>
      <w:proofErr w:type="spellStart"/>
      <w:r w:rsidRPr="00BA6BF1">
        <w:rPr>
          <w:rFonts w:ascii="Times New Roman" w:hAnsi="Times New Roman" w:cs="Times New Roman"/>
        </w:rPr>
        <w:t>loại</w:t>
      </w:r>
      <w:proofErr w:type="spellEnd"/>
      <w:r w:rsidRPr="00BA6BF1">
        <w:rPr>
          <w:rFonts w:ascii="Times New Roman" w:hAnsi="Times New Roman" w:cs="Times New Roman"/>
        </w:rPr>
        <w:t xml:space="preserve"> </w:t>
      </w:r>
      <w:proofErr w:type="spellStart"/>
      <w:r w:rsidRPr="00BA6BF1">
        <w:rPr>
          <w:rFonts w:ascii="Times New Roman" w:hAnsi="Times New Roman" w:cs="Times New Roman"/>
        </w:rPr>
        <w:t>và</w:t>
      </w:r>
      <w:proofErr w:type="spellEnd"/>
      <w:r w:rsidRPr="00BA6BF1">
        <w:rPr>
          <w:rFonts w:ascii="Times New Roman" w:hAnsi="Times New Roman" w:cs="Times New Roman"/>
        </w:rPr>
        <w:t xml:space="preserve"> quyết định</w:t>
      </w:r>
    </w:p>
    <w:tbl>
      <w:tblPr>
        <w:tblStyle w:val="TableGrid"/>
        <w:tblW w:w="0" w:type="auto"/>
        <w:tblLayout w:type="fixed"/>
        <w:tblLook w:val="04A0" w:firstRow="1" w:lastRow="0" w:firstColumn="1" w:lastColumn="0" w:noHBand="0" w:noVBand="1"/>
      </w:tblPr>
      <w:tblGrid>
        <w:gridCol w:w="1814"/>
        <w:gridCol w:w="3515"/>
        <w:gridCol w:w="3402"/>
        <w:gridCol w:w="1134"/>
      </w:tblGrid>
      <w:tr w:rsidR="00164CAB" w:rsidRPr="00BA6BF1" w14:paraId="1BE41FD4" w14:textId="77777777">
        <w:trPr>
          <w:tblHeader/>
        </w:trPr>
        <w:tc>
          <w:tcPr>
            <w:tcW w:w="1814" w:type="dxa"/>
            <w:shd w:val="clear" w:color="auto" w:fill="163A5F"/>
            <w:tcMar>
              <w:top w:w="100" w:type="dxa"/>
              <w:left w:w="120" w:type="dxa"/>
              <w:bottom w:w="100" w:type="dxa"/>
              <w:right w:w="120" w:type="dxa"/>
            </w:tcMar>
            <w:vAlign w:val="center"/>
          </w:tcPr>
          <w:p w14:paraId="0953D9FB" w14:textId="77777777" w:rsidR="00164CAB" w:rsidRPr="00BA6BF1" w:rsidRDefault="00000000">
            <w:pPr>
              <w:spacing w:after="40" w:line="252" w:lineRule="auto"/>
              <w:rPr>
                <w:rFonts w:ascii="Times New Roman" w:hAnsi="Times New Roman" w:cs="Times New Roman"/>
                <w:sz w:val="24"/>
                <w:szCs w:val="32"/>
              </w:rPr>
            </w:pPr>
            <w:r w:rsidRPr="00BA6BF1">
              <w:rPr>
                <w:rFonts w:ascii="Times New Roman" w:hAnsi="Times New Roman" w:cs="Times New Roman"/>
                <w:b/>
                <w:color w:val="FFFFFF"/>
                <w:sz w:val="24"/>
                <w:szCs w:val="32"/>
              </w:rPr>
              <w:t>Tình huống</w:t>
            </w:r>
          </w:p>
        </w:tc>
        <w:tc>
          <w:tcPr>
            <w:tcW w:w="3515" w:type="dxa"/>
            <w:shd w:val="clear" w:color="auto" w:fill="163A5F"/>
            <w:tcMar>
              <w:top w:w="100" w:type="dxa"/>
              <w:left w:w="120" w:type="dxa"/>
              <w:bottom w:w="100" w:type="dxa"/>
              <w:right w:w="120" w:type="dxa"/>
            </w:tcMar>
            <w:vAlign w:val="center"/>
          </w:tcPr>
          <w:p w14:paraId="70DE376A" w14:textId="77777777" w:rsidR="00164CAB" w:rsidRPr="00BA6BF1" w:rsidRDefault="00000000">
            <w:pPr>
              <w:spacing w:after="40" w:line="252" w:lineRule="auto"/>
              <w:rPr>
                <w:rFonts w:ascii="Times New Roman" w:hAnsi="Times New Roman" w:cs="Times New Roman"/>
                <w:sz w:val="24"/>
                <w:szCs w:val="32"/>
              </w:rPr>
            </w:pPr>
            <w:r w:rsidRPr="00BA6BF1">
              <w:rPr>
                <w:rFonts w:ascii="Times New Roman" w:hAnsi="Times New Roman" w:cs="Times New Roman"/>
                <w:b/>
                <w:color w:val="FFFFFF"/>
                <w:sz w:val="24"/>
                <w:szCs w:val="32"/>
              </w:rPr>
              <w:t>Tiêu chí kết luận nội bộ</w:t>
            </w:r>
          </w:p>
        </w:tc>
        <w:tc>
          <w:tcPr>
            <w:tcW w:w="3402" w:type="dxa"/>
            <w:shd w:val="clear" w:color="auto" w:fill="163A5F"/>
            <w:tcMar>
              <w:top w:w="100" w:type="dxa"/>
              <w:left w:w="120" w:type="dxa"/>
              <w:bottom w:w="100" w:type="dxa"/>
              <w:right w:w="120" w:type="dxa"/>
            </w:tcMar>
            <w:vAlign w:val="center"/>
          </w:tcPr>
          <w:p w14:paraId="1800D76B" w14:textId="77777777" w:rsidR="00164CAB" w:rsidRPr="00BA6BF1" w:rsidRDefault="00000000">
            <w:pPr>
              <w:spacing w:after="40" w:line="252" w:lineRule="auto"/>
              <w:rPr>
                <w:rFonts w:ascii="Times New Roman" w:hAnsi="Times New Roman" w:cs="Times New Roman"/>
                <w:sz w:val="24"/>
                <w:szCs w:val="32"/>
              </w:rPr>
            </w:pPr>
            <w:r w:rsidRPr="00BA6BF1">
              <w:rPr>
                <w:rFonts w:ascii="Times New Roman" w:hAnsi="Times New Roman" w:cs="Times New Roman"/>
                <w:b/>
                <w:color w:val="FFFFFF"/>
                <w:sz w:val="24"/>
                <w:szCs w:val="32"/>
              </w:rPr>
              <w:t>Hành động bắt buộc</w:t>
            </w:r>
          </w:p>
        </w:tc>
        <w:tc>
          <w:tcPr>
            <w:tcW w:w="1134" w:type="dxa"/>
            <w:shd w:val="clear" w:color="auto" w:fill="163A5F"/>
            <w:tcMar>
              <w:top w:w="100" w:type="dxa"/>
              <w:left w:w="120" w:type="dxa"/>
              <w:bottom w:w="100" w:type="dxa"/>
              <w:right w:w="120" w:type="dxa"/>
            </w:tcMar>
            <w:vAlign w:val="center"/>
          </w:tcPr>
          <w:p w14:paraId="7354EBB9" w14:textId="77777777" w:rsidR="00164CAB" w:rsidRPr="00BA6BF1" w:rsidRDefault="00000000">
            <w:pPr>
              <w:spacing w:after="40" w:line="252" w:lineRule="auto"/>
              <w:rPr>
                <w:rFonts w:ascii="Times New Roman" w:hAnsi="Times New Roman" w:cs="Times New Roman"/>
                <w:sz w:val="24"/>
                <w:szCs w:val="32"/>
              </w:rPr>
            </w:pPr>
            <w:r w:rsidRPr="00BA6BF1">
              <w:rPr>
                <w:rFonts w:ascii="Times New Roman" w:hAnsi="Times New Roman" w:cs="Times New Roman"/>
                <w:b/>
                <w:color w:val="FFFFFF"/>
                <w:sz w:val="24"/>
                <w:szCs w:val="32"/>
              </w:rPr>
              <w:t>Trạng thái</w:t>
            </w:r>
          </w:p>
        </w:tc>
      </w:tr>
      <w:tr w:rsidR="00164CAB" w:rsidRPr="00BA6BF1" w14:paraId="7E9F38AF" w14:textId="77777777">
        <w:tc>
          <w:tcPr>
            <w:tcW w:w="1814" w:type="dxa"/>
            <w:tcMar>
              <w:top w:w="100" w:type="dxa"/>
              <w:left w:w="120" w:type="dxa"/>
              <w:bottom w:w="100" w:type="dxa"/>
              <w:right w:w="120" w:type="dxa"/>
            </w:tcMar>
            <w:vAlign w:val="center"/>
          </w:tcPr>
          <w:p w14:paraId="19A5D92A" w14:textId="77777777" w:rsidR="00164CAB" w:rsidRPr="00BA6BF1" w:rsidRDefault="00000000">
            <w:pPr>
              <w:spacing w:after="40" w:line="252" w:lineRule="auto"/>
              <w:rPr>
                <w:rFonts w:ascii="Times New Roman" w:hAnsi="Times New Roman" w:cs="Times New Roman"/>
                <w:sz w:val="24"/>
                <w:szCs w:val="32"/>
              </w:rPr>
            </w:pPr>
            <w:r w:rsidRPr="00BA6BF1">
              <w:rPr>
                <w:rFonts w:ascii="Times New Roman" w:hAnsi="Times New Roman" w:cs="Times New Roman"/>
                <w:sz w:val="24"/>
                <w:szCs w:val="32"/>
              </w:rPr>
              <w:t>Đáp ứng đầy đủ</w:t>
            </w:r>
          </w:p>
        </w:tc>
        <w:tc>
          <w:tcPr>
            <w:tcW w:w="3515" w:type="dxa"/>
            <w:tcMar>
              <w:top w:w="100" w:type="dxa"/>
              <w:left w:w="120" w:type="dxa"/>
              <w:bottom w:w="100" w:type="dxa"/>
              <w:right w:w="120" w:type="dxa"/>
            </w:tcMar>
            <w:vAlign w:val="center"/>
          </w:tcPr>
          <w:p w14:paraId="0A88EF3C" w14:textId="77777777" w:rsidR="00164CAB" w:rsidRPr="00BA6BF1" w:rsidRDefault="00000000">
            <w:pPr>
              <w:spacing w:after="40" w:line="252" w:lineRule="auto"/>
              <w:rPr>
                <w:rFonts w:ascii="Times New Roman" w:hAnsi="Times New Roman" w:cs="Times New Roman"/>
                <w:sz w:val="24"/>
                <w:szCs w:val="32"/>
              </w:rPr>
            </w:pPr>
            <w:r w:rsidRPr="00BA6BF1">
              <w:rPr>
                <w:rFonts w:ascii="Times New Roman" w:hAnsi="Times New Roman" w:cs="Times New Roman"/>
                <w:sz w:val="24"/>
                <w:szCs w:val="32"/>
              </w:rPr>
              <w:t>Tất cả tiêu chí bắt buộc có bằng chứng hợp lệ; model/BOM/tài liệu nhất quán.</w:t>
            </w:r>
          </w:p>
        </w:tc>
        <w:tc>
          <w:tcPr>
            <w:tcW w:w="3402" w:type="dxa"/>
            <w:tcMar>
              <w:top w:w="100" w:type="dxa"/>
              <w:left w:w="120" w:type="dxa"/>
              <w:bottom w:w="100" w:type="dxa"/>
              <w:right w:w="120" w:type="dxa"/>
            </w:tcMar>
            <w:vAlign w:val="center"/>
          </w:tcPr>
          <w:p w14:paraId="424E9582" w14:textId="77777777" w:rsidR="00164CAB" w:rsidRPr="00BA6BF1" w:rsidRDefault="00000000">
            <w:pPr>
              <w:spacing w:after="40" w:line="252" w:lineRule="auto"/>
              <w:rPr>
                <w:rFonts w:ascii="Times New Roman" w:hAnsi="Times New Roman" w:cs="Times New Roman"/>
                <w:sz w:val="24"/>
                <w:szCs w:val="32"/>
              </w:rPr>
            </w:pPr>
            <w:proofErr w:type="spellStart"/>
            <w:r w:rsidRPr="00BA6BF1">
              <w:rPr>
                <w:rFonts w:ascii="Times New Roman" w:hAnsi="Times New Roman" w:cs="Times New Roman"/>
                <w:sz w:val="24"/>
                <w:szCs w:val="32"/>
              </w:rPr>
              <w:t>Khóa</w:t>
            </w:r>
            <w:proofErr w:type="spellEnd"/>
            <w:r w:rsidRPr="00BA6BF1">
              <w:rPr>
                <w:rFonts w:ascii="Times New Roman" w:hAnsi="Times New Roman" w:cs="Times New Roman"/>
                <w:sz w:val="24"/>
                <w:szCs w:val="32"/>
              </w:rPr>
              <w:t xml:space="preserve"> model, </w:t>
            </w:r>
            <w:proofErr w:type="spellStart"/>
            <w:r w:rsidRPr="00BA6BF1">
              <w:rPr>
                <w:rFonts w:ascii="Times New Roman" w:hAnsi="Times New Roman" w:cs="Times New Roman"/>
                <w:sz w:val="24"/>
                <w:szCs w:val="32"/>
              </w:rPr>
              <w:t>hoàn</w:t>
            </w:r>
            <w:proofErr w:type="spellEnd"/>
            <w:r w:rsidRPr="00BA6BF1">
              <w:rPr>
                <w:rFonts w:ascii="Times New Roman" w:hAnsi="Times New Roman" w:cs="Times New Roman"/>
                <w:sz w:val="24"/>
                <w:szCs w:val="32"/>
              </w:rPr>
              <w:t xml:space="preserve"> </w:t>
            </w:r>
            <w:proofErr w:type="spellStart"/>
            <w:r w:rsidRPr="00BA6BF1">
              <w:rPr>
                <w:rFonts w:ascii="Times New Roman" w:hAnsi="Times New Roman" w:cs="Times New Roman"/>
                <w:sz w:val="24"/>
                <w:szCs w:val="32"/>
              </w:rPr>
              <w:t>tất</w:t>
            </w:r>
            <w:proofErr w:type="spellEnd"/>
            <w:r w:rsidRPr="00BA6BF1">
              <w:rPr>
                <w:rFonts w:ascii="Times New Roman" w:hAnsi="Times New Roman" w:cs="Times New Roman"/>
                <w:sz w:val="24"/>
                <w:szCs w:val="32"/>
              </w:rPr>
              <w:t xml:space="preserve"> </w:t>
            </w:r>
            <w:proofErr w:type="spellStart"/>
            <w:r w:rsidR="00BA6BF1">
              <w:rPr>
                <w:rFonts w:ascii="Times New Roman" w:hAnsi="Times New Roman" w:cs="Times New Roman"/>
                <w:sz w:val="24"/>
                <w:szCs w:val="32"/>
              </w:rPr>
              <w:t>quy</w:t>
            </w:r>
            <w:proofErr w:type="spellEnd"/>
            <w:r w:rsidR="00BA6BF1">
              <w:rPr>
                <w:rFonts w:ascii="Times New Roman" w:hAnsi="Times New Roman" w:cs="Times New Roman"/>
                <w:sz w:val="24"/>
                <w:szCs w:val="32"/>
              </w:rPr>
              <w:t xml:space="preserve"> </w:t>
            </w:r>
            <w:proofErr w:type="spellStart"/>
            <w:r w:rsidR="00BA6BF1">
              <w:rPr>
                <w:rFonts w:ascii="Times New Roman" w:hAnsi="Times New Roman" w:cs="Times New Roman"/>
                <w:sz w:val="24"/>
                <w:szCs w:val="32"/>
              </w:rPr>
              <w:t>trình</w:t>
            </w:r>
            <w:proofErr w:type="spellEnd"/>
            <w:r w:rsidRPr="00BA6BF1">
              <w:rPr>
                <w:rFonts w:ascii="Times New Roman" w:hAnsi="Times New Roman" w:cs="Times New Roman"/>
                <w:sz w:val="24"/>
                <w:szCs w:val="32"/>
              </w:rPr>
              <w:t xml:space="preserve"> compliance </w:t>
            </w:r>
            <w:proofErr w:type="spellStart"/>
            <w:r w:rsidRPr="00BA6BF1">
              <w:rPr>
                <w:rFonts w:ascii="Times New Roman" w:hAnsi="Times New Roman" w:cs="Times New Roman"/>
                <w:sz w:val="24"/>
                <w:szCs w:val="32"/>
              </w:rPr>
              <w:t>và</w:t>
            </w:r>
            <w:proofErr w:type="spellEnd"/>
            <w:r w:rsidRPr="00BA6BF1">
              <w:rPr>
                <w:rFonts w:ascii="Times New Roman" w:hAnsi="Times New Roman" w:cs="Times New Roman"/>
                <w:sz w:val="24"/>
                <w:szCs w:val="32"/>
              </w:rPr>
              <w:t xml:space="preserve"> </w:t>
            </w:r>
            <w:proofErr w:type="spellStart"/>
            <w:r w:rsidRPr="00BA6BF1">
              <w:rPr>
                <w:rFonts w:ascii="Times New Roman" w:hAnsi="Times New Roman" w:cs="Times New Roman"/>
                <w:sz w:val="24"/>
                <w:szCs w:val="32"/>
              </w:rPr>
              <w:t>chuyển</w:t>
            </w:r>
            <w:proofErr w:type="spellEnd"/>
            <w:r w:rsidRPr="00BA6BF1">
              <w:rPr>
                <w:rFonts w:ascii="Times New Roman" w:hAnsi="Times New Roman" w:cs="Times New Roman"/>
                <w:sz w:val="24"/>
                <w:szCs w:val="32"/>
              </w:rPr>
              <w:t xml:space="preserve"> </w:t>
            </w:r>
            <w:proofErr w:type="spellStart"/>
            <w:r w:rsidRPr="00BA6BF1">
              <w:rPr>
                <w:rFonts w:ascii="Times New Roman" w:hAnsi="Times New Roman" w:cs="Times New Roman"/>
                <w:sz w:val="24"/>
                <w:szCs w:val="32"/>
              </w:rPr>
              <w:t>kiểm</w:t>
            </w:r>
            <w:proofErr w:type="spellEnd"/>
            <w:r w:rsidRPr="00BA6BF1">
              <w:rPr>
                <w:rFonts w:ascii="Times New Roman" w:hAnsi="Times New Roman" w:cs="Times New Roman"/>
                <w:sz w:val="24"/>
                <w:szCs w:val="32"/>
              </w:rPr>
              <w:t xml:space="preserve"> </w:t>
            </w:r>
            <w:proofErr w:type="spellStart"/>
            <w:r w:rsidRPr="00BA6BF1">
              <w:rPr>
                <w:rFonts w:ascii="Times New Roman" w:hAnsi="Times New Roman" w:cs="Times New Roman"/>
                <w:sz w:val="24"/>
                <w:szCs w:val="32"/>
              </w:rPr>
              <w:t>tra</w:t>
            </w:r>
            <w:proofErr w:type="spellEnd"/>
            <w:r w:rsidRPr="00BA6BF1">
              <w:rPr>
                <w:rFonts w:ascii="Times New Roman" w:hAnsi="Times New Roman" w:cs="Times New Roman"/>
                <w:sz w:val="24"/>
                <w:szCs w:val="32"/>
              </w:rPr>
              <w:t xml:space="preserve"> chéo.</w:t>
            </w:r>
          </w:p>
        </w:tc>
        <w:tc>
          <w:tcPr>
            <w:tcW w:w="1134" w:type="dxa"/>
            <w:shd w:val="clear" w:color="auto" w:fill="D9EAD3"/>
            <w:tcMar>
              <w:top w:w="100" w:type="dxa"/>
              <w:left w:w="120" w:type="dxa"/>
              <w:bottom w:w="100" w:type="dxa"/>
              <w:right w:w="120" w:type="dxa"/>
            </w:tcMar>
            <w:vAlign w:val="center"/>
          </w:tcPr>
          <w:p w14:paraId="5BCA655B" w14:textId="77777777" w:rsidR="00164CAB" w:rsidRPr="00BA6BF1" w:rsidRDefault="00000000">
            <w:pPr>
              <w:spacing w:after="40" w:line="252" w:lineRule="auto"/>
              <w:jc w:val="center"/>
              <w:rPr>
                <w:rFonts w:ascii="Times New Roman" w:hAnsi="Times New Roman" w:cs="Times New Roman"/>
                <w:sz w:val="24"/>
                <w:szCs w:val="32"/>
              </w:rPr>
            </w:pPr>
            <w:r w:rsidRPr="00BA6BF1">
              <w:rPr>
                <w:rFonts w:ascii="Times New Roman" w:hAnsi="Times New Roman" w:cs="Times New Roman"/>
                <w:b/>
                <w:sz w:val="24"/>
                <w:szCs w:val="32"/>
              </w:rPr>
              <w:t>GO</w:t>
            </w:r>
          </w:p>
        </w:tc>
      </w:tr>
      <w:tr w:rsidR="00164CAB" w:rsidRPr="00BA6BF1" w14:paraId="54E09DDE" w14:textId="77777777">
        <w:tc>
          <w:tcPr>
            <w:tcW w:w="1814" w:type="dxa"/>
            <w:shd w:val="clear" w:color="auto" w:fill="F2F4F6"/>
            <w:tcMar>
              <w:top w:w="100" w:type="dxa"/>
              <w:left w:w="120" w:type="dxa"/>
              <w:bottom w:w="100" w:type="dxa"/>
              <w:right w:w="120" w:type="dxa"/>
            </w:tcMar>
            <w:vAlign w:val="center"/>
          </w:tcPr>
          <w:p w14:paraId="3D4E8F9B" w14:textId="77777777" w:rsidR="00164CAB" w:rsidRPr="00BA6BF1" w:rsidRDefault="00000000">
            <w:pPr>
              <w:spacing w:after="40" w:line="252" w:lineRule="auto"/>
              <w:rPr>
                <w:rFonts w:ascii="Times New Roman" w:hAnsi="Times New Roman" w:cs="Times New Roman"/>
                <w:sz w:val="24"/>
                <w:szCs w:val="32"/>
              </w:rPr>
            </w:pPr>
            <w:r w:rsidRPr="00BA6BF1">
              <w:rPr>
                <w:rFonts w:ascii="Times New Roman" w:hAnsi="Times New Roman" w:cs="Times New Roman"/>
                <w:sz w:val="24"/>
                <w:szCs w:val="32"/>
              </w:rPr>
              <w:t>Spec khác nhưng có khả năng tương đương</w:t>
            </w:r>
          </w:p>
        </w:tc>
        <w:tc>
          <w:tcPr>
            <w:tcW w:w="3515" w:type="dxa"/>
            <w:shd w:val="clear" w:color="auto" w:fill="F2F4F6"/>
            <w:tcMar>
              <w:top w:w="100" w:type="dxa"/>
              <w:left w:w="120" w:type="dxa"/>
              <w:bottom w:w="100" w:type="dxa"/>
              <w:right w:w="120" w:type="dxa"/>
            </w:tcMar>
            <w:vAlign w:val="center"/>
          </w:tcPr>
          <w:p w14:paraId="09E7F4DE" w14:textId="77777777" w:rsidR="00164CAB" w:rsidRPr="00BA6BF1" w:rsidRDefault="00000000">
            <w:pPr>
              <w:spacing w:after="40" w:line="252" w:lineRule="auto"/>
              <w:rPr>
                <w:rFonts w:ascii="Times New Roman" w:hAnsi="Times New Roman" w:cs="Times New Roman"/>
                <w:sz w:val="24"/>
                <w:szCs w:val="32"/>
              </w:rPr>
            </w:pPr>
            <w:r w:rsidRPr="00BA6BF1">
              <w:rPr>
                <w:rFonts w:ascii="Times New Roman" w:hAnsi="Times New Roman" w:cs="Times New Roman"/>
                <w:sz w:val="24"/>
                <w:szCs w:val="32"/>
              </w:rPr>
              <w:t>Khác cách biểu diễn hoặc trị số nhưng không làm suy giảm chức năng, hiệu năng sử dụng, tương thích hay nghĩa vụ hợp đồng. Không lấy một thông số cao hơn để bù cho tiêu chí bắt buộc bị thấp hơn.</w:t>
            </w:r>
          </w:p>
        </w:tc>
        <w:tc>
          <w:tcPr>
            <w:tcW w:w="3402" w:type="dxa"/>
            <w:shd w:val="clear" w:color="auto" w:fill="F2F4F6"/>
            <w:tcMar>
              <w:top w:w="100" w:type="dxa"/>
              <w:left w:w="120" w:type="dxa"/>
              <w:bottom w:w="100" w:type="dxa"/>
              <w:right w:w="120" w:type="dxa"/>
            </w:tcMar>
            <w:vAlign w:val="center"/>
          </w:tcPr>
          <w:p w14:paraId="22A9AE09" w14:textId="77777777" w:rsidR="00164CAB" w:rsidRPr="00BA6BF1" w:rsidRDefault="00000000">
            <w:pPr>
              <w:spacing w:after="40" w:line="252" w:lineRule="auto"/>
              <w:rPr>
                <w:rFonts w:ascii="Times New Roman" w:hAnsi="Times New Roman" w:cs="Times New Roman"/>
                <w:sz w:val="24"/>
                <w:szCs w:val="32"/>
              </w:rPr>
            </w:pPr>
            <w:r w:rsidRPr="00BA6BF1">
              <w:rPr>
                <w:rFonts w:ascii="Times New Roman" w:hAnsi="Times New Roman" w:cs="Times New Roman"/>
                <w:sz w:val="24"/>
                <w:szCs w:val="32"/>
              </w:rPr>
              <w:t>Lập thuyết minh tương đương; dẫn tài liệu; Kỹ thuật, Product, SCM và Pháp chế xác nhận; cấp có thẩm quyền phê duyệt.</w:t>
            </w:r>
          </w:p>
        </w:tc>
        <w:tc>
          <w:tcPr>
            <w:tcW w:w="1134" w:type="dxa"/>
            <w:shd w:val="clear" w:color="auto" w:fill="D9EAD3"/>
            <w:tcMar>
              <w:top w:w="100" w:type="dxa"/>
              <w:left w:w="120" w:type="dxa"/>
              <w:bottom w:w="100" w:type="dxa"/>
              <w:right w:w="120" w:type="dxa"/>
            </w:tcMar>
            <w:vAlign w:val="center"/>
          </w:tcPr>
          <w:p w14:paraId="62864A63" w14:textId="77777777" w:rsidR="00164CAB" w:rsidRPr="00BA6BF1" w:rsidRDefault="00000000">
            <w:pPr>
              <w:spacing w:after="40" w:line="252" w:lineRule="auto"/>
              <w:jc w:val="center"/>
              <w:rPr>
                <w:rFonts w:ascii="Times New Roman" w:hAnsi="Times New Roman" w:cs="Times New Roman"/>
                <w:sz w:val="24"/>
                <w:szCs w:val="32"/>
              </w:rPr>
            </w:pPr>
            <w:r w:rsidRPr="00BA6BF1">
              <w:rPr>
                <w:rFonts w:ascii="Times New Roman" w:hAnsi="Times New Roman" w:cs="Times New Roman"/>
                <w:b/>
                <w:sz w:val="24"/>
                <w:szCs w:val="32"/>
              </w:rPr>
              <w:t>GO có điều kiện</w:t>
            </w:r>
          </w:p>
        </w:tc>
      </w:tr>
      <w:tr w:rsidR="00164CAB" w:rsidRPr="00BA6BF1" w14:paraId="4CAD2C86" w14:textId="77777777">
        <w:tc>
          <w:tcPr>
            <w:tcW w:w="1814" w:type="dxa"/>
            <w:tcMar>
              <w:top w:w="100" w:type="dxa"/>
              <w:left w:w="120" w:type="dxa"/>
              <w:bottom w:w="100" w:type="dxa"/>
              <w:right w:w="120" w:type="dxa"/>
            </w:tcMar>
            <w:vAlign w:val="center"/>
          </w:tcPr>
          <w:p w14:paraId="481528B0" w14:textId="77777777" w:rsidR="00164CAB" w:rsidRPr="00BA6BF1" w:rsidRDefault="00000000">
            <w:pPr>
              <w:spacing w:after="40" w:line="252" w:lineRule="auto"/>
              <w:rPr>
                <w:rFonts w:ascii="Times New Roman" w:hAnsi="Times New Roman" w:cs="Times New Roman"/>
                <w:sz w:val="24"/>
                <w:szCs w:val="32"/>
              </w:rPr>
            </w:pPr>
            <w:r w:rsidRPr="00BA6BF1">
              <w:rPr>
                <w:rFonts w:ascii="Times New Roman" w:hAnsi="Times New Roman" w:cs="Times New Roman"/>
                <w:sz w:val="24"/>
                <w:szCs w:val="32"/>
              </w:rPr>
              <w:lastRenderedPageBreak/>
              <w:t>Chưa đủ bằng chứng hoặc E-HSMT chưa rõ</w:t>
            </w:r>
          </w:p>
        </w:tc>
        <w:tc>
          <w:tcPr>
            <w:tcW w:w="3515" w:type="dxa"/>
            <w:tcMar>
              <w:top w:w="100" w:type="dxa"/>
              <w:left w:w="120" w:type="dxa"/>
              <w:bottom w:w="100" w:type="dxa"/>
              <w:right w:w="120" w:type="dxa"/>
            </w:tcMar>
            <w:vAlign w:val="center"/>
          </w:tcPr>
          <w:p w14:paraId="6EC6B603" w14:textId="77777777" w:rsidR="00164CAB" w:rsidRPr="00BA6BF1" w:rsidRDefault="00000000">
            <w:pPr>
              <w:spacing w:after="40" w:line="252" w:lineRule="auto"/>
              <w:rPr>
                <w:rFonts w:ascii="Times New Roman" w:hAnsi="Times New Roman" w:cs="Times New Roman"/>
                <w:sz w:val="24"/>
                <w:szCs w:val="32"/>
              </w:rPr>
            </w:pPr>
            <w:r w:rsidRPr="00BA6BF1">
              <w:rPr>
                <w:rFonts w:ascii="Times New Roman" w:hAnsi="Times New Roman" w:cs="Times New Roman"/>
                <w:sz w:val="24"/>
                <w:szCs w:val="32"/>
              </w:rPr>
              <w:t>Chưa thể kết luận bản chất đáp ứng; còn chờ xác nhận hãng hoặc cách hiểu tiêu chí.</w:t>
            </w:r>
          </w:p>
        </w:tc>
        <w:tc>
          <w:tcPr>
            <w:tcW w:w="3402" w:type="dxa"/>
            <w:tcMar>
              <w:top w:w="100" w:type="dxa"/>
              <w:left w:w="120" w:type="dxa"/>
              <w:bottom w:w="100" w:type="dxa"/>
              <w:right w:w="120" w:type="dxa"/>
            </w:tcMar>
            <w:vAlign w:val="center"/>
          </w:tcPr>
          <w:p w14:paraId="58417545" w14:textId="77777777" w:rsidR="00164CAB" w:rsidRPr="00BA6BF1" w:rsidRDefault="00000000">
            <w:pPr>
              <w:spacing w:after="40" w:line="252" w:lineRule="auto"/>
              <w:rPr>
                <w:rFonts w:ascii="Times New Roman" w:hAnsi="Times New Roman" w:cs="Times New Roman"/>
                <w:sz w:val="24"/>
                <w:szCs w:val="32"/>
              </w:rPr>
            </w:pPr>
            <w:r w:rsidRPr="00BA6BF1">
              <w:rPr>
                <w:rFonts w:ascii="Times New Roman" w:hAnsi="Times New Roman" w:cs="Times New Roman"/>
                <w:sz w:val="24"/>
                <w:szCs w:val="32"/>
              </w:rPr>
              <w:t>Không khóa model. Gửi yêu cầu làm rõ trước đóng thầu hoặc bổ sung bằng chứng chính thức. Có hạn xử lý và người chịu trách nhiệm.</w:t>
            </w:r>
          </w:p>
        </w:tc>
        <w:tc>
          <w:tcPr>
            <w:tcW w:w="1134" w:type="dxa"/>
            <w:shd w:val="clear" w:color="auto" w:fill="FFF2CC"/>
            <w:tcMar>
              <w:top w:w="100" w:type="dxa"/>
              <w:left w:w="120" w:type="dxa"/>
              <w:bottom w:w="100" w:type="dxa"/>
              <w:right w:w="120" w:type="dxa"/>
            </w:tcMar>
            <w:vAlign w:val="center"/>
          </w:tcPr>
          <w:p w14:paraId="623CAC5C" w14:textId="77777777" w:rsidR="00164CAB" w:rsidRPr="00BA6BF1" w:rsidRDefault="00000000">
            <w:pPr>
              <w:spacing w:after="40" w:line="252" w:lineRule="auto"/>
              <w:jc w:val="center"/>
              <w:rPr>
                <w:rFonts w:ascii="Times New Roman" w:hAnsi="Times New Roman" w:cs="Times New Roman"/>
                <w:sz w:val="24"/>
                <w:szCs w:val="32"/>
              </w:rPr>
            </w:pPr>
            <w:r w:rsidRPr="00BA6BF1">
              <w:rPr>
                <w:rFonts w:ascii="Times New Roman" w:hAnsi="Times New Roman" w:cs="Times New Roman"/>
                <w:b/>
                <w:sz w:val="24"/>
                <w:szCs w:val="32"/>
              </w:rPr>
              <w:t>HOLD / ESCALATE</w:t>
            </w:r>
          </w:p>
        </w:tc>
      </w:tr>
      <w:tr w:rsidR="00164CAB" w:rsidRPr="00BA6BF1" w14:paraId="4DD55C79" w14:textId="77777777">
        <w:tc>
          <w:tcPr>
            <w:tcW w:w="1814" w:type="dxa"/>
            <w:shd w:val="clear" w:color="auto" w:fill="F2F4F6"/>
            <w:tcMar>
              <w:top w:w="100" w:type="dxa"/>
              <w:left w:w="120" w:type="dxa"/>
              <w:bottom w:w="100" w:type="dxa"/>
              <w:right w:w="120" w:type="dxa"/>
            </w:tcMar>
            <w:vAlign w:val="center"/>
          </w:tcPr>
          <w:p w14:paraId="2A91E81F" w14:textId="77777777" w:rsidR="00164CAB" w:rsidRPr="00BA6BF1" w:rsidRDefault="00000000">
            <w:pPr>
              <w:spacing w:after="40" w:line="252" w:lineRule="auto"/>
              <w:rPr>
                <w:rFonts w:ascii="Times New Roman" w:hAnsi="Times New Roman" w:cs="Times New Roman"/>
                <w:sz w:val="24"/>
                <w:szCs w:val="32"/>
              </w:rPr>
            </w:pPr>
            <w:r w:rsidRPr="00BA6BF1">
              <w:rPr>
                <w:rFonts w:ascii="Times New Roman" w:hAnsi="Times New Roman" w:cs="Times New Roman"/>
                <w:sz w:val="24"/>
                <w:szCs w:val="32"/>
              </w:rPr>
              <w:t>Không đáp ứng tiêu chí bắt buộc</w:t>
            </w:r>
          </w:p>
        </w:tc>
        <w:tc>
          <w:tcPr>
            <w:tcW w:w="3515" w:type="dxa"/>
            <w:shd w:val="clear" w:color="auto" w:fill="F2F4F6"/>
            <w:tcMar>
              <w:top w:w="100" w:type="dxa"/>
              <w:left w:w="120" w:type="dxa"/>
              <w:bottom w:w="100" w:type="dxa"/>
              <w:right w:w="120" w:type="dxa"/>
            </w:tcMar>
            <w:vAlign w:val="center"/>
          </w:tcPr>
          <w:p w14:paraId="3A82C621" w14:textId="77777777" w:rsidR="00164CAB" w:rsidRPr="00BA6BF1" w:rsidRDefault="00000000">
            <w:pPr>
              <w:spacing w:after="40" w:line="252" w:lineRule="auto"/>
              <w:rPr>
                <w:rFonts w:ascii="Times New Roman" w:hAnsi="Times New Roman" w:cs="Times New Roman"/>
                <w:sz w:val="24"/>
                <w:szCs w:val="32"/>
              </w:rPr>
            </w:pPr>
            <w:r w:rsidRPr="00BA6BF1">
              <w:rPr>
                <w:rFonts w:ascii="Times New Roman" w:hAnsi="Times New Roman" w:cs="Times New Roman"/>
                <w:sz w:val="24"/>
                <w:szCs w:val="32"/>
              </w:rPr>
              <w:t>Ảnh hưởng phạm vi, chất lượng, chức năng, tương thích, license, SLA, tiến độ hoặc nghĩa vụ hợp đồng.</w:t>
            </w:r>
          </w:p>
        </w:tc>
        <w:tc>
          <w:tcPr>
            <w:tcW w:w="3402" w:type="dxa"/>
            <w:shd w:val="clear" w:color="auto" w:fill="F2F4F6"/>
            <w:tcMar>
              <w:top w:w="100" w:type="dxa"/>
              <w:left w:w="120" w:type="dxa"/>
              <w:bottom w:w="100" w:type="dxa"/>
              <w:right w:w="120" w:type="dxa"/>
            </w:tcMar>
            <w:vAlign w:val="center"/>
          </w:tcPr>
          <w:p w14:paraId="45F7A3CC" w14:textId="77777777" w:rsidR="00164CAB" w:rsidRPr="00BA6BF1" w:rsidRDefault="00000000">
            <w:pPr>
              <w:spacing w:after="40" w:line="252" w:lineRule="auto"/>
              <w:rPr>
                <w:rFonts w:ascii="Times New Roman" w:hAnsi="Times New Roman" w:cs="Times New Roman"/>
                <w:sz w:val="24"/>
                <w:szCs w:val="32"/>
              </w:rPr>
            </w:pPr>
            <w:r w:rsidRPr="00BA6BF1">
              <w:rPr>
                <w:rFonts w:ascii="Times New Roman" w:hAnsi="Times New Roman" w:cs="Times New Roman"/>
                <w:sz w:val="24"/>
                <w:szCs w:val="32"/>
              </w:rPr>
              <w:t>Dừng model; Purchasing/SCM tìm model hoặc hãng khác. Không dự kiến dùng làm rõ sau đóng thầu để đổi model.</w:t>
            </w:r>
          </w:p>
        </w:tc>
        <w:tc>
          <w:tcPr>
            <w:tcW w:w="1134" w:type="dxa"/>
            <w:shd w:val="clear" w:color="auto" w:fill="F4CCCC"/>
            <w:tcMar>
              <w:top w:w="100" w:type="dxa"/>
              <w:left w:w="120" w:type="dxa"/>
              <w:bottom w:w="100" w:type="dxa"/>
              <w:right w:w="120" w:type="dxa"/>
            </w:tcMar>
            <w:vAlign w:val="center"/>
          </w:tcPr>
          <w:p w14:paraId="4853B1B6" w14:textId="77777777" w:rsidR="00164CAB" w:rsidRPr="00BA6BF1" w:rsidRDefault="00000000">
            <w:pPr>
              <w:spacing w:after="40" w:line="252" w:lineRule="auto"/>
              <w:jc w:val="center"/>
              <w:rPr>
                <w:rFonts w:ascii="Times New Roman" w:hAnsi="Times New Roman" w:cs="Times New Roman"/>
                <w:sz w:val="24"/>
                <w:szCs w:val="32"/>
              </w:rPr>
            </w:pPr>
            <w:r w:rsidRPr="00BA6BF1">
              <w:rPr>
                <w:rFonts w:ascii="Times New Roman" w:hAnsi="Times New Roman" w:cs="Times New Roman"/>
                <w:b/>
                <w:sz w:val="24"/>
                <w:szCs w:val="32"/>
              </w:rPr>
              <w:t>NO-GO</w:t>
            </w:r>
          </w:p>
        </w:tc>
      </w:tr>
      <w:tr w:rsidR="00164CAB" w:rsidRPr="00BA6BF1" w14:paraId="339A4068" w14:textId="77777777">
        <w:tc>
          <w:tcPr>
            <w:tcW w:w="1814" w:type="dxa"/>
            <w:tcMar>
              <w:top w:w="100" w:type="dxa"/>
              <w:left w:w="120" w:type="dxa"/>
              <w:bottom w:w="100" w:type="dxa"/>
              <w:right w:w="120" w:type="dxa"/>
            </w:tcMar>
            <w:vAlign w:val="center"/>
          </w:tcPr>
          <w:p w14:paraId="0D496121" w14:textId="77777777" w:rsidR="00164CAB" w:rsidRPr="00BA6BF1" w:rsidRDefault="00000000">
            <w:pPr>
              <w:spacing w:after="40" w:line="252" w:lineRule="auto"/>
              <w:rPr>
                <w:rFonts w:ascii="Times New Roman" w:hAnsi="Times New Roman" w:cs="Times New Roman"/>
                <w:sz w:val="24"/>
                <w:szCs w:val="32"/>
              </w:rPr>
            </w:pPr>
            <w:r w:rsidRPr="00BA6BF1">
              <w:rPr>
                <w:rFonts w:ascii="Times New Roman" w:hAnsi="Times New Roman" w:cs="Times New Roman"/>
                <w:sz w:val="24"/>
                <w:szCs w:val="32"/>
              </w:rPr>
              <w:t>Phương án kỹ thuật thay thế</w:t>
            </w:r>
          </w:p>
        </w:tc>
        <w:tc>
          <w:tcPr>
            <w:tcW w:w="3515" w:type="dxa"/>
            <w:tcMar>
              <w:top w:w="100" w:type="dxa"/>
              <w:left w:w="120" w:type="dxa"/>
              <w:bottom w:w="100" w:type="dxa"/>
              <w:right w:w="120" w:type="dxa"/>
            </w:tcMar>
            <w:vAlign w:val="center"/>
          </w:tcPr>
          <w:p w14:paraId="531FFA4A" w14:textId="77777777" w:rsidR="00164CAB" w:rsidRPr="00BA6BF1" w:rsidRDefault="00000000">
            <w:pPr>
              <w:spacing w:after="40" w:line="252" w:lineRule="auto"/>
              <w:rPr>
                <w:rFonts w:ascii="Times New Roman" w:hAnsi="Times New Roman" w:cs="Times New Roman"/>
                <w:sz w:val="24"/>
                <w:szCs w:val="32"/>
              </w:rPr>
            </w:pPr>
            <w:r w:rsidRPr="00BA6BF1">
              <w:rPr>
                <w:rFonts w:ascii="Times New Roman" w:hAnsi="Times New Roman" w:cs="Times New Roman"/>
                <w:sz w:val="24"/>
                <w:szCs w:val="32"/>
              </w:rPr>
              <w:t>Chỉ xem xét khi đúng E-HSMT/E-BDL của gói cho phép và đáp ứng đầy đủ điều kiện, phương thức trình bày, đánh giá quy định tại đó.</w:t>
            </w:r>
          </w:p>
        </w:tc>
        <w:tc>
          <w:tcPr>
            <w:tcW w:w="3402" w:type="dxa"/>
            <w:tcMar>
              <w:top w:w="100" w:type="dxa"/>
              <w:left w:w="120" w:type="dxa"/>
              <w:bottom w:w="100" w:type="dxa"/>
              <w:right w:w="120" w:type="dxa"/>
            </w:tcMar>
            <w:vAlign w:val="center"/>
          </w:tcPr>
          <w:p w14:paraId="0CD1D7C8" w14:textId="77777777" w:rsidR="00164CAB" w:rsidRPr="00BA6BF1" w:rsidRDefault="00000000">
            <w:pPr>
              <w:spacing w:after="40" w:line="252" w:lineRule="auto"/>
              <w:rPr>
                <w:rFonts w:ascii="Times New Roman" w:hAnsi="Times New Roman" w:cs="Times New Roman"/>
                <w:sz w:val="24"/>
                <w:szCs w:val="32"/>
              </w:rPr>
            </w:pPr>
            <w:r w:rsidRPr="00BA6BF1">
              <w:rPr>
                <w:rFonts w:ascii="Times New Roman" w:hAnsi="Times New Roman" w:cs="Times New Roman"/>
                <w:sz w:val="24"/>
                <w:szCs w:val="32"/>
              </w:rPr>
              <w:t>Pháp chế xác nhận bằng văn bản. Nếu gói không cho phép thì không đưa vào E-HSDT.</w:t>
            </w:r>
          </w:p>
        </w:tc>
        <w:tc>
          <w:tcPr>
            <w:tcW w:w="1134" w:type="dxa"/>
            <w:shd w:val="clear" w:color="auto" w:fill="F4CCCC"/>
            <w:tcMar>
              <w:top w:w="100" w:type="dxa"/>
              <w:left w:w="120" w:type="dxa"/>
              <w:bottom w:w="100" w:type="dxa"/>
              <w:right w:w="120" w:type="dxa"/>
            </w:tcMar>
            <w:vAlign w:val="center"/>
          </w:tcPr>
          <w:p w14:paraId="694FC089" w14:textId="77777777" w:rsidR="00164CAB" w:rsidRPr="00BA6BF1" w:rsidRDefault="00000000">
            <w:pPr>
              <w:spacing w:after="40" w:line="252" w:lineRule="auto"/>
              <w:jc w:val="center"/>
              <w:rPr>
                <w:rFonts w:ascii="Times New Roman" w:hAnsi="Times New Roman" w:cs="Times New Roman"/>
                <w:sz w:val="24"/>
                <w:szCs w:val="32"/>
              </w:rPr>
            </w:pPr>
            <w:r w:rsidRPr="00BA6BF1">
              <w:rPr>
                <w:rFonts w:ascii="Times New Roman" w:hAnsi="Times New Roman" w:cs="Times New Roman"/>
                <w:b/>
                <w:sz w:val="24"/>
                <w:szCs w:val="32"/>
              </w:rPr>
              <w:t>HOLD hoặc NO-GO</w:t>
            </w:r>
          </w:p>
        </w:tc>
      </w:tr>
    </w:tbl>
    <w:p w14:paraId="3FA59A31" w14:textId="77777777" w:rsidR="00164CAB" w:rsidRPr="00BA6BF1" w:rsidRDefault="00000000">
      <w:pPr>
        <w:pStyle w:val="Heading2"/>
        <w:rPr>
          <w:rFonts w:ascii="Times New Roman" w:hAnsi="Times New Roman" w:cs="Times New Roman"/>
        </w:rPr>
      </w:pPr>
      <w:r w:rsidRPr="00BA6BF1">
        <w:rPr>
          <w:rFonts w:ascii="Times New Roman" w:hAnsi="Times New Roman" w:cs="Times New Roman"/>
        </w:rPr>
        <w:t>07.3  Quy trình xử lý bảy bước</w:t>
      </w:r>
    </w:p>
    <w:tbl>
      <w:tblPr>
        <w:tblStyle w:val="TableGrid"/>
        <w:tblW w:w="0" w:type="auto"/>
        <w:tblLayout w:type="fixed"/>
        <w:tblLook w:val="04A0" w:firstRow="1" w:lastRow="0" w:firstColumn="1" w:lastColumn="0" w:noHBand="0" w:noVBand="1"/>
      </w:tblPr>
      <w:tblGrid>
        <w:gridCol w:w="1247"/>
        <w:gridCol w:w="5330"/>
        <w:gridCol w:w="3289"/>
      </w:tblGrid>
      <w:tr w:rsidR="00164CAB" w:rsidRPr="00BA6BF1" w14:paraId="03F10CFA" w14:textId="77777777">
        <w:trPr>
          <w:tblHeader/>
        </w:trPr>
        <w:tc>
          <w:tcPr>
            <w:tcW w:w="1247" w:type="dxa"/>
            <w:shd w:val="clear" w:color="auto" w:fill="163A5F"/>
            <w:tcMar>
              <w:top w:w="100" w:type="dxa"/>
              <w:left w:w="120" w:type="dxa"/>
              <w:bottom w:w="100" w:type="dxa"/>
              <w:right w:w="120" w:type="dxa"/>
            </w:tcMar>
            <w:vAlign w:val="center"/>
          </w:tcPr>
          <w:p w14:paraId="4F191D6C" w14:textId="77777777" w:rsidR="00164CAB" w:rsidRPr="00BA6BF1" w:rsidRDefault="00000000">
            <w:pPr>
              <w:spacing w:after="40" w:line="252" w:lineRule="auto"/>
              <w:rPr>
                <w:rFonts w:ascii="Times New Roman" w:hAnsi="Times New Roman" w:cs="Times New Roman"/>
                <w:sz w:val="24"/>
                <w:szCs w:val="32"/>
              </w:rPr>
            </w:pPr>
            <w:r w:rsidRPr="00BA6BF1">
              <w:rPr>
                <w:rFonts w:ascii="Times New Roman" w:hAnsi="Times New Roman" w:cs="Times New Roman"/>
                <w:b/>
                <w:color w:val="FFFFFF"/>
                <w:sz w:val="24"/>
                <w:szCs w:val="32"/>
              </w:rPr>
              <w:t>Bước</w:t>
            </w:r>
          </w:p>
        </w:tc>
        <w:tc>
          <w:tcPr>
            <w:tcW w:w="5330" w:type="dxa"/>
            <w:shd w:val="clear" w:color="auto" w:fill="163A5F"/>
            <w:tcMar>
              <w:top w:w="100" w:type="dxa"/>
              <w:left w:w="120" w:type="dxa"/>
              <w:bottom w:w="100" w:type="dxa"/>
              <w:right w:w="120" w:type="dxa"/>
            </w:tcMar>
            <w:vAlign w:val="center"/>
          </w:tcPr>
          <w:p w14:paraId="118A86FD" w14:textId="77777777" w:rsidR="00164CAB" w:rsidRPr="00BA6BF1" w:rsidRDefault="00000000">
            <w:pPr>
              <w:spacing w:after="40" w:line="252" w:lineRule="auto"/>
              <w:rPr>
                <w:rFonts w:ascii="Times New Roman" w:hAnsi="Times New Roman" w:cs="Times New Roman"/>
                <w:sz w:val="24"/>
                <w:szCs w:val="32"/>
              </w:rPr>
            </w:pPr>
            <w:r w:rsidRPr="00BA6BF1">
              <w:rPr>
                <w:rFonts w:ascii="Times New Roman" w:hAnsi="Times New Roman" w:cs="Times New Roman"/>
                <w:b/>
                <w:color w:val="FFFFFF"/>
                <w:sz w:val="24"/>
                <w:szCs w:val="32"/>
              </w:rPr>
              <w:t>Thao tác</w:t>
            </w:r>
          </w:p>
        </w:tc>
        <w:tc>
          <w:tcPr>
            <w:tcW w:w="3289" w:type="dxa"/>
            <w:shd w:val="clear" w:color="auto" w:fill="163A5F"/>
            <w:tcMar>
              <w:top w:w="100" w:type="dxa"/>
              <w:left w:w="120" w:type="dxa"/>
              <w:bottom w:w="100" w:type="dxa"/>
              <w:right w:w="120" w:type="dxa"/>
            </w:tcMar>
            <w:vAlign w:val="center"/>
          </w:tcPr>
          <w:p w14:paraId="0A6947B8" w14:textId="77777777" w:rsidR="00164CAB" w:rsidRPr="00BA6BF1" w:rsidRDefault="00000000">
            <w:pPr>
              <w:spacing w:after="40" w:line="252" w:lineRule="auto"/>
              <w:rPr>
                <w:rFonts w:ascii="Times New Roman" w:hAnsi="Times New Roman" w:cs="Times New Roman"/>
                <w:sz w:val="24"/>
                <w:szCs w:val="32"/>
              </w:rPr>
            </w:pPr>
            <w:r w:rsidRPr="00BA6BF1">
              <w:rPr>
                <w:rFonts w:ascii="Times New Roman" w:hAnsi="Times New Roman" w:cs="Times New Roman"/>
                <w:b/>
                <w:color w:val="FFFFFF"/>
                <w:sz w:val="24"/>
                <w:szCs w:val="32"/>
              </w:rPr>
              <w:t>Đầu ra/điểm kiểm soát</w:t>
            </w:r>
          </w:p>
        </w:tc>
      </w:tr>
      <w:tr w:rsidR="00164CAB" w:rsidRPr="00BA6BF1" w14:paraId="58EAA564" w14:textId="77777777">
        <w:tc>
          <w:tcPr>
            <w:tcW w:w="1247" w:type="dxa"/>
            <w:tcMar>
              <w:top w:w="100" w:type="dxa"/>
              <w:left w:w="120" w:type="dxa"/>
              <w:bottom w:w="100" w:type="dxa"/>
              <w:right w:w="120" w:type="dxa"/>
            </w:tcMar>
            <w:vAlign w:val="center"/>
          </w:tcPr>
          <w:p w14:paraId="518B8FF6" w14:textId="77777777" w:rsidR="00164CAB" w:rsidRPr="00BA6BF1" w:rsidRDefault="00000000">
            <w:pPr>
              <w:spacing w:after="40" w:line="252" w:lineRule="auto"/>
              <w:rPr>
                <w:rFonts w:ascii="Times New Roman" w:hAnsi="Times New Roman" w:cs="Times New Roman"/>
                <w:sz w:val="24"/>
                <w:szCs w:val="32"/>
              </w:rPr>
            </w:pPr>
            <w:r w:rsidRPr="00BA6BF1">
              <w:rPr>
                <w:rFonts w:ascii="Times New Roman" w:hAnsi="Times New Roman" w:cs="Times New Roman"/>
                <w:sz w:val="24"/>
                <w:szCs w:val="32"/>
              </w:rPr>
              <w:t>1. Khóa yêu cầu</w:t>
            </w:r>
          </w:p>
        </w:tc>
        <w:tc>
          <w:tcPr>
            <w:tcW w:w="5330" w:type="dxa"/>
            <w:tcMar>
              <w:top w:w="100" w:type="dxa"/>
              <w:left w:w="120" w:type="dxa"/>
              <w:bottom w:w="100" w:type="dxa"/>
              <w:right w:w="120" w:type="dxa"/>
            </w:tcMar>
            <w:vAlign w:val="center"/>
          </w:tcPr>
          <w:p w14:paraId="721EB298" w14:textId="77777777" w:rsidR="00164CAB" w:rsidRPr="00BA6BF1" w:rsidRDefault="00000000">
            <w:pPr>
              <w:spacing w:after="40" w:line="252" w:lineRule="auto"/>
              <w:rPr>
                <w:rFonts w:ascii="Times New Roman" w:hAnsi="Times New Roman" w:cs="Times New Roman"/>
                <w:sz w:val="24"/>
                <w:szCs w:val="32"/>
              </w:rPr>
            </w:pPr>
            <w:r w:rsidRPr="00BA6BF1">
              <w:rPr>
                <w:rFonts w:ascii="Times New Roman" w:hAnsi="Times New Roman" w:cs="Times New Roman"/>
                <w:sz w:val="24"/>
                <w:szCs w:val="32"/>
              </w:rPr>
              <w:t>Tải và đánh số phiên bản E-HSMT, Chương V, sửa đổi/làm rõ; tách từng tiêu chí.</w:t>
            </w:r>
          </w:p>
        </w:tc>
        <w:tc>
          <w:tcPr>
            <w:tcW w:w="3289" w:type="dxa"/>
            <w:tcMar>
              <w:top w:w="100" w:type="dxa"/>
              <w:left w:w="120" w:type="dxa"/>
              <w:bottom w:w="100" w:type="dxa"/>
              <w:right w:w="120" w:type="dxa"/>
            </w:tcMar>
            <w:vAlign w:val="center"/>
          </w:tcPr>
          <w:p w14:paraId="1EB67672" w14:textId="77777777" w:rsidR="00164CAB" w:rsidRPr="00BA6BF1" w:rsidRDefault="00000000">
            <w:pPr>
              <w:spacing w:after="40" w:line="252" w:lineRule="auto"/>
              <w:rPr>
                <w:rFonts w:ascii="Times New Roman" w:hAnsi="Times New Roman" w:cs="Times New Roman"/>
                <w:sz w:val="24"/>
                <w:szCs w:val="32"/>
              </w:rPr>
            </w:pPr>
            <w:r w:rsidRPr="00BA6BF1">
              <w:rPr>
                <w:rFonts w:ascii="Times New Roman" w:hAnsi="Times New Roman" w:cs="Times New Roman"/>
                <w:sz w:val="24"/>
                <w:szCs w:val="32"/>
              </w:rPr>
              <w:t xml:space="preserve">Danh </w:t>
            </w:r>
            <w:proofErr w:type="spellStart"/>
            <w:r w:rsidRPr="00BA6BF1">
              <w:rPr>
                <w:rFonts w:ascii="Times New Roman" w:hAnsi="Times New Roman" w:cs="Times New Roman"/>
                <w:sz w:val="24"/>
                <w:szCs w:val="32"/>
              </w:rPr>
              <w:t>mục</w:t>
            </w:r>
            <w:proofErr w:type="spellEnd"/>
            <w:r w:rsidRPr="00BA6BF1">
              <w:rPr>
                <w:rFonts w:ascii="Times New Roman" w:hAnsi="Times New Roman" w:cs="Times New Roman"/>
                <w:sz w:val="24"/>
                <w:szCs w:val="32"/>
              </w:rPr>
              <w:t xml:space="preserve"> </w:t>
            </w:r>
            <w:proofErr w:type="spellStart"/>
            <w:r w:rsidRPr="00BA6BF1">
              <w:rPr>
                <w:rFonts w:ascii="Times New Roman" w:hAnsi="Times New Roman" w:cs="Times New Roman"/>
                <w:sz w:val="24"/>
                <w:szCs w:val="32"/>
              </w:rPr>
              <w:t>phiên</w:t>
            </w:r>
            <w:proofErr w:type="spellEnd"/>
            <w:r w:rsidRPr="00BA6BF1">
              <w:rPr>
                <w:rFonts w:ascii="Times New Roman" w:hAnsi="Times New Roman" w:cs="Times New Roman"/>
                <w:sz w:val="24"/>
                <w:szCs w:val="32"/>
              </w:rPr>
              <w:t xml:space="preserve"> </w:t>
            </w:r>
            <w:proofErr w:type="spellStart"/>
            <w:r w:rsidRPr="00BA6BF1">
              <w:rPr>
                <w:rFonts w:ascii="Times New Roman" w:hAnsi="Times New Roman" w:cs="Times New Roman"/>
                <w:sz w:val="24"/>
                <w:szCs w:val="32"/>
              </w:rPr>
              <w:t>bản</w:t>
            </w:r>
            <w:proofErr w:type="spellEnd"/>
            <w:r w:rsidRPr="00BA6BF1">
              <w:rPr>
                <w:rFonts w:ascii="Times New Roman" w:hAnsi="Times New Roman" w:cs="Times New Roman"/>
                <w:sz w:val="24"/>
                <w:szCs w:val="32"/>
              </w:rPr>
              <w:t xml:space="preserve"> + </w:t>
            </w:r>
            <w:proofErr w:type="spellStart"/>
            <w:r w:rsidR="00BA6BF1">
              <w:rPr>
                <w:rFonts w:ascii="Times New Roman" w:hAnsi="Times New Roman" w:cs="Times New Roman"/>
                <w:sz w:val="24"/>
                <w:szCs w:val="32"/>
              </w:rPr>
              <w:t>quy</w:t>
            </w:r>
            <w:proofErr w:type="spellEnd"/>
            <w:r w:rsidR="00BA6BF1">
              <w:rPr>
                <w:rFonts w:ascii="Times New Roman" w:hAnsi="Times New Roman" w:cs="Times New Roman"/>
                <w:sz w:val="24"/>
                <w:szCs w:val="32"/>
              </w:rPr>
              <w:t xml:space="preserve"> </w:t>
            </w:r>
            <w:proofErr w:type="spellStart"/>
            <w:r w:rsidR="00BA6BF1">
              <w:rPr>
                <w:rFonts w:ascii="Times New Roman" w:hAnsi="Times New Roman" w:cs="Times New Roman"/>
                <w:sz w:val="24"/>
                <w:szCs w:val="32"/>
              </w:rPr>
              <w:t>trình</w:t>
            </w:r>
            <w:proofErr w:type="spellEnd"/>
            <w:r w:rsidRPr="00BA6BF1">
              <w:rPr>
                <w:rFonts w:ascii="Times New Roman" w:hAnsi="Times New Roman" w:cs="Times New Roman"/>
                <w:sz w:val="24"/>
                <w:szCs w:val="32"/>
              </w:rPr>
              <w:t xml:space="preserve"> </w:t>
            </w:r>
            <w:proofErr w:type="spellStart"/>
            <w:r w:rsidRPr="00BA6BF1">
              <w:rPr>
                <w:rFonts w:ascii="Times New Roman" w:hAnsi="Times New Roman" w:cs="Times New Roman"/>
                <w:sz w:val="24"/>
                <w:szCs w:val="32"/>
              </w:rPr>
              <w:t>yêu</w:t>
            </w:r>
            <w:proofErr w:type="spellEnd"/>
            <w:r w:rsidRPr="00BA6BF1">
              <w:rPr>
                <w:rFonts w:ascii="Times New Roman" w:hAnsi="Times New Roman" w:cs="Times New Roman"/>
                <w:sz w:val="24"/>
                <w:szCs w:val="32"/>
              </w:rPr>
              <w:t xml:space="preserve"> </w:t>
            </w:r>
            <w:proofErr w:type="spellStart"/>
            <w:r w:rsidRPr="00BA6BF1">
              <w:rPr>
                <w:rFonts w:ascii="Times New Roman" w:hAnsi="Times New Roman" w:cs="Times New Roman"/>
                <w:sz w:val="24"/>
                <w:szCs w:val="32"/>
              </w:rPr>
              <w:t>cầu</w:t>
            </w:r>
            <w:proofErr w:type="spellEnd"/>
            <w:r w:rsidRPr="00BA6BF1">
              <w:rPr>
                <w:rFonts w:ascii="Times New Roman" w:hAnsi="Times New Roman" w:cs="Times New Roman"/>
                <w:sz w:val="24"/>
                <w:szCs w:val="32"/>
              </w:rPr>
              <w:t>.</w:t>
            </w:r>
          </w:p>
        </w:tc>
      </w:tr>
      <w:tr w:rsidR="00164CAB" w:rsidRPr="00BA6BF1" w14:paraId="4AFB7775" w14:textId="77777777">
        <w:tc>
          <w:tcPr>
            <w:tcW w:w="1247" w:type="dxa"/>
            <w:shd w:val="clear" w:color="auto" w:fill="F2F4F6"/>
            <w:tcMar>
              <w:top w:w="100" w:type="dxa"/>
              <w:left w:w="120" w:type="dxa"/>
              <w:bottom w:w="100" w:type="dxa"/>
              <w:right w:w="120" w:type="dxa"/>
            </w:tcMar>
            <w:vAlign w:val="center"/>
          </w:tcPr>
          <w:p w14:paraId="3CD7CD16" w14:textId="77777777" w:rsidR="00164CAB" w:rsidRPr="00BA6BF1" w:rsidRDefault="00000000">
            <w:pPr>
              <w:spacing w:after="40" w:line="252" w:lineRule="auto"/>
              <w:rPr>
                <w:rFonts w:ascii="Times New Roman" w:hAnsi="Times New Roman" w:cs="Times New Roman"/>
                <w:sz w:val="24"/>
                <w:szCs w:val="32"/>
              </w:rPr>
            </w:pPr>
            <w:r w:rsidRPr="00BA6BF1">
              <w:rPr>
                <w:rFonts w:ascii="Times New Roman" w:hAnsi="Times New Roman" w:cs="Times New Roman"/>
                <w:sz w:val="24"/>
                <w:szCs w:val="32"/>
              </w:rPr>
              <w:t>2. Khóa model</w:t>
            </w:r>
          </w:p>
        </w:tc>
        <w:tc>
          <w:tcPr>
            <w:tcW w:w="5330" w:type="dxa"/>
            <w:shd w:val="clear" w:color="auto" w:fill="F2F4F6"/>
            <w:tcMar>
              <w:top w:w="100" w:type="dxa"/>
              <w:left w:w="120" w:type="dxa"/>
              <w:bottom w:w="100" w:type="dxa"/>
              <w:right w:w="120" w:type="dxa"/>
            </w:tcMar>
            <w:vAlign w:val="center"/>
          </w:tcPr>
          <w:p w14:paraId="3DE3A414" w14:textId="77777777" w:rsidR="00164CAB" w:rsidRPr="00BA6BF1" w:rsidRDefault="00000000">
            <w:pPr>
              <w:spacing w:after="40" w:line="252" w:lineRule="auto"/>
              <w:rPr>
                <w:rFonts w:ascii="Times New Roman" w:hAnsi="Times New Roman" w:cs="Times New Roman"/>
                <w:sz w:val="24"/>
                <w:szCs w:val="32"/>
              </w:rPr>
            </w:pPr>
            <w:r w:rsidRPr="00BA6BF1">
              <w:rPr>
                <w:rFonts w:ascii="Times New Roman" w:hAnsi="Times New Roman" w:cs="Times New Roman"/>
                <w:sz w:val="24"/>
                <w:szCs w:val="32"/>
              </w:rPr>
              <w:t>Ghi model/SKU, hãng, xuất xứ, BOM, license và phụ kiện chính xác.</w:t>
            </w:r>
          </w:p>
        </w:tc>
        <w:tc>
          <w:tcPr>
            <w:tcW w:w="3289" w:type="dxa"/>
            <w:shd w:val="clear" w:color="auto" w:fill="F2F4F6"/>
            <w:tcMar>
              <w:top w:w="100" w:type="dxa"/>
              <w:left w:w="120" w:type="dxa"/>
              <w:bottom w:w="100" w:type="dxa"/>
              <w:right w:w="120" w:type="dxa"/>
            </w:tcMar>
            <w:vAlign w:val="center"/>
          </w:tcPr>
          <w:p w14:paraId="611A59FF" w14:textId="77777777" w:rsidR="00164CAB" w:rsidRPr="00BA6BF1" w:rsidRDefault="00000000">
            <w:pPr>
              <w:spacing w:after="40" w:line="252" w:lineRule="auto"/>
              <w:rPr>
                <w:rFonts w:ascii="Times New Roman" w:hAnsi="Times New Roman" w:cs="Times New Roman"/>
                <w:sz w:val="24"/>
                <w:szCs w:val="32"/>
              </w:rPr>
            </w:pPr>
            <w:r w:rsidRPr="00BA6BF1">
              <w:rPr>
                <w:rFonts w:ascii="Times New Roman" w:hAnsi="Times New Roman" w:cs="Times New Roman"/>
                <w:sz w:val="24"/>
                <w:szCs w:val="32"/>
              </w:rPr>
              <w:t>BOM ứng viên; chưa ghi “hoặc tương đương”.</w:t>
            </w:r>
          </w:p>
        </w:tc>
      </w:tr>
      <w:tr w:rsidR="00164CAB" w:rsidRPr="00BA6BF1" w14:paraId="107025DD" w14:textId="77777777">
        <w:tc>
          <w:tcPr>
            <w:tcW w:w="1247" w:type="dxa"/>
            <w:tcMar>
              <w:top w:w="100" w:type="dxa"/>
              <w:left w:w="120" w:type="dxa"/>
              <w:bottom w:w="100" w:type="dxa"/>
              <w:right w:w="120" w:type="dxa"/>
            </w:tcMar>
            <w:vAlign w:val="center"/>
          </w:tcPr>
          <w:p w14:paraId="2C22ABF5" w14:textId="77777777" w:rsidR="00164CAB" w:rsidRPr="00BA6BF1" w:rsidRDefault="00000000">
            <w:pPr>
              <w:spacing w:after="40" w:line="252" w:lineRule="auto"/>
              <w:rPr>
                <w:rFonts w:ascii="Times New Roman" w:hAnsi="Times New Roman" w:cs="Times New Roman"/>
                <w:sz w:val="24"/>
                <w:szCs w:val="32"/>
              </w:rPr>
            </w:pPr>
            <w:r w:rsidRPr="00BA6BF1">
              <w:rPr>
                <w:rFonts w:ascii="Times New Roman" w:hAnsi="Times New Roman" w:cs="Times New Roman"/>
                <w:sz w:val="24"/>
                <w:szCs w:val="32"/>
              </w:rPr>
              <w:t>3. Đối chiếu</w:t>
            </w:r>
          </w:p>
        </w:tc>
        <w:tc>
          <w:tcPr>
            <w:tcW w:w="5330" w:type="dxa"/>
            <w:tcMar>
              <w:top w:w="100" w:type="dxa"/>
              <w:left w:w="120" w:type="dxa"/>
              <w:bottom w:w="100" w:type="dxa"/>
              <w:right w:w="120" w:type="dxa"/>
            </w:tcMar>
            <w:vAlign w:val="center"/>
          </w:tcPr>
          <w:p w14:paraId="492B916C" w14:textId="77777777" w:rsidR="00164CAB" w:rsidRPr="00BA6BF1" w:rsidRDefault="00000000">
            <w:pPr>
              <w:spacing w:after="40" w:line="252" w:lineRule="auto"/>
              <w:rPr>
                <w:rFonts w:ascii="Times New Roman" w:hAnsi="Times New Roman" w:cs="Times New Roman"/>
                <w:sz w:val="24"/>
                <w:szCs w:val="32"/>
              </w:rPr>
            </w:pPr>
            <w:r w:rsidRPr="00BA6BF1">
              <w:rPr>
                <w:rFonts w:ascii="Times New Roman" w:hAnsi="Times New Roman" w:cs="Times New Roman"/>
                <w:sz w:val="24"/>
                <w:szCs w:val="32"/>
              </w:rPr>
              <w:t>So sánh từng dòng theo cùng đơn vị và điều kiện thử nghiệm; kiểm tra cả chức năng và tương thích.</w:t>
            </w:r>
          </w:p>
        </w:tc>
        <w:tc>
          <w:tcPr>
            <w:tcW w:w="3289" w:type="dxa"/>
            <w:tcMar>
              <w:top w:w="100" w:type="dxa"/>
              <w:left w:w="120" w:type="dxa"/>
              <w:bottom w:w="100" w:type="dxa"/>
              <w:right w:w="120" w:type="dxa"/>
            </w:tcMar>
            <w:vAlign w:val="center"/>
          </w:tcPr>
          <w:p w14:paraId="2776B7A6" w14:textId="77777777" w:rsidR="00164CAB" w:rsidRPr="00BA6BF1" w:rsidRDefault="00BA6BF1">
            <w:pPr>
              <w:spacing w:after="40" w:line="252" w:lineRule="auto"/>
              <w:rPr>
                <w:rFonts w:ascii="Times New Roman" w:hAnsi="Times New Roman" w:cs="Times New Roman"/>
                <w:sz w:val="24"/>
                <w:szCs w:val="32"/>
              </w:rPr>
            </w:pPr>
            <w:r>
              <w:rPr>
                <w:rFonts w:ascii="Times New Roman" w:hAnsi="Times New Roman" w:cs="Times New Roman"/>
                <w:sz w:val="24"/>
                <w:szCs w:val="32"/>
              </w:rPr>
              <w:t xml:space="preserve">Quy </w:t>
            </w:r>
            <w:proofErr w:type="spellStart"/>
            <w:r>
              <w:rPr>
                <w:rFonts w:ascii="Times New Roman" w:hAnsi="Times New Roman" w:cs="Times New Roman"/>
                <w:sz w:val="24"/>
                <w:szCs w:val="32"/>
              </w:rPr>
              <w:t>trình</w:t>
            </w:r>
            <w:proofErr w:type="spellEnd"/>
            <w:r w:rsidRPr="00BA6BF1">
              <w:rPr>
                <w:rFonts w:ascii="Times New Roman" w:hAnsi="Times New Roman" w:cs="Times New Roman"/>
                <w:sz w:val="24"/>
                <w:szCs w:val="32"/>
              </w:rPr>
              <w:t xml:space="preserve"> compliance </w:t>
            </w:r>
            <w:proofErr w:type="spellStart"/>
            <w:r w:rsidRPr="00BA6BF1">
              <w:rPr>
                <w:rFonts w:ascii="Times New Roman" w:hAnsi="Times New Roman" w:cs="Times New Roman"/>
                <w:sz w:val="24"/>
                <w:szCs w:val="32"/>
              </w:rPr>
              <w:t>có</w:t>
            </w:r>
            <w:proofErr w:type="spellEnd"/>
            <w:r w:rsidRPr="00BA6BF1">
              <w:rPr>
                <w:rFonts w:ascii="Times New Roman" w:hAnsi="Times New Roman" w:cs="Times New Roman"/>
                <w:sz w:val="24"/>
                <w:szCs w:val="32"/>
              </w:rPr>
              <w:t xml:space="preserve"> </w:t>
            </w:r>
            <w:proofErr w:type="spellStart"/>
            <w:r w:rsidRPr="00BA6BF1">
              <w:rPr>
                <w:rFonts w:ascii="Times New Roman" w:hAnsi="Times New Roman" w:cs="Times New Roman"/>
                <w:sz w:val="24"/>
                <w:szCs w:val="32"/>
              </w:rPr>
              <w:t>tài</w:t>
            </w:r>
            <w:proofErr w:type="spellEnd"/>
            <w:r w:rsidRPr="00BA6BF1">
              <w:rPr>
                <w:rFonts w:ascii="Times New Roman" w:hAnsi="Times New Roman" w:cs="Times New Roman"/>
                <w:sz w:val="24"/>
                <w:szCs w:val="32"/>
              </w:rPr>
              <w:t xml:space="preserve"> liệu/trang.</w:t>
            </w:r>
          </w:p>
        </w:tc>
      </w:tr>
      <w:tr w:rsidR="00164CAB" w:rsidRPr="00BA6BF1" w14:paraId="1845F5A2" w14:textId="77777777">
        <w:tc>
          <w:tcPr>
            <w:tcW w:w="1247" w:type="dxa"/>
            <w:shd w:val="clear" w:color="auto" w:fill="F2F4F6"/>
            <w:tcMar>
              <w:top w:w="100" w:type="dxa"/>
              <w:left w:w="120" w:type="dxa"/>
              <w:bottom w:w="100" w:type="dxa"/>
              <w:right w:w="120" w:type="dxa"/>
            </w:tcMar>
            <w:vAlign w:val="center"/>
          </w:tcPr>
          <w:p w14:paraId="3969387F" w14:textId="77777777" w:rsidR="00164CAB" w:rsidRPr="00BA6BF1" w:rsidRDefault="00000000">
            <w:pPr>
              <w:spacing w:after="40" w:line="252" w:lineRule="auto"/>
              <w:rPr>
                <w:rFonts w:ascii="Times New Roman" w:hAnsi="Times New Roman" w:cs="Times New Roman"/>
                <w:sz w:val="24"/>
                <w:szCs w:val="32"/>
              </w:rPr>
            </w:pPr>
            <w:r w:rsidRPr="00BA6BF1">
              <w:rPr>
                <w:rFonts w:ascii="Times New Roman" w:hAnsi="Times New Roman" w:cs="Times New Roman"/>
                <w:sz w:val="24"/>
                <w:szCs w:val="32"/>
              </w:rPr>
              <w:t>4. Phân loại</w:t>
            </w:r>
          </w:p>
        </w:tc>
        <w:tc>
          <w:tcPr>
            <w:tcW w:w="5330" w:type="dxa"/>
            <w:shd w:val="clear" w:color="auto" w:fill="F2F4F6"/>
            <w:tcMar>
              <w:top w:w="100" w:type="dxa"/>
              <w:left w:w="120" w:type="dxa"/>
              <w:bottom w:w="100" w:type="dxa"/>
              <w:right w:w="120" w:type="dxa"/>
            </w:tcMar>
            <w:vAlign w:val="center"/>
          </w:tcPr>
          <w:p w14:paraId="14A9363B" w14:textId="77777777" w:rsidR="00164CAB" w:rsidRPr="00BA6BF1" w:rsidRDefault="00000000">
            <w:pPr>
              <w:spacing w:after="40" w:line="252" w:lineRule="auto"/>
              <w:rPr>
                <w:rFonts w:ascii="Times New Roman" w:hAnsi="Times New Roman" w:cs="Times New Roman"/>
                <w:sz w:val="24"/>
                <w:szCs w:val="32"/>
              </w:rPr>
            </w:pPr>
            <w:proofErr w:type="spellStart"/>
            <w:r w:rsidRPr="00BA6BF1">
              <w:rPr>
                <w:rFonts w:ascii="Times New Roman" w:hAnsi="Times New Roman" w:cs="Times New Roman"/>
                <w:sz w:val="24"/>
                <w:szCs w:val="32"/>
              </w:rPr>
              <w:t>Áp</w:t>
            </w:r>
            <w:proofErr w:type="spellEnd"/>
            <w:r w:rsidRPr="00BA6BF1">
              <w:rPr>
                <w:rFonts w:ascii="Times New Roman" w:hAnsi="Times New Roman" w:cs="Times New Roman"/>
                <w:sz w:val="24"/>
                <w:szCs w:val="32"/>
              </w:rPr>
              <w:t xml:space="preserve"> </w:t>
            </w:r>
            <w:proofErr w:type="spellStart"/>
            <w:r w:rsidRPr="00BA6BF1">
              <w:rPr>
                <w:rFonts w:ascii="Times New Roman" w:hAnsi="Times New Roman" w:cs="Times New Roman"/>
                <w:sz w:val="24"/>
                <w:szCs w:val="32"/>
              </w:rPr>
              <w:t>dụng</w:t>
            </w:r>
            <w:proofErr w:type="spellEnd"/>
            <w:r w:rsidRPr="00BA6BF1">
              <w:rPr>
                <w:rFonts w:ascii="Times New Roman" w:hAnsi="Times New Roman" w:cs="Times New Roman"/>
                <w:sz w:val="24"/>
                <w:szCs w:val="32"/>
              </w:rPr>
              <w:t xml:space="preserve"> </w:t>
            </w:r>
            <w:proofErr w:type="spellStart"/>
            <w:r w:rsidR="00BA6BF1">
              <w:rPr>
                <w:rFonts w:ascii="Times New Roman" w:hAnsi="Times New Roman" w:cs="Times New Roman"/>
                <w:sz w:val="24"/>
                <w:szCs w:val="32"/>
              </w:rPr>
              <w:t>quy</w:t>
            </w:r>
            <w:proofErr w:type="spellEnd"/>
            <w:r w:rsidR="00BA6BF1">
              <w:rPr>
                <w:rFonts w:ascii="Times New Roman" w:hAnsi="Times New Roman" w:cs="Times New Roman"/>
                <w:sz w:val="24"/>
                <w:szCs w:val="32"/>
              </w:rPr>
              <w:t xml:space="preserve"> </w:t>
            </w:r>
            <w:proofErr w:type="spellStart"/>
            <w:r w:rsidR="00BA6BF1">
              <w:rPr>
                <w:rFonts w:ascii="Times New Roman" w:hAnsi="Times New Roman" w:cs="Times New Roman"/>
                <w:sz w:val="24"/>
                <w:szCs w:val="32"/>
              </w:rPr>
              <w:t>trình</w:t>
            </w:r>
            <w:proofErr w:type="spellEnd"/>
            <w:r w:rsidRPr="00BA6BF1">
              <w:rPr>
                <w:rFonts w:ascii="Times New Roman" w:hAnsi="Times New Roman" w:cs="Times New Roman"/>
                <w:sz w:val="24"/>
                <w:szCs w:val="32"/>
              </w:rPr>
              <w:t xml:space="preserve"> </w:t>
            </w:r>
            <w:proofErr w:type="spellStart"/>
            <w:r w:rsidRPr="00BA6BF1">
              <w:rPr>
                <w:rFonts w:ascii="Times New Roman" w:hAnsi="Times New Roman" w:cs="Times New Roman"/>
                <w:sz w:val="24"/>
                <w:szCs w:val="32"/>
              </w:rPr>
              <w:t>tại</w:t>
            </w:r>
            <w:proofErr w:type="spellEnd"/>
            <w:r w:rsidRPr="00BA6BF1">
              <w:rPr>
                <w:rFonts w:ascii="Times New Roman" w:hAnsi="Times New Roman" w:cs="Times New Roman"/>
                <w:sz w:val="24"/>
                <w:szCs w:val="32"/>
              </w:rPr>
              <w:t xml:space="preserve"> 07.2; </w:t>
            </w:r>
            <w:proofErr w:type="spellStart"/>
            <w:r w:rsidRPr="00BA6BF1">
              <w:rPr>
                <w:rFonts w:ascii="Times New Roman" w:hAnsi="Times New Roman" w:cs="Times New Roman"/>
                <w:sz w:val="24"/>
                <w:szCs w:val="32"/>
              </w:rPr>
              <w:t>ghi</w:t>
            </w:r>
            <w:proofErr w:type="spellEnd"/>
            <w:r w:rsidRPr="00BA6BF1">
              <w:rPr>
                <w:rFonts w:ascii="Times New Roman" w:hAnsi="Times New Roman" w:cs="Times New Roman"/>
                <w:sz w:val="24"/>
                <w:szCs w:val="32"/>
              </w:rPr>
              <w:t xml:space="preserve"> </w:t>
            </w:r>
            <w:proofErr w:type="spellStart"/>
            <w:r w:rsidRPr="00BA6BF1">
              <w:rPr>
                <w:rFonts w:ascii="Times New Roman" w:hAnsi="Times New Roman" w:cs="Times New Roman"/>
                <w:sz w:val="24"/>
                <w:szCs w:val="32"/>
              </w:rPr>
              <w:t>rõ</w:t>
            </w:r>
            <w:proofErr w:type="spellEnd"/>
            <w:r w:rsidRPr="00BA6BF1">
              <w:rPr>
                <w:rFonts w:ascii="Times New Roman" w:hAnsi="Times New Roman" w:cs="Times New Roman"/>
                <w:sz w:val="24"/>
                <w:szCs w:val="32"/>
              </w:rPr>
              <w:t xml:space="preserve"> tiêu chí bắt buộc bị ảnh hưởng và mức độ chưa chắc chắn.</w:t>
            </w:r>
          </w:p>
        </w:tc>
        <w:tc>
          <w:tcPr>
            <w:tcW w:w="3289" w:type="dxa"/>
            <w:shd w:val="clear" w:color="auto" w:fill="F2F4F6"/>
            <w:tcMar>
              <w:top w:w="100" w:type="dxa"/>
              <w:left w:w="120" w:type="dxa"/>
              <w:bottom w:w="100" w:type="dxa"/>
              <w:right w:w="120" w:type="dxa"/>
            </w:tcMar>
            <w:vAlign w:val="center"/>
          </w:tcPr>
          <w:p w14:paraId="3A9243F6" w14:textId="77777777" w:rsidR="00164CAB" w:rsidRPr="00BA6BF1" w:rsidRDefault="00000000">
            <w:pPr>
              <w:spacing w:after="40" w:line="252" w:lineRule="auto"/>
              <w:rPr>
                <w:rFonts w:ascii="Times New Roman" w:hAnsi="Times New Roman" w:cs="Times New Roman"/>
                <w:sz w:val="24"/>
                <w:szCs w:val="32"/>
              </w:rPr>
            </w:pPr>
            <w:r w:rsidRPr="00BA6BF1">
              <w:rPr>
                <w:rFonts w:ascii="Times New Roman" w:hAnsi="Times New Roman" w:cs="Times New Roman"/>
                <w:sz w:val="24"/>
                <w:szCs w:val="32"/>
              </w:rPr>
              <w:t>GO / HOLD-ESCALATE / NO-GO sơ bộ.</w:t>
            </w:r>
          </w:p>
        </w:tc>
      </w:tr>
      <w:tr w:rsidR="00164CAB" w:rsidRPr="00BA6BF1" w14:paraId="7C4949EF" w14:textId="77777777">
        <w:tc>
          <w:tcPr>
            <w:tcW w:w="1247" w:type="dxa"/>
            <w:tcMar>
              <w:top w:w="100" w:type="dxa"/>
              <w:left w:w="120" w:type="dxa"/>
              <w:bottom w:w="100" w:type="dxa"/>
              <w:right w:w="120" w:type="dxa"/>
            </w:tcMar>
            <w:vAlign w:val="center"/>
          </w:tcPr>
          <w:p w14:paraId="4EED0358" w14:textId="77777777" w:rsidR="00164CAB" w:rsidRPr="00BA6BF1" w:rsidRDefault="00000000">
            <w:pPr>
              <w:spacing w:after="40" w:line="252" w:lineRule="auto"/>
              <w:rPr>
                <w:rFonts w:ascii="Times New Roman" w:hAnsi="Times New Roman" w:cs="Times New Roman"/>
                <w:sz w:val="24"/>
                <w:szCs w:val="32"/>
              </w:rPr>
            </w:pPr>
            <w:r w:rsidRPr="00BA6BF1">
              <w:rPr>
                <w:rFonts w:ascii="Times New Roman" w:hAnsi="Times New Roman" w:cs="Times New Roman"/>
                <w:sz w:val="24"/>
                <w:szCs w:val="32"/>
              </w:rPr>
              <w:t>5. Xử lý</w:t>
            </w:r>
          </w:p>
        </w:tc>
        <w:tc>
          <w:tcPr>
            <w:tcW w:w="5330" w:type="dxa"/>
            <w:tcMar>
              <w:top w:w="100" w:type="dxa"/>
              <w:left w:w="120" w:type="dxa"/>
              <w:bottom w:w="100" w:type="dxa"/>
              <w:right w:w="120" w:type="dxa"/>
            </w:tcMar>
            <w:vAlign w:val="center"/>
          </w:tcPr>
          <w:p w14:paraId="75A62959" w14:textId="77777777" w:rsidR="00164CAB" w:rsidRPr="00BA6BF1" w:rsidRDefault="00000000">
            <w:pPr>
              <w:spacing w:after="40" w:line="252" w:lineRule="auto"/>
              <w:rPr>
                <w:rFonts w:ascii="Times New Roman" w:hAnsi="Times New Roman" w:cs="Times New Roman"/>
                <w:sz w:val="24"/>
                <w:szCs w:val="32"/>
              </w:rPr>
            </w:pPr>
            <w:r w:rsidRPr="00BA6BF1">
              <w:rPr>
                <w:rFonts w:ascii="Times New Roman" w:hAnsi="Times New Roman" w:cs="Times New Roman"/>
                <w:sz w:val="24"/>
                <w:szCs w:val="32"/>
              </w:rPr>
              <w:t>Bổ sung bằng chứng, hỏi hãng, tìm model khác hoặc gửi yêu cầu làm rõ E-HSMT trước đóng thầu.</w:t>
            </w:r>
          </w:p>
        </w:tc>
        <w:tc>
          <w:tcPr>
            <w:tcW w:w="3289" w:type="dxa"/>
            <w:tcMar>
              <w:top w:w="100" w:type="dxa"/>
              <w:left w:w="120" w:type="dxa"/>
              <w:bottom w:w="100" w:type="dxa"/>
              <w:right w:w="120" w:type="dxa"/>
            </w:tcMar>
            <w:vAlign w:val="center"/>
          </w:tcPr>
          <w:p w14:paraId="028D2822" w14:textId="77777777" w:rsidR="00164CAB" w:rsidRPr="00BA6BF1" w:rsidRDefault="00000000">
            <w:pPr>
              <w:spacing w:after="40" w:line="252" w:lineRule="auto"/>
              <w:rPr>
                <w:rFonts w:ascii="Times New Roman" w:hAnsi="Times New Roman" w:cs="Times New Roman"/>
                <w:sz w:val="24"/>
                <w:szCs w:val="32"/>
              </w:rPr>
            </w:pPr>
            <w:r w:rsidRPr="00BA6BF1">
              <w:rPr>
                <w:rFonts w:ascii="Times New Roman" w:hAnsi="Times New Roman" w:cs="Times New Roman"/>
                <w:sz w:val="24"/>
                <w:szCs w:val="32"/>
              </w:rPr>
              <w:t>Bằng chứng chính thức hoặc model thay thế.</w:t>
            </w:r>
          </w:p>
        </w:tc>
      </w:tr>
      <w:tr w:rsidR="00164CAB" w:rsidRPr="00BA6BF1" w14:paraId="1F346465" w14:textId="77777777">
        <w:tc>
          <w:tcPr>
            <w:tcW w:w="1247" w:type="dxa"/>
            <w:shd w:val="clear" w:color="auto" w:fill="F2F4F6"/>
            <w:tcMar>
              <w:top w:w="100" w:type="dxa"/>
              <w:left w:w="120" w:type="dxa"/>
              <w:bottom w:w="100" w:type="dxa"/>
              <w:right w:w="120" w:type="dxa"/>
            </w:tcMar>
            <w:vAlign w:val="center"/>
          </w:tcPr>
          <w:p w14:paraId="22A64EC3" w14:textId="77777777" w:rsidR="00164CAB" w:rsidRPr="00BA6BF1" w:rsidRDefault="00000000">
            <w:pPr>
              <w:spacing w:after="40" w:line="252" w:lineRule="auto"/>
              <w:rPr>
                <w:rFonts w:ascii="Times New Roman" w:hAnsi="Times New Roman" w:cs="Times New Roman"/>
                <w:sz w:val="24"/>
                <w:szCs w:val="32"/>
              </w:rPr>
            </w:pPr>
            <w:r w:rsidRPr="00BA6BF1">
              <w:rPr>
                <w:rFonts w:ascii="Times New Roman" w:hAnsi="Times New Roman" w:cs="Times New Roman"/>
                <w:sz w:val="24"/>
                <w:szCs w:val="32"/>
              </w:rPr>
              <w:t>6. Phê duyệt</w:t>
            </w:r>
          </w:p>
        </w:tc>
        <w:tc>
          <w:tcPr>
            <w:tcW w:w="5330" w:type="dxa"/>
            <w:shd w:val="clear" w:color="auto" w:fill="F2F4F6"/>
            <w:tcMar>
              <w:top w:w="100" w:type="dxa"/>
              <w:left w:w="120" w:type="dxa"/>
              <w:bottom w:w="100" w:type="dxa"/>
              <w:right w:w="120" w:type="dxa"/>
            </w:tcMar>
            <w:vAlign w:val="center"/>
          </w:tcPr>
          <w:p w14:paraId="61285FD6" w14:textId="77777777" w:rsidR="00164CAB" w:rsidRPr="00BA6BF1" w:rsidRDefault="00000000">
            <w:pPr>
              <w:spacing w:after="40" w:line="252" w:lineRule="auto"/>
              <w:rPr>
                <w:rFonts w:ascii="Times New Roman" w:hAnsi="Times New Roman" w:cs="Times New Roman"/>
                <w:sz w:val="24"/>
                <w:szCs w:val="32"/>
              </w:rPr>
            </w:pPr>
            <w:r w:rsidRPr="00BA6BF1">
              <w:rPr>
                <w:rFonts w:ascii="Times New Roman" w:hAnsi="Times New Roman" w:cs="Times New Roman"/>
                <w:sz w:val="24"/>
                <w:szCs w:val="32"/>
              </w:rPr>
              <w:t>Kỹ thuật, Product, SCM và Pháp chế ký xác nhận; cấp có thẩm quyền quyết định cuối.</w:t>
            </w:r>
          </w:p>
        </w:tc>
        <w:tc>
          <w:tcPr>
            <w:tcW w:w="3289" w:type="dxa"/>
            <w:shd w:val="clear" w:color="auto" w:fill="F2F4F6"/>
            <w:tcMar>
              <w:top w:w="100" w:type="dxa"/>
              <w:left w:w="120" w:type="dxa"/>
              <w:bottom w:w="100" w:type="dxa"/>
              <w:right w:w="120" w:type="dxa"/>
            </w:tcMar>
            <w:vAlign w:val="center"/>
          </w:tcPr>
          <w:p w14:paraId="64F17C24" w14:textId="77777777" w:rsidR="00164CAB" w:rsidRPr="00BA6BF1" w:rsidRDefault="00000000">
            <w:pPr>
              <w:spacing w:after="40" w:line="252" w:lineRule="auto"/>
              <w:rPr>
                <w:rFonts w:ascii="Times New Roman" w:hAnsi="Times New Roman" w:cs="Times New Roman"/>
                <w:sz w:val="24"/>
                <w:szCs w:val="32"/>
              </w:rPr>
            </w:pPr>
            <w:r w:rsidRPr="00BA6BF1">
              <w:rPr>
                <w:rFonts w:ascii="Times New Roman" w:hAnsi="Times New Roman" w:cs="Times New Roman"/>
                <w:sz w:val="24"/>
                <w:szCs w:val="32"/>
              </w:rPr>
              <w:t>Phiếu phê duyệt model và rủi ro.</w:t>
            </w:r>
          </w:p>
        </w:tc>
      </w:tr>
      <w:tr w:rsidR="00164CAB" w:rsidRPr="00BA6BF1" w14:paraId="4CA80F03" w14:textId="77777777">
        <w:tc>
          <w:tcPr>
            <w:tcW w:w="1247" w:type="dxa"/>
            <w:tcMar>
              <w:top w:w="100" w:type="dxa"/>
              <w:left w:w="120" w:type="dxa"/>
              <w:bottom w:w="100" w:type="dxa"/>
              <w:right w:w="120" w:type="dxa"/>
            </w:tcMar>
            <w:vAlign w:val="center"/>
          </w:tcPr>
          <w:p w14:paraId="37FC3F13" w14:textId="77777777" w:rsidR="00164CAB" w:rsidRPr="00BA6BF1" w:rsidRDefault="00000000">
            <w:pPr>
              <w:spacing w:after="40" w:line="252" w:lineRule="auto"/>
              <w:rPr>
                <w:rFonts w:ascii="Times New Roman" w:hAnsi="Times New Roman" w:cs="Times New Roman"/>
                <w:sz w:val="24"/>
                <w:szCs w:val="32"/>
              </w:rPr>
            </w:pPr>
            <w:r w:rsidRPr="00BA6BF1">
              <w:rPr>
                <w:rFonts w:ascii="Times New Roman" w:hAnsi="Times New Roman" w:cs="Times New Roman"/>
                <w:sz w:val="24"/>
                <w:szCs w:val="32"/>
              </w:rPr>
              <w:t>7. Khóa hồ sơ</w:t>
            </w:r>
          </w:p>
        </w:tc>
        <w:tc>
          <w:tcPr>
            <w:tcW w:w="5330" w:type="dxa"/>
            <w:tcMar>
              <w:top w:w="100" w:type="dxa"/>
              <w:left w:w="120" w:type="dxa"/>
              <w:bottom w:w="100" w:type="dxa"/>
              <w:right w:w="120" w:type="dxa"/>
            </w:tcMar>
            <w:vAlign w:val="center"/>
          </w:tcPr>
          <w:p w14:paraId="630C8136" w14:textId="77777777" w:rsidR="00164CAB" w:rsidRPr="00BA6BF1" w:rsidRDefault="00000000">
            <w:pPr>
              <w:spacing w:after="40" w:line="252" w:lineRule="auto"/>
              <w:rPr>
                <w:rFonts w:ascii="Times New Roman" w:hAnsi="Times New Roman" w:cs="Times New Roman"/>
                <w:sz w:val="24"/>
                <w:szCs w:val="32"/>
              </w:rPr>
            </w:pPr>
            <w:r w:rsidRPr="00BA6BF1">
              <w:rPr>
                <w:rFonts w:ascii="Times New Roman" w:hAnsi="Times New Roman" w:cs="Times New Roman"/>
                <w:sz w:val="24"/>
                <w:szCs w:val="32"/>
              </w:rPr>
              <w:t>Đồng bộ Mẫu 10B, BOM, giá, tiến độ, catalogue và bản dịch; chạy kiểm tra chéo.</w:t>
            </w:r>
          </w:p>
        </w:tc>
        <w:tc>
          <w:tcPr>
            <w:tcW w:w="3289" w:type="dxa"/>
            <w:tcMar>
              <w:top w:w="100" w:type="dxa"/>
              <w:left w:w="120" w:type="dxa"/>
              <w:bottom w:w="100" w:type="dxa"/>
              <w:right w:w="120" w:type="dxa"/>
            </w:tcMar>
            <w:vAlign w:val="center"/>
          </w:tcPr>
          <w:p w14:paraId="71C5CF21" w14:textId="77777777" w:rsidR="00164CAB" w:rsidRPr="00BA6BF1" w:rsidRDefault="00000000">
            <w:pPr>
              <w:spacing w:after="40" w:line="252" w:lineRule="auto"/>
              <w:rPr>
                <w:rFonts w:ascii="Times New Roman" w:hAnsi="Times New Roman" w:cs="Times New Roman"/>
                <w:sz w:val="24"/>
                <w:szCs w:val="32"/>
              </w:rPr>
            </w:pPr>
            <w:r w:rsidRPr="00BA6BF1">
              <w:rPr>
                <w:rFonts w:ascii="Times New Roman" w:hAnsi="Times New Roman" w:cs="Times New Roman"/>
                <w:sz w:val="24"/>
                <w:szCs w:val="32"/>
              </w:rPr>
              <w:t>Bộ FINAL nhất quán và có dấu vết.</w:t>
            </w:r>
          </w:p>
        </w:tc>
      </w:tr>
    </w:tbl>
    <w:p w14:paraId="6654C0D3" w14:textId="77777777" w:rsidR="00164CAB" w:rsidRPr="00BA6BF1" w:rsidRDefault="00000000">
      <w:pPr>
        <w:pStyle w:val="Heading2"/>
        <w:rPr>
          <w:rFonts w:ascii="Times New Roman" w:hAnsi="Times New Roman" w:cs="Times New Roman"/>
        </w:rPr>
      </w:pPr>
      <w:r w:rsidRPr="00BA6BF1">
        <w:rPr>
          <w:rFonts w:ascii="Times New Roman" w:hAnsi="Times New Roman" w:cs="Times New Roman"/>
        </w:rPr>
        <w:t>07.4  Quy tắc làm rõ và bổ sung bằng chứng</w:t>
      </w:r>
    </w:p>
    <w:p w14:paraId="5C765D94" w14:textId="77777777" w:rsidR="00164CAB" w:rsidRPr="00BA6BF1" w:rsidRDefault="00000000" w:rsidP="00BA6BF1">
      <w:pPr>
        <w:ind w:firstLine="284"/>
        <w:rPr>
          <w:rFonts w:ascii="Times New Roman" w:hAnsi="Times New Roman" w:cs="Times New Roman"/>
          <w:sz w:val="24"/>
          <w:szCs w:val="28"/>
        </w:rPr>
      </w:pPr>
      <w:r w:rsidRPr="00BA6BF1">
        <w:rPr>
          <w:rFonts w:ascii="Times New Roman" w:hAnsi="Times New Roman" w:cs="Times New Roman"/>
          <w:sz w:val="24"/>
          <w:szCs w:val="28"/>
        </w:rPr>
        <w:t xml:space="preserve">Trước đóng thầu: nếu tiêu chí có nhiều cách hiểu hoặc có dấu hiệu hạn chế cạnh tranh, gửi yêu cầu làm rõ qua đúng chức năng của Hệ thống, viện dẫn chính xác mục/trang/thông số </w:t>
      </w:r>
      <w:proofErr w:type="spellStart"/>
      <w:r w:rsidRPr="00BA6BF1">
        <w:rPr>
          <w:rFonts w:ascii="Times New Roman" w:hAnsi="Times New Roman" w:cs="Times New Roman"/>
          <w:sz w:val="24"/>
          <w:szCs w:val="28"/>
        </w:rPr>
        <w:t>và</w:t>
      </w:r>
      <w:proofErr w:type="spellEnd"/>
      <w:r w:rsidRPr="00BA6BF1">
        <w:rPr>
          <w:rFonts w:ascii="Times New Roman" w:hAnsi="Times New Roman" w:cs="Times New Roman"/>
          <w:sz w:val="24"/>
          <w:szCs w:val="28"/>
        </w:rPr>
        <w:t xml:space="preserve"> </w:t>
      </w:r>
      <w:proofErr w:type="spellStart"/>
      <w:r w:rsidRPr="00BA6BF1">
        <w:rPr>
          <w:rFonts w:ascii="Times New Roman" w:hAnsi="Times New Roman" w:cs="Times New Roman"/>
          <w:sz w:val="24"/>
          <w:szCs w:val="28"/>
        </w:rPr>
        <w:t>đề</w:t>
      </w:r>
      <w:proofErr w:type="spellEnd"/>
      <w:r w:rsidRPr="00BA6BF1">
        <w:rPr>
          <w:rFonts w:ascii="Times New Roman" w:hAnsi="Times New Roman" w:cs="Times New Roman"/>
          <w:sz w:val="24"/>
          <w:szCs w:val="28"/>
        </w:rPr>
        <w:t xml:space="preserve"> </w:t>
      </w:r>
      <w:proofErr w:type="spellStart"/>
      <w:r w:rsidRPr="00BA6BF1">
        <w:rPr>
          <w:rFonts w:ascii="Times New Roman" w:hAnsi="Times New Roman" w:cs="Times New Roman"/>
          <w:sz w:val="24"/>
          <w:szCs w:val="28"/>
        </w:rPr>
        <w:t>xuất</w:t>
      </w:r>
      <w:proofErr w:type="spellEnd"/>
      <w:r w:rsidRPr="00BA6BF1">
        <w:rPr>
          <w:rFonts w:ascii="Times New Roman" w:hAnsi="Times New Roman" w:cs="Times New Roman"/>
          <w:sz w:val="24"/>
          <w:szCs w:val="28"/>
        </w:rPr>
        <w:t xml:space="preserve"> </w:t>
      </w:r>
      <w:proofErr w:type="spellStart"/>
      <w:r w:rsidRPr="00BA6BF1">
        <w:rPr>
          <w:rFonts w:ascii="Times New Roman" w:hAnsi="Times New Roman" w:cs="Times New Roman"/>
          <w:sz w:val="24"/>
          <w:szCs w:val="28"/>
        </w:rPr>
        <w:t>cách</w:t>
      </w:r>
      <w:proofErr w:type="spellEnd"/>
      <w:r w:rsidRPr="00BA6BF1">
        <w:rPr>
          <w:rFonts w:ascii="Times New Roman" w:hAnsi="Times New Roman" w:cs="Times New Roman"/>
          <w:sz w:val="24"/>
          <w:szCs w:val="28"/>
        </w:rPr>
        <w:t xml:space="preserve"> </w:t>
      </w:r>
      <w:proofErr w:type="spellStart"/>
      <w:r w:rsidRPr="00BA6BF1">
        <w:rPr>
          <w:rFonts w:ascii="Times New Roman" w:hAnsi="Times New Roman" w:cs="Times New Roman"/>
          <w:sz w:val="24"/>
          <w:szCs w:val="28"/>
        </w:rPr>
        <w:t>hiểu</w:t>
      </w:r>
      <w:proofErr w:type="spellEnd"/>
      <w:r w:rsidRPr="00BA6BF1">
        <w:rPr>
          <w:rFonts w:ascii="Times New Roman" w:hAnsi="Times New Roman" w:cs="Times New Roman"/>
          <w:sz w:val="24"/>
          <w:szCs w:val="28"/>
        </w:rPr>
        <w:t xml:space="preserve"> </w:t>
      </w:r>
      <w:proofErr w:type="spellStart"/>
      <w:r w:rsidRPr="00BA6BF1">
        <w:rPr>
          <w:rFonts w:ascii="Times New Roman" w:hAnsi="Times New Roman" w:cs="Times New Roman"/>
          <w:sz w:val="24"/>
          <w:szCs w:val="28"/>
        </w:rPr>
        <w:t>trung</w:t>
      </w:r>
      <w:proofErr w:type="spellEnd"/>
      <w:r w:rsidRPr="00BA6BF1">
        <w:rPr>
          <w:rFonts w:ascii="Times New Roman" w:hAnsi="Times New Roman" w:cs="Times New Roman"/>
          <w:sz w:val="24"/>
          <w:szCs w:val="28"/>
        </w:rPr>
        <w:t xml:space="preserve"> </w:t>
      </w:r>
      <w:proofErr w:type="spellStart"/>
      <w:r w:rsidRPr="00BA6BF1">
        <w:rPr>
          <w:rFonts w:ascii="Times New Roman" w:hAnsi="Times New Roman" w:cs="Times New Roman"/>
          <w:sz w:val="24"/>
          <w:szCs w:val="28"/>
        </w:rPr>
        <w:t>lập</w:t>
      </w:r>
      <w:proofErr w:type="spellEnd"/>
      <w:r w:rsidRPr="00BA6BF1">
        <w:rPr>
          <w:rFonts w:ascii="Times New Roman" w:hAnsi="Times New Roman" w:cs="Times New Roman"/>
          <w:sz w:val="24"/>
          <w:szCs w:val="28"/>
        </w:rPr>
        <w:t>.</w:t>
      </w:r>
    </w:p>
    <w:p w14:paraId="43F0EB6E" w14:textId="77777777" w:rsidR="00164CAB" w:rsidRPr="00BA6BF1" w:rsidRDefault="00000000" w:rsidP="00BA6BF1">
      <w:pPr>
        <w:ind w:firstLine="284"/>
        <w:rPr>
          <w:rFonts w:ascii="Times New Roman" w:hAnsi="Times New Roman" w:cs="Times New Roman"/>
          <w:sz w:val="24"/>
          <w:szCs w:val="28"/>
        </w:rPr>
      </w:pPr>
      <w:r w:rsidRPr="00BA6BF1">
        <w:rPr>
          <w:rFonts w:ascii="Times New Roman" w:hAnsi="Times New Roman" w:cs="Times New Roman"/>
          <w:sz w:val="24"/>
          <w:szCs w:val="28"/>
        </w:rPr>
        <w:t>Sau đóng thầu: chỉ phản hồi theo yêu cầu và trong phạm vi pháp luật/E-HSMT cho phép; việc làm rõ không được dùng để đổi model, sửa giá hoặc biến đề xuất không đáp ứng thành đáp ứng.</w:t>
      </w:r>
    </w:p>
    <w:p w14:paraId="0C84ADAF" w14:textId="77777777" w:rsidR="00164CAB" w:rsidRPr="00BA6BF1" w:rsidRDefault="00000000" w:rsidP="00BA6BF1">
      <w:pPr>
        <w:ind w:firstLine="284"/>
        <w:rPr>
          <w:rFonts w:ascii="Times New Roman" w:hAnsi="Times New Roman" w:cs="Times New Roman"/>
          <w:sz w:val="24"/>
          <w:szCs w:val="28"/>
        </w:rPr>
      </w:pPr>
      <w:r w:rsidRPr="00BA6BF1">
        <w:rPr>
          <w:rFonts w:ascii="Times New Roman" w:hAnsi="Times New Roman" w:cs="Times New Roman"/>
          <w:sz w:val="24"/>
          <w:szCs w:val="28"/>
        </w:rPr>
        <w:lastRenderedPageBreak/>
        <w:t>QI chỉ đề xuất phân loại sai khác; kết luận đánh giá cuối cùng thuộc Chủ đầu tư/Tổ chuyên gia. Không viết trong hồ sơ theo hướng khẳng định Chủ đầu tư bắt buộc phải chấp nhận.</w:t>
      </w:r>
    </w:p>
    <w:p w14:paraId="5907DA6E" w14:textId="77777777" w:rsidR="00164CAB" w:rsidRPr="00BA6BF1" w:rsidRDefault="00000000" w:rsidP="00BA6BF1">
      <w:pPr>
        <w:ind w:firstLine="284"/>
        <w:rPr>
          <w:rFonts w:ascii="Times New Roman" w:hAnsi="Times New Roman" w:cs="Times New Roman"/>
          <w:sz w:val="24"/>
          <w:szCs w:val="28"/>
        </w:rPr>
      </w:pPr>
      <w:r w:rsidRPr="00BA6BF1">
        <w:rPr>
          <w:rFonts w:ascii="Times New Roman" w:hAnsi="Times New Roman" w:cs="Times New Roman"/>
          <w:sz w:val="24"/>
          <w:szCs w:val="28"/>
        </w:rPr>
        <w:t>Nếu hết hạn xử lý nội bộ mà chưa có bằng chứng hoặc câu trả lời chính thức, trạng thái mặc định là NO-GO đối với model đang xét.</w:t>
      </w:r>
    </w:p>
    <w:p w14:paraId="1D538F38" w14:textId="77777777" w:rsidR="00164CAB" w:rsidRPr="00BA6BF1" w:rsidRDefault="00000000">
      <w:pPr>
        <w:pStyle w:val="Heading2"/>
        <w:rPr>
          <w:rFonts w:ascii="Times New Roman" w:hAnsi="Times New Roman" w:cs="Times New Roman"/>
        </w:rPr>
      </w:pPr>
      <w:r w:rsidRPr="00BA6BF1">
        <w:rPr>
          <w:rFonts w:ascii="Times New Roman" w:hAnsi="Times New Roman" w:cs="Times New Roman"/>
        </w:rPr>
        <w:t xml:space="preserve">07.5  </w:t>
      </w:r>
      <w:proofErr w:type="spellStart"/>
      <w:r w:rsidRPr="00BA6BF1">
        <w:rPr>
          <w:rFonts w:ascii="Times New Roman" w:hAnsi="Times New Roman" w:cs="Times New Roman"/>
        </w:rPr>
        <w:t>Biểu</w:t>
      </w:r>
      <w:proofErr w:type="spellEnd"/>
      <w:r w:rsidRPr="00BA6BF1">
        <w:rPr>
          <w:rFonts w:ascii="Times New Roman" w:hAnsi="Times New Roman" w:cs="Times New Roman"/>
        </w:rPr>
        <w:t xml:space="preserve"> </w:t>
      </w:r>
      <w:proofErr w:type="spellStart"/>
      <w:r w:rsidRPr="00BA6BF1">
        <w:rPr>
          <w:rFonts w:ascii="Times New Roman" w:hAnsi="Times New Roman" w:cs="Times New Roman"/>
        </w:rPr>
        <w:t>mẫu</w:t>
      </w:r>
      <w:proofErr w:type="spellEnd"/>
      <w:r w:rsidRPr="00BA6BF1">
        <w:rPr>
          <w:rFonts w:ascii="Times New Roman" w:hAnsi="Times New Roman" w:cs="Times New Roman"/>
        </w:rPr>
        <w:t xml:space="preserve"> </w:t>
      </w:r>
      <w:proofErr w:type="spellStart"/>
      <w:r w:rsidR="00BA6BF1">
        <w:rPr>
          <w:rFonts w:ascii="Times New Roman" w:hAnsi="Times New Roman" w:cs="Times New Roman"/>
        </w:rPr>
        <w:t>quy</w:t>
      </w:r>
      <w:proofErr w:type="spellEnd"/>
      <w:r w:rsidR="00BA6BF1">
        <w:rPr>
          <w:rFonts w:ascii="Times New Roman" w:hAnsi="Times New Roman" w:cs="Times New Roman"/>
        </w:rPr>
        <w:t xml:space="preserve"> </w:t>
      </w:r>
      <w:proofErr w:type="spellStart"/>
      <w:r w:rsidR="00BA6BF1">
        <w:rPr>
          <w:rFonts w:ascii="Times New Roman" w:hAnsi="Times New Roman" w:cs="Times New Roman"/>
        </w:rPr>
        <w:t>trình</w:t>
      </w:r>
      <w:proofErr w:type="spellEnd"/>
      <w:r w:rsidRPr="00BA6BF1">
        <w:rPr>
          <w:rFonts w:ascii="Times New Roman" w:hAnsi="Times New Roman" w:cs="Times New Roman"/>
        </w:rPr>
        <w:t xml:space="preserve"> </w:t>
      </w:r>
      <w:proofErr w:type="spellStart"/>
      <w:r w:rsidRPr="00BA6BF1">
        <w:rPr>
          <w:rFonts w:ascii="Times New Roman" w:hAnsi="Times New Roman" w:cs="Times New Roman"/>
        </w:rPr>
        <w:t>đáp</w:t>
      </w:r>
      <w:proofErr w:type="spellEnd"/>
      <w:r w:rsidRPr="00BA6BF1">
        <w:rPr>
          <w:rFonts w:ascii="Times New Roman" w:hAnsi="Times New Roman" w:cs="Times New Roman"/>
        </w:rPr>
        <w:t xml:space="preserve"> </w:t>
      </w:r>
      <w:proofErr w:type="spellStart"/>
      <w:r w:rsidRPr="00BA6BF1">
        <w:rPr>
          <w:rFonts w:ascii="Times New Roman" w:hAnsi="Times New Roman" w:cs="Times New Roman"/>
        </w:rPr>
        <w:t>ứng</w:t>
      </w:r>
      <w:proofErr w:type="spellEnd"/>
      <w:r w:rsidRPr="00BA6BF1">
        <w:rPr>
          <w:rFonts w:ascii="Times New Roman" w:hAnsi="Times New Roman" w:cs="Times New Roman"/>
        </w:rPr>
        <w:t xml:space="preserve"> </w:t>
      </w:r>
      <w:proofErr w:type="spellStart"/>
      <w:r w:rsidRPr="00BA6BF1">
        <w:rPr>
          <w:rFonts w:ascii="Times New Roman" w:hAnsi="Times New Roman" w:cs="Times New Roman"/>
        </w:rPr>
        <w:t>kỹ</w:t>
      </w:r>
      <w:proofErr w:type="spellEnd"/>
      <w:r w:rsidRPr="00BA6BF1">
        <w:rPr>
          <w:rFonts w:ascii="Times New Roman" w:hAnsi="Times New Roman" w:cs="Times New Roman"/>
        </w:rPr>
        <w:t xml:space="preserve"> </w:t>
      </w:r>
      <w:proofErr w:type="spellStart"/>
      <w:r w:rsidRPr="00BA6BF1">
        <w:rPr>
          <w:rFonts w:ascii="Times New Roman" w:hAnsi="Times New Roman" w:cs="Times New Roman"/>
        </w:rPr>
        <w:t>thuật</w:t>
      </w:r>
      <w:proofErr w:type="spellEnd"/>
    </w:p>
    <w:tbl>
      <w:tblPr>
        <w:tblStyle w:val="TableGrid"/>
        <w:tblW w:w="0" w:type="auto"/>
        <w:tblLayout w:type="fixed"/>
        <w:tblLook w:val="04A0" w:firstRow="1" w:lastRow="0" w:firstColumn="1" w:lastColumn="0" w:noHBand="0" w:noVBand="1"/>
      </w:tblPr>
      <w:tblGrid>
        <w:gridCol w:w="829"/>
        <w:gridCol w:w="1559"/>
        <w:gridCol w:w="1276"/>
        <w:gridCol w:w="1270"/>
        <w:gridCol w:w="1304"/>
        <w:gridCol w:w="1814"/>
        <w:gridCol w:w="2133"/>
      </w:tblGrid>
      <w:tr w:rsidR="00164CAB" w:rsidRPr="00BA6BF1" w14:paraId="594729E8" w14:textId="77777777" w:rsidTr="00BA6BF1">
        <w:trPr>
          <w:tblHeader/>
        </w:trPr>
        <w:tc>
          <w:tcPr>
            <w:tcW w:w="829" w:type="dxa"/>
            <w:shd w:val="clear" w:color="auto" w:fill="163A5F"/>
            <w:tcMar>
              <w:top w:w="100" w:type="dxa"/>
              <w:left w:w="120" w:type="dxa"/>
              <w:bottom w:w="100" w:type="dxa"/>
              <w:right w:w="120" w:type="dxa"/>
            </w:tcMar>
            <w:vAlign w:val="center"/>
          </w:tcPr>
          <w:p w14:paraId="29AA2858" w14:textId="77777777" w:rsidR="00164CAB" w:rsidRPr="00BA6BF1" w:rsidRDefault="00000000">
            <w:pPr>
              <w:spacing w:after="40" w:line="252" w:lineRule="auto"/>
              <w:rPr>
                <w:rFonts w:ascii="Times New Roman" w:hAnsi="Times New Roman" w:cs="Times New Roman"/>
              </w:rPr>
            </w:pPr>
            <w:r w:rsidRPr="00BA6BF1">
              <w:rPr>
                <w:rFonts w:ascii="Times New Roman" w:hAnsi="Times New Roman" w:cs="Times New Roman"/>
                <w:b/>
                <w:color w:val="FFFFFF"/>
                <w:sz w:val="18"/>
              </w:rPr>
              <w:t>STT</w:t>
            </w:r>
          </w:p>
        </w:tc>
        <w:tc>
          <w:tcPr>
            <w:tcW w:w="1559" w:type="dxa"/>
            <w:shd w:val="clear" w:color="auto" w:fill="163A5F"/>
            <w:tcMar>
              <w:top w:w="100" w:type="dxa"/>
              <w:left w:w="120" w:type="dxa"/>
              <w:bottom w:w="100" w:type="dxa"/>
              <w:right w:w="120" w:type="dxa"/>
            </w:tcMar>
            <w:vAlign w:val="center"/>
          </w:tcPr>
          <w:p w14:paraId="7FDA7901" w14:textId="77777777" w:rsidR="00164CAB" w:rsidRPr="00BA6BF1" w:rsidRDefault="00000000">
            <w:pPr>
              <w:spacing w:after="40" w:line="252" w:lineRule="auto"/>
              <w:rPr>
                <w:rFonts w:ascii="Times New Roman" w:hAnsi="Times New Roman" w:cs="Times New Roman"/>
              </w:rPr>
            </w:pPr>
            <w:r w:rsidRPr="00BA6BF1">
              <w:rPr>
                <w:rFonts w:ascii="Times New Roman" w:hAnsi="Times New Roman" w:cs="Times New Roman"/>
                <w:b/>
                <w:color w:val="FFFFFF"/>
                <w:sz w:val="18"/>
              </w:rPr>
              <w:t>Yêu cầu E-HSMT</w:t>
            </w:r>
          </w:p>
        </w:tc>
        <w:tc>
          <w:tcPr>
            <w:tcW w:w="1276" w:type="dxa"/>
            <w:shd w:val="clear" w:color="auto" w:fill="163A5F"/>
            <w:tcMar>
              <w:top w:w="100" w:type="dxa"/>
              <w:left w:w="120" w:type="dxa"/>
              <w:bottom w:w="100" w:type="dxa"/>
              <w:right w:w="120" w:type="dxa"/>
            </w:tcMar>
            <w:vAlign w:val="center"/>
          </w:tcPr>
          <w:p w14:paraId="7B610EAD" w14:textId="77777777" w:rsidR="00164CAB" w:rsidRPr="00BA6BF1" w:rsidRDefault="00000000">
            <w:pPr>
              <w:spacing w:after="40" w:line="252" w:lineRule="auto"/>
              <w:rPr>
                <w:rFonts w:ascii="Times New Roman" w:hAnsi="Times New Roman" w:cs="Times New Roman"/>
              </w:rPr>
            </w:pPr>
            <w:r w:rsidRPr="00BA6BF1">
              <w:rPr>
                <w:rFonts w:ascii="Times New Roman" w:hAnsi="Times New Roman" w:cs="Times New Roman"/>
                <w:b/>
                <w:color w:val="FFFFFF"/>
                <w:sz w:val="18"/>
              </w:rPr>
              <w:t>Phân loại yêu cầu</w:t>
            </w:r>
          </w:p>
        </w:tc>
        <w:tc>
          <w:tcPr>
            <w:tcW w:w="1270" w:type="dxa"/>
            <w:shd w:val="clear" w:color="auto" w:fill="163A5F"/>
            <w:tcMar>
              <w:top w:w="100" w:type="dxa"/>
              <w:left w:w="120" w:type="dxa"/>
              <w:bottom w:w="100" w:type="dxa"/>
              <w:right w:w="120" w:type="dxa"/>
            </w:tcMar>
            <w:vAlign w:val="center"/>
          </w:tcPr>
          <w:p w14:paraId="557CF1AA" w14:textId="77777777" w:rsidR="00164CAB" w:rsidRPr="00BA6BF1" w:rsidRDefault="00000000">
            <w:pPr>
              <w:spacing w:after="40" w:line="252" w:lineRule="auto"/>
              <w:rPr>
                <w:rFonts w:ascii="Times New Roman" w:hAnsi="Times New Roman" w:cs="Times New Roman"/>
              </w:rPr>
            </w:pPr>
            <w:r w:rsidRPr="00BA6BF1">
              <w:rPr>
                <w:rFonts w:ascii="Times New Roman" w:hAnsi="Times New Roman" w:cs="Times New Roman"/>
                <w:b/>
                <w:color w:val="FFFFFF"/>
                <w:sz w:val="18"/>
              </w:rPr>
              <w:t>Model/spec đề xuất</w:t>
            </w:r>
          </w:p>
        </w:tc>
        <w:tc>
          <w:tcPr>
            <w:tcW w:w="1304" w:type="dxa"/>
            <w:shd w:val="clear" w:color="auto" w:fill="163A5F"/>
            <w:tcMar>
              <w:top w:w="100" w:type="dxa"/>
              <w:left w:w="120" w:type="dxa"/>
              <w:bottom w:w="100" w:type="dxa"/>
              <w:right w:w="120" w:type="dxa"/>
            </w:tcMar>
            <w:vAlign w:val="center"/>
          </w:tcPr>
          <w:p w14:paraId="354FF979" w14:textId="77777777" w:rsidR="00164CAB" w:rsidRPr="00BA6BF1" w:rsidRDefault="00000000">
            <w:pPr>
              <w:spacing w:after="40" w:line="252" w:lineRule="auto"/>
              <w:rPr>
                <w:rFonts w:ascii="Times New Roman" w:hAnsi="Times New Roman" w:cs="Times New Roman"/>
              </w:rPr>
            </w:pPr>
            <w:r w:rsidRPr="00BA6BF1">
              <w:rPr>
                <w:rFonts w:ascii="Times New Roman" w:hAnsi="Times New Roman" w:cs="Times New Roman"/>
                <w:b/>
                <w:color w:val="FFFFFF"/>
                <w:sz w:val="18"/>
              </w:rPr>
              <w:t>Bằng chứng/trang</w:t>
            </w:r>
          </w:p>
        </w:tc>
        <w:tc>
          <w:tcPr>
            <w:tcW w:w="1814" w:type="dxa"/>
            <w:shd w:val="clear" w:color="auto" w:fill="163A5F"/>
            <w:tcMar>
              <w:top w:w="100" w:type="dxa"/>
              <w:left w:w="120" w:type="dxa"/>
              <w:bottom w:w="100" w:type="dxa"/>
              <w:right w:w="120" w:type="dxa"/>
            </w:tcMar>
            <w:vAlign w:val="center"/>
          </w:tcPr>
          <w:p w14:paraId="58227451" w14:textId="77777777" w:rsidR="00164CAB" w:rsidRPr="00BA6BF1" w:rsidRDefault="00000000">
            <w:pPr>
              <w:spacing w:after="40" w:line="252" w:lineRule="auto"/>
              <w:rPr>
                <w:rFonts w:ascii="Times New Roman" w:hAnsi="Times New Roman" w:cs="Times New Roman"/>
              </w:rPr>
            </w:pPr>
            <w:r w:rsidRPr="00BA6BF1">
              <w:rPr>
                <w:rFonts w:ascii="Times New Roman" w:hAnsi="Times New Roman" w:cs="Times New Roman"/>
                <w:b/>
                <w:color w:val="FFFFFF"/>
                <w:sz w:val="18"/>
              </w:rPr>
              <w:t>Sai khác &amp; ảnh hưởng</w:t>
            </w:r>
          </w:p>
        </w:tc>
        <w:tc>
          <w:tcPr>
            <w:tcW w:w="2133" w:type="dxa"/>
            <w:shd w:val="clear" w:color="auto" w:fill="163A5F"/>
            <w:tcMar>
              <w:top w:w="100" w:type="dxa"/>
              <w:left w:w="120" w:type="dxa"/>
              <w:bottom w:w="100" w:type="dxa"/>
              <w:right w:w="120" w:type="dxa"/>
            </w:tcMar>
            <w:vAlign w:val="center"/>
          </w:tcPr>
          <w:p w14:paraId="3CD52DB4" w14:textId="77777777" w:rsidR="00164CAB" w:rsidRPr="00BA6BF1" w:rsidRDefault="00000000">
            <w:pPr>
              <w:spacing w:after="40" w:line="252" w:lineRule="auto"/>
              <w:rPr>
                <w:rFonts w:ascii="Times New Roman" w:hAnsi="Times New Roman" w:cs="Times New Roman"/>
              </w:rPr>
            </w:pPr>
            <w:r w:rsidRPr="00BA6BF1">
              <w:rPr>
                <w:rFonts w:ascii="Times New Roman" w:hAnsi="Times New Roman" w:cs="Times New Roman"/>
                <w:b/>
                <w:color w:val="FFFFFF"/>
                <w:sz w:val="18"/>
              </w:rPr>
              <w:t>Kết luận</w:t>
            </w:r>
          </w:p>
        </w:tc>
      </w:tr>
      <w:tr w:rsidR="00164CAB" w:rsidRPr="00BA6BF1" w14:paraId="4BB6CF68" w14:textId="77777777" w:rsidTr="00BA6BF1">
        <w:tc>
          <w:tcPr>
            <w:tcW w:w="829" w:type="dxa"/>
            <w:tcMar>
              <w:top w:w="100" w:type="dxa"/>
              <w:left w:w="120" w:type="dxa"/>
              <w:bottom w:w="100" w:type="dxa"/>
              <w:right w:w="120" w:type="dxa"/>
            </w:tcMar>
            <w:vAlign w:val="center"/>
          </w:tcPr>
          <w:p w14:paraId="1A1F891E" w14:textId="77777777" w:rsidR="00164CAB" w:rsidRPr="00BA6BF1" w:rsidRDefault="00000000">
            <w:pPr>
              <w:spacing w:after="40" w:line="252" w:lineRule="auto"/>
              <w:rPr>
                <w:rFonts w:ascii="Times New Roman" w:hAnsi="Times New Roman" w:cs="Times New Roman"/>
              </w:rPr>
            </w:pPr>
            <w:r w:rsidRPr="00BA6BF1">
              <w:rPr>
                <w:rFonts w:ascii="Times New Roman" w:hAnsi="Times New Roman" w:cs="Times New Roman"/>
                <w:sz w:val="18"/>
              </w:rPr>
              <w:t>[01]</w:t>
            </w:r>
          </w:p>
        </w:tc>
        <w:tc>
          <w:tcPr>
            <w:tcW w:w="1559" w:type="dxa"/>
            <w:tcMar>
              <w:top w:w="100" w:type="dxa"/>
              <w:left w:w="120" w:type="dxa"/>
              <w:bottom w:w="100" w:type="dxa"/>
              <w:right w:w="120" w:type="dxa"/>
            </w:tcMar>
            <w:vAlign w:val="center"/>
          </w:tcPr>
          <w:p w14:paraId="46DC0396" w14:textId="77777777" w:rsidR="00164CAB" w:rsidRPr="00BA6BF1" w:rsidRDefault="00000000">
            <w:pPr>
              <w:spacing w:after="40" w:line="252" w:lineRule="auto"/>
              <w:rPr>
                <w:rFonts w:ascii="Times New Roman" w:hAnsi="Times New Roman" w:cs="Times New Roman"/>
              </w:rPr>
            </w:pPr>
            <w:r w:rsidRPr="00BA6BF1">
              <w:rPr>
                <w:rFonts w:ascii="Times New Roman" w:hAnsi="Times New Roman" w:cs="Times New Roman"/>
                <w:sz w:val="18"/>
              </w:rPr>
              <w:t>[Trích đúng yêu cầu]</w:t>
            </w:r>
          </w:p>
        </w:tc>
        <w:tc>
          <w:tcPr>
            <w:tcW w:w="1276" w:type="dxa"/>
            <w:tcMar>
              <w:top w:w="100" w:type="dxa"/>
              <w:left w:w="120" w:type="dxa"/>
              <w:bottom w:w="100" w:type="dxa"/>
              <w:right w:w="120" w:type="dxa"/>
            </w:tcMar>
            <w:vAlign w:val="center"/>
          </w:tcPr>
          <w:p w14:paraId="01827A79" w14:textId="77777777" w:rsidR="00164CAB" w:rsidRPr="00BA6BF1" w:rsidRDefault="00000000">
            <w:pPr>
              <w:spacing w:after="40" w:line="252" w:lineRule="auto"/>
              <w:rPr>
                <w:rFonts w:ascii="Times New Roman" w:hAnsi="Times New Roman" w:cs="Times New Roman"/>
              </w:rPr>
            </w:pPr>
            <w:r w:rsidRPr="00BA6BF1">
              <w:rPr>
                <w:rFonts w:ascii="Times New Roman" w:hAnsi="Times New Roman" w:cs="Times New Roman"/>
                <w:sz w:val="18"/>
              </w:rPr>
              <w:t>[Bắt buộc/Chấm điểm/Tham chiếu]</w:t>
            </w:r>
          </w:p>
        </w:tc>
        <w:tc>
          <w:tcPr>
            <w:tcW w:w="1270" w:type="dxa"/>
            <w:tcMar>
              <w:top w:w="100" w:type="dxa"/>
              <w:left w:w="120" w:type="dxa"/>
              <w:bottom w:w="100" w:type="dxa"/>
              <w:right w:w="120" w:type="dxa"/>
            </w:tcMar>
            <w:vAlign w:val="center"/>
          </w:tcPr>
          <w:p w14:paraId="05A1136E" w14:textId="77777777" w:rsidR="00164CAB" w:rsidRPr="00BA6BF1" w:rsidRDefault="00000000">
            <w:pPr>
              <w:spacing w:after="40" w:line="252" w:lineRule="auto"/>
              <w:rPr>
                <w:rFonts w:ascii="Times New Roman" w:hAnsi="Times New Roman" w:cs="Times New Roman"/>
              </w:rPr>
            </w:pPr>
            <w:r w:rsidRPr="00BA6BF1">
              <w:rPr>
                <w:rFonts w:ascii="Times New Roman" w:hAnsi="Times New Roman" w:cs="Times New Roman"/>
                <w:sz w:val="18"/>
              </w:rPr>
              <w:t xml:space="preserve">[Model + </w:t>
            </w:r>
            <w:proofErr w:type="spellStart"/>
            <w:r w:rsidRPr="00BA6BF1">
              <w:rPr>
                <w:rFonts w:ascii="Times New Roman" w:hAnsi="Times New Roman" w:cs="Times New Roman"/>
                <w:sz w:val="18"/>
              </w:rPr>
              <w:t>giá</w:t>
            </w:r>
            <w:proofErr w:type="spellEnd"/>
            <w:r w:rsidRPr="00BA6BF1">
              <w:rPr>
                <w:rFonts w:ascii="Times New Roman" w:hAnsi="Times New Roman" w:cs="Times New Roman"/>
                <w:sz w:val="18"/>
              </w:rPr>
              <w:t xml:space="preserve"> </w:t>
            </w:r>
            <w:proofErr w:type="spellStart"/>
            <w:r w:rsidRPr="00BA6BF1">
              <w:rPr>
                <w:rFonts w:ascii="Times New Roman" w:hAnsi="Times New Roman" w:cs="Times New Roman"/>
                <w:sz w:val="18"/>
              </w:rPr>
              <w:t>trị</w:t>
            </w:r>
            <w:proofErr w:type="spellEnd"/>
            <w:r w:rsidRPr="00BA6BF1">
              <w:rPr>
                <w:rFonts w:ascii="Times New Roman" w:hAnsi="Times New Roman" w:cs="Times New Roman"/>
                <w:sz w:val="18"/>
              </w:rPr>
              <w:t xml:space="preserve"> + </w:t>
            </w:r>
            <w:proofErr w:type="spellStart"/>
            <w:r w:rsidRPr="00BA6BF1">
              <w:rPr>
                <w:rFonts w:ascii="Times New Roman" w:hAnsi="Times New Roman" w:cs="Times New Roman"/>
                <w:sz w:val="18"/>
              </w:rPr>
              <w:t>điều</w:t>
            </w:r>
            <w:proofErr w:type="spellEnd"/>
            <w:r w:rsidRPr="00BA6BF1">
              <w:rPr>
                <w:rFonts w:ascii="Times New Roman" w:hAnsi="Times New Roman" w:cs="Times New Roman"/>
                <w:sz w:val="18"/>
              </w:rPr>
              <w:t xml:space="preserve"> </w:t>
            </w:r>
            <w:proofErr w:type="spellStart"/>
            <w:r w:rsidRPr="00BA6BF1">
              <w:rPr>
                <w:rFonts w:ascii="Times New Roman" w:hAnsi="Times New Roman" w:cs="Times New Roman"/>
                <w:sz w:val="18"/>
              </w:rPr>
              <w:t>kiện</w:t>
            </w:r>
            <w:proofErr w:type="spellEnd"/>
            <w:r w:rsidR="00BA6BF1">
              <w:rPr>
                <w:rFonts w:ascii="Times New Roman" w:hAnsi="Times New Roman" w:cs="Times New Roman"/>
                <w:sz w:val="18"/>
              </w:rPr>
              <w:t xml:space="preserve"> </w:t>
            </w:r>
            <w:proofErr w:type="spellStart"/>
            <w:r w:rsidR="00BA6BF1">
              <w:rPr>
                <w:rFonts w:ascii="Times New Roman" w:hAnsi="Times New Roman" w:cs="Times New Roman"/>
                <w:sz w:val="18"/>
              </w:rPr>
              <w:t>xử</w:t>
            </w:r>
            <w:proofErr w:type="spellEnd"/>
            <w:r w:rsidR="00BA6BF1">
              <w:rPr>
                <w:rFonts w:ascii="Times New Roman" w:hAnsi="Times New Roman" w:cs="Times New Roman"/>
                <w:sz w:val="18"/>
              </w:rPr>
              <w:t xml:space="preserve"> </w:t>
            </w:r>
            <w:proofErr w:type="spellStart"/>
            <w:r w:rsidR="00BA6BF1">
              <w:rPr>
                <w:rFonts w:ascii="Times New Roman" w:hAnsi="Times New Roman" w:cs="Times New Roman"/>
                <w:sz w:val="18"/>
              </w:rPr>
              <w:t>lý</w:t>
            </w:r>
            <w:proofErr w:type="spellEnd"/>
            <w:r w:rsidRPr="00BA6BF1">
              <w:rPr>
                <w:rFonts w:ascii="Times New Roman" w:hAnsi="Times New Roman" w:cs="Times New Roman"/>
                <w:sz w:val="18"/>
              </w:rPr>
              <w:t>]</w:t>
            </w:r>
          </w:p>
        </w:tc>
        <w:tc>
          <w:tcPr>
            <w:tcW w:w="1304" w:type="dxa"/>
            <w:tcMar>
              <w:top w:w="100" w:type="dxa"/>
              <w:left w:w="120" w:type="dxa"/>
              <w:bottom w:w="100" w:type="dxa"/>
              <w:right w:w="120" w:type="dxa"/>
            </w:tcMar>
            <w:vAlign w:val="center"/>
          </w:tcPr>
          <w:p w14:paraId="0F732188" w14:textId="77777777" w:rsidR="00164CAB" w:rsidRPr="00BA6BF1" w:rsidRDefault="00000000">
            <w:pPr>
              <w:spacing w:after="40" w:line="252" w:lineRule="auto"/>
              <w:rPr>
                <w:rFonts w:ascii="Times New Roman" w:hAnsi="Times New Roman" w:cs="Times New Roman"/>
              </w:rPr>
            </w:pPr>
            <w:r w:rsidRPr="00BA6BF1">
              <w:rPr>
                <w:rFonts w:ascii="Times New Roman" w:hAnsi="Times New Roman" w:cs="Times New Roman"/>
                <w:sz w:val="18"/>
              </w:rPr>
              <w:t>[</w:t>
            </w:r>
            <w:proofErr w:type="spellStart"/>
            <w:r w:rsidR="00BA6BF1">
              <w:rPr>
                <w:rFonts w:ascii="Times New Roman" w:hAnsi="Times New Roman" w:cs="Times New Roman"/>
                <w:sz w:val="18"/>
              </w:rPr>
              <w:t>Ghi</w:t>
            </w:r>
            <w:proofErr w:type="spellEnd"/>
            <w:r w:rsidR="00BA6BF1">
              <w:rPr>
                <w:rFonts w:ascii="Times New Roman" w:hAnsi="Times New Roman" w:cs="Times New Roman"/>
                <w:sz w:val="18"/>
              </w:rPr>
              <w:t xml:space="preserve"> </w:t>
            </w:r>
            <w:proofErr w:type="spellStart"/>
            <w:r w:rsidR="00BA6BF1">
              <w:rPr>
                <w:rFonts w:ascii="Times New Roman" w:hAnsi="Times New Roman" w:cs="Times New Roman"/>
                <w:sz w:val="18"/>
              </w:rPr>
              <w:t>chú</w:t>
            </w:r>
            <w:proofErr w:type="spellEnd"/>
            <w:r w:rsidR="00BA6BF1">
              <w:rPr>
                <w:rFonts w:ascii="Times New Roman" w:hAnsi="Times New Roman" w:cs="Times New Roman"/>
                <w:sz w:val="18"/>
              </w:rPr>
              <w:t xml:space="preserve"> </w:t>
            </w:r>
            <w:proofErr w:type="spellStart"/>
            <w:r w:rsidR="00BA6BF1">
              <w:rPr>
                <w:rFonts w:ascii="Times New Roman" w:hAnsi="Times New Roman" w:cs="Times New Roman"/>
                <w:sz w:val="18"/>
              </w:rPr>
              <w:t>t</w:t>
            </w:r>
            <w:r w:rsidRPr="00BA6BF1">
              <w:rPr>
                <w:rFonts w:ascii="Times New Roman" w:hAnsi="Times New Roman" w:cs="Times New Roman"/>
                <w:sz w:val="18"/>
              </w:rPr>
              <w:t>ên</w:t>
            </w:r>
            <w:proofErr w:type="spellEnd"/>
            <w:r w:rsidRPr="00BA6BF1">
              <w:rPr>
                <w:rFonts w:ascii="Times New Roman" w:hAnsi="Times New Roman" w:cs="Times New Roman"/>
                <w:sz w:val="18"/>
              </w:rPr>
              <w:t xml:space="preserve"> file, </w:t>
            </w:r>
            <w:proofErr w:type="spellStart"/>
            <w:r w:rsidRPr="00BA6BF1">
              <w:rPr>
                <w:rFonts w:ascii="Times New Roman" w:hAnsi="Times New Roman" w:cs="Times New Roman"/>
                <w:sz w:val="18"/>
              </w:rPr>
              <w:t>trang</w:t>
            </w:r>
            <w:proofErr w:type="spellEnd"/>
            <w:r w:rsidRPr="00BA6BF1">
              <w:rPr>
                <w:rFonts w:ascii="Times New Roman" w:hAnsi="Times New Roman" w:cs="Times New Roman"/>
                <w:sz w:val="18"/>
              </w:rPr>
              <w:t xml:space="preserve">, </w:t>
            </w:r>
            <w:proofErr w:type="spellStart"/>
            <w:r w:rsidRPr="00BA6BF1">
              <w:rPr>
                <w:rFonts w:ascii="Times New Roman" w:hAnsi="Times New Roman" w:cs="Times New Roman"/>
                <w:sz w:val="18"/>
              </w:rPr>
              <w:t>đoạn</w:t>
            </w:r>
            <w:proofErr w:type="spellEnd"/>
            <w:r w:rsidRPr="00BA6BF1">
              <w:rPr>
                <w:rFonts w:ascii="Times New Roman" w:hAnsi="Times New Roman" w:cs="Times New Roman"/>
                <w:sz w:val="18"/>
              </w:rPr>
              <w:t>]</w:t>
            </w:r>
          </w:p>
        </w:tc>
        <w:tc>
          <w:tcPr>
            <w:tcW w:w="1814" w:type="dxa"/>
            <w:tcMar>
              <w:top w:w="100" w:type="dxa"/>
              <w:left w:w="120" w:type="dxa"/>
              <w:bottom w:w="100" w:type="dxa"/>
              <w:right w:w="120" w:type="dxa"/>
            </w:tcMar>
            <w:vAlign w:val="center"/>
          </w:tcPr>
          <w:p w14:paraId="4EDA10B7" w14:textId="77777777" w:rsidR="00164CAB" w:rsidRPr="00BA6BF1" w:rsidRDefault="00000000">
            <w:pPr>
              <w:spacing w:after="40" w:line="252" w:lineRule="auto"/>
              <w:rPr>
                <w:rFonts w:ascii="Times New Roman" w:hAnsi="Times New Roman" w:cs="Times New Roman"/>
              </w:rPr>
            </w:pPr>
            <w:r w:rsidRPr="00BA6BF1">
              <w:rPr>
                <w:rFonts w:ascii="Times New Roman" w:hAnsi="Times New Roman" w:cs="Times New Roman"/>
                <w:sz w:val="18"/>
              </w:rPr>
              <w:t>[Không/Có – mô tả chức năng, tương thích, SLA]</w:t>
            </w:r>
          </w:p>
        </w:tc>
        <w:tc>
          <w:tcPr>
            <w:tcW w:w="2133" w:type="dxa"/>
            <w:shd w:val="clear" w:color="auto" w:fill="F4CCCC"/>
            <w:tcMar>
              <w:top w:w="100" w:type="dxa"/>
              <w:left w:w="120" w:type="dxa"/>
              <w:bottom w:w="100" w:type="dxa"/>
              <w:right w:w="120" w:type="dxa"/>
            </w:tcMar>
            <w:vAlign w:val="center"/>
          </w:tcPr>
          <w:p w14:paraId="1EC020CB" w14:textId="77777777" w:rsidR="00164CAB" w:rsidRPr="00BA6BF1" w:rsidRDefault="00000000">
            <w:pPr>
              <w:spacing w:after="40" w:line="252" w:lineRule="auto"/>
              <w:jc w:val="center"/>
              <w:rPr>
                <w:rFonts w:ascii="Times New Roman" w:hAnsi="Times New Roman" w:cs="Times New Roman"/>
              </w:rPr>
            </w:pPr>
            <w:r w:rsidRPr="00BA6BF1">
              <w:rPr>
                <w:rFonts w:ascii="Times New Roman" w:hAnsi="Times New Roman" w:cs="Times New Roman"/>
                <w:b/>
                <w:sz w:val="18"/>
              </w:rPr>
              <w:t>[GO/HOLD/NO-GO]</w:t>
            </w:r>
          </w:p>
        </w:tc>
      </w:tr>
    </w:tbl>
    <w:p w14:paraId="3F3FA372" w14:textId="77777777" w:rsidR="00164CAB" w:rsidRPr="00BA6BF1" w:rsidRDefault="00000000">
      <w:pPr>
        <w:pStyle w:val="Heading2"/>
        <w:rPr>
          <w:rFonts w:ascii="Times New Roman" w:hAnsi="Times New Roman" w:cs="Times New Roman"/>
        </w:rPr>
      </w:pPr>
      <w:r w:rsidRPr="00BA6BF1">
        <w:rPr>
          <w:rFonts w:ascii="Times New Roman" w:hAnsi="Times New Roman" w:cs="Times New Roman"/>
        </w:rPr>
        <w:t xml:space="preserve">07.6  </w:t>
      </w:r>
      <w:proofErr w:type="spellStart"/>
      <w:r w:rsidRPr="00BA6BF1">
        <w:rPr>
          <w:rFonts w:ascii="Times New Roman" w:hAnsi="Times New Roman" w:cs="Times New Roman"/>
        </w:rPr>
        <w:t>Lằn</w:t>
      </w:r>
      <w:proofErr w:type="spellEnd"/>
      <w:r w:rsidRPr="00BA6BF1">
        <w:rPr>
          <w:rFonts w:ascii="Times New Roman" w:hAnsi="Times New Roman" w:cs="Times New Roman"/>
        </w:rPr>
        <w:t xml:space="preserve"> </w:t>
      </w:r>
      <w:proofErr w:type="spellStart"/>
      <w:r w:rsidRPr="00BA6BF1">
        <w:rPr>
          <w:rFonts w:ascii="Times New Roman" w:hAnsi="Times New Roman" w:cs="Times New Roman"/>
        </w:rPr>
        <w:t>ranh</w:t>
      </w:r>
      <w:proofErr w:type="spellEnd"/>
      <w:r w:rsidRPr="00BA6BF1">
        <w:rPr>
          <w:rFonts w:ascii="Times New Roman" w:hAnsi="Times New Roman" w:cs="Times New Roman"/>
        </w:rPr>
        <w:t xml:space="preserve"> </w:t>
      </w:r>
      <w:proofErr w:type="spellStart"/>
      <w:r w:rsidRPr="00BA6BF1">
        <w:rPr>
          <w:rFonts w:ascii="Times New Roman" w:hAnsi="Times New Roman" w:cs="Times New Roman"/>
        </w:rPr>
        <w:t>đỏ</w:t>
      </w:r>
      <w:proofErr w:type="spellEnd"/>
    </w:p>
    <w:tbl>
      <w:tblPr>
        <w:tblW w:w="0" w:type="auto"/>
        <w:tblLook w:val="04A0" w:firstRow="1" w:lastRow="0" w:firstColumn="1" w:lastColumn="0" w:noHBand="0" w:noVBand="1"/>
      </w:tblPr>
      <w:tblGrid>
        <w:gridCol w:w="9978"/>
      </w:tblGrid>
      <w:tr w:rsidR="00164CAB" w:rsidRPr="00BA6BF1" w14:paraId="26822B83" w14:textId="77777777">
        <w:tc>
          <w:tcPr>
            <w:tcW w:w="9978" w:type="dxa"/>
            <w:shd w:val="clear" w:color="auto" w:fill="F4CCCC"/>
            <w:tcMar>
              <w:top w:w="140" w:type="dxa"/>
              <w:left w:w="180" w:type="dxa"/>
              <w:bottom w:w="140" w:type="dxa"/>
              <w:right w:w="180" w:type="dxa"/>
            </w:tcMar>
          </w:tcPr>
          <w:p w14:paraId="076E1E04" w14:textId="77777777" w:rsidR="00164CAB" w:rsidRPr="00BA6BF1" w:rsidRDefault="00000000">
            <w:pPr>
              <w:spacing w:after="0"/>
              <w:rPr>
                <w:rFonts w:ascii="Times New Roman" w:hAnsi="Times New Roman" w:cs="Times New Roman"/>
              </w:rPr>
            </w:pPr>
            <w:r w:rsidRPr="00BA6BF1">
              <w:rPr>
                <w:rFonts w:ascii="Times New Roman" w:hAnsi="Times New Roman" w:cs="Times New Roman"/>
                <w:b/>
                <w:color w:val="C58A22"/>
              </w:rPr>
              <w:t>CẤM THỰC HIỆN</w:t>
            </w:r>
            <w:r w:rsidRPr="00BA6BF1">
              <w:rPr>
                <w:rFonts w:ascii="Times New Roman" w:hAnsi="Times New Roman" w:cs="Times New Roman"/>
                <w:b/>
                <w:color w:val="C58A22"/>
              </w:rPr>
              <w:br/>
            </w:r>
            <w:r w:rsidRPr="00BA6BF1">
              <w:rPr>
                <w:rFonts w:ascii="Times New Roman" w:hAnsi="Times New Roman" w:cs="Times New Roman"/>
              </w:rPr>
              <w:t>Không sửa, cắt ghép hoặc làm giả catalogue/datasheet/xác nhận hãng; không dùng roadmap hoặc tính năng dự kiến như bằng chứng hiện hữu; không tự thay model sau khi khóa mà không mở lại kiểm tra BOM–giá–tiến độ; không che giấu sai khác; không cam kết vượt năng lực cung ứng, bảo hành hoặc SLA. Hành vi làm sai lệch tài liệu có thể dẫn đến loại hồ sơ, xử lý vi phạm, cấm tham gia hoạt động đấu thầu và trách nhiệm pháp lý khác tùy tính chất, mức độ.</w:t>
            </w:r>
          </w:p>
        </w:tc>
      </w:tr>
    </w:tbl>
    <w:p w14:paraId="6ACC12EF" w14:textId="77777777" w:rsidR="00AF47BB" w:rsidRPr="00BA6BF1" w:rsidRDefault="00000000">
      <w:pPr>
        <w:pStyle w:val="Heading1"/>
        <w:rPr>
          <w:rFonts w:ascii="Times New Roman" w:hAnsi="Times New Roman" w:cs="Times New Roman"/>
          <w:sz w:val="40"/>
          <w:szCs w:val="36"/>
        </w:rPr>
      </w:pPr>
      <w:r w:rsidRPr="00BA6BF1">
        <w:rPr>
          <w:rFonts w:ascii="Times New Roman" w:hAnsi="Times New Roman" w:cs="Times New Roman"/>
          <w:color w:val="C58A22"/>
          <w:sz w:val="40"/>
        </w:rPr>
        <w:t xml:space="preserve">08  </w:t>
      </w:r>
      <w:r w:rsidRPr="00BA6BF1">
        <w:rPr>
          <w:rFonts w:ascii="Times New Roman" w:hAnsi="Times New Roman" w:cs="Times New Roman"/>
          <w:sz w:val="40"/>
        </w:rPr>
        <w:t>Quy trình nộp hồ sơ điện tử</w:t>
      </w:r>
    </w:p>
    <w:tbl>
      <w:tblPr>
        <w:tblW w:w="0" w:type="auto"/>
        <w:jc w:val="center"/>
        <w:tblLayout w:type="fixed"/>
        <w:tblLook w:val="04A0" w:firstRow="1" w:lastRow="0" w:firstColumn="1" w:lastColumn="0" w:noHBand="0" w:noVBand="1"/>
      </w:tblPr>
      <w:tblGrid>
        <w:gridCol w:w="9921"/>
      </w:tblGrid>
      <w:tr w:rsidR="00AF47BB" w:rsidRPr="00BA6BF1" w14:paraId="07B01B38" w14:textId="77777777">
        <w:trPr>
          <w:cantSplit/>
          <w:jc w:val="center"/>
        </w:trPr>
        <w:tc>
          <w:tcPr>
            <w:tcW w:w="9921" w:type="dxa"/>
            <w:tcBorders>
              <w:top w:val="nil"/>
              <w:left w:val="single" w:sz="20" w:space="0" w:color="B13A3A"/>
              <w:bottom w:val="nil"/>
              <w:right w:val="nil"/>
            </w:tcBorders>
            <w:shd w:val="clear" w:color="auto" w:fill="FCEBEC"/>
            <w:tcMar>
              <w:top w:w="120" w:type="dxa"/>
              <w:left w:w="150" w:type="dxa"/>
              <w:bottom w:w="120" w:type="dxa"/>
              <w:right w:w="150" w:type="dxa"/>
            </w:tcMar>
          </w:tcPr>
          <w:p w14:paraId="31FF4C91" w14:textId="77777777" w:rsidR="00AF47BB" w:rsidRPr="00BA6BF1" w:rsidRDefault="00000000">
            <w:pPr>
              <w:spacing w:after="60"/>
              <w:rPr>
                <w:rFonts w:ascii="Times New Roman" w:hAnsi="Times New Roman" w:cs="Times New Roman"/>
                <w:sz w:val="24"/>
                <w:szCs w:val="28"/>
              </w:rPr>
            </w:pPr>
            <w:r w:rsidRPr="00BA6BF1">
              <w:rPr>
                <w:rFonts w:ascii="Times New Roman" w:hAnsi="Times New Roman" w:cs="Times New Roman"/>
                <w:b/>
                <w:color w:val="B13A3A"/>
                <w:sz w:val="24"/>
                <w:szCs w:val="28"/>
              </w:rPr>
              <w:t>NGUYÊN TẮC HỆ THỐNG</w:t>
            </w:r>
          </w:p>
          <w:p w14:paraId="2A292654" w14:textId="77777777" w:rsidR="00AF47BB" w:rsidRPr="00BA6BF1" w:rsidRDefault="00000000">
            <w:pPr>
              <w:spacing w:after="0" w:line="264" w:lineRule="auto"/>
              <w:rPr>
                <w:rFonts w:ascii="Times New Roman" w:hAnsi="Times New Roman" w:cs="Times New Roman"/>
                <w:sz w:val="24"/>
                <w:szCs w:val="28"/>
              </w:rPr>
            </w:pPr>
            <w:r w:rsidRPr="00BA6BF1">
              <w:rPr>
                <w:rFonts w:ascii="Times New Roman" w:hAnsi="Times New Roman" w:cs="Times New Roman"/>
                <w:sz w:val="24"/>
                <w:szCs w:val="28"/>
              </w:rPr>
              <w:t>Thời gian của Hệ thống (GMT+7) là thời gian kiểm soát. Hồ sơ gửi sau thời điểm đóng thầu không được chấp nhận. Nếu cần sửa sau khi đã nộp nhưng trước đóng thầu, phải thao tác rút và nộp lại toàn bộ theo chức năng Hệ thống.</w:t>
            </w:r>
          </w:p>
        </w:tc>
      </w:tr>
    </w:tbl>
    <w:tbl>
      <w:tblPr>
        <w:tblStyle w:val="TableGrid"/>
        <w:tblW w:w="0" w:type="auto"/>
        <w:jc w:val="center"/>
        <w:tblLayout w:type="fixed"/>
        <w:tblLook w:val="04A0" w:firstRow="1" w:lastRow="0" w:firstColumn="1" w:lastColumn="0" w:noHBand="0" w:noVBand="1"/>
      </w:tblPr>
      <w:tblGrid>
        <w:gridCol w:w="1133"/>
        <w:gridCol w:w="4195"/>
        <w:gridCol w:w="2154"/>
        <w:gridCol w:w="2381"/>
      </w:tblGrid>
      <w:tr w:rsidR="00AF47BB" w:rsidRPr="00BA6BF1" w14:paraId="42D1F021" w14:textId="77777777">
        <w:trPr>
          <w:cantSplit/>
          <w:tblHeader/>
          <w:jc w:val="center"/>
        </w:trPr>
        <w:tc>
          <w:tcPr>
            <w:tcW w:w="1133" w:type="dxa"/>
            <w:shd w:val="clear" w:color="auto" w:fill="163A5F"/>
            <w:tcMar>
              <w:top w:w="85" w:type="dxa"/>
              <w:left w:w="80" w:type="dxa"/>
              <w:bottom w:w="85" w:type="dxa"/>
              <w:right w:w="80" w:type="dxa"/>
            </w:tcMar>
            <w:vAlign w:val="center"/>
          </w:tcPr>
          <w:p w14:paraId="0A10D763" w14:textId="77777777" w:rsidR="00AF47BB" w:rsidRPr="00BA6BF1" w:rsidRDefault="00000000">
            <w:pPr>
              <w:spacing w:after="0"/>
              <w:jc w:val="center"/>
              <w:rPr>
                <w:rFonts w:ascii="Times New Roman" w:hAnsi="Times New Roman" w:cs="Times New Roman"/>
                <w:sz w:val="24"/>
                <w:szCs w:val="28"/>
              </w:rPr>
            </w:pPr>
            <w:r w:rsidRPr="00BA6BF1">
              <w:rPr>
                <w:rFonts w:ascii="Times New Roman" w:hAnsi="Times New Roman" w:cs="Times New Roman"/>
                <w:b/>
                <w:color w:val="FFFFFF"/>
                <w:szCs w:val="28"/>
              </w:rPr>
              <w:t>Mốc</w:t>
            </w:r>
          </w:p>
        </w:tc>
        <w:tc>
          <w:tcPr>
            <w:tcW w:w="4195" w:type="dxa"/>
            <w:shd w:val="clear" w:color="auto" w:fill="163A5F"/>
            <w:tcMar>
              <w:top w:w="85" w:type="dxa"/>
              <w:left w:w="80" w:type="dxa"/>
              <w:bottom w:w="85" w:type="dxa"/>
              <w:right w:w="80" w:type="dxa"/>
            </w:tcMar>
            <w:vAlign w:val="center"/>
          </w:tcPr>
          <w:p w14:paraId="4323B29A" w14:textId="77777777" w:rsidR="00AF47BB" w:rsidRPr="00BA6BF1" w:rsidRDefault="00000000">
            <w:pPr>
              <w:spacing w:after="0"/>
              <w:jc w:val="center"/>
              <w:rPr>
                <w:rFonts w:ascii="Times New Roman" w:hAnsi="Times New Roman" w:cs="Times New Roman"/>
                <w:sz w:val="24"/>
                <w:szCs w:val="28"/>
              </w:rPr>
            </w:pPr>
            <w:r w:rsidRPr="00BA6BF1">
              <w:rPr>
                <w:rFonts w:ascii="Times New Roman" w:hAnsi="Times New Roman" w:cs="Times New Roman"/>
                <w:b/>
                <w:color w:val="FFFFFF"/>
                <w:szCs w:val="28"/>
              </w:rPr>
              <w:t>Việc phải làm</w:t>
            </w:r>
          </w:p>
        </w:tc>
        <w:tc>
          <w:tcPr>
            <w:tcW w:w="2154" w:type="dxa"/>
            <w:shd w:val="clear" w:color="auto" w:fill="163A5F"/>
            <w:tcMar>
              <w:top w:w="85" w:type="dxa"/>
              <w:left w:w="80" w:type="dxa"/>
              <w:bottom w:w="85" w:type="dxa"/>
              <w:right w:w="80" w:type="dxa"/>
            </w:tcMar>
            <w:vAlign w:val="center"/>
          </w:tcPr>
          <w:p w14:paraId="4B879C48" w14:textId="77777777" w:rsidR="00AF47BB" w:rsidRPr="00BA6BF1" w:rsidRDefault="00000000">
            <w:pPr>
              <w:spacing w:after="0"/>
              <w:jc w:val="center"/>
              <w:rPr>
                <w:rFonts w:ascii="Times New Roman" w:hAnsi="Times New Roman" w:cs="Times New Roman"/>
                <w:sz w:val="24"/>
                <w:szCs w:val="28"/>
              </w:rPr>
            </w:pPr>
            <w:r w:rsidRPr="00BA6BF1">
              <w:rPr>
                <w:rFonts w:ascii="Times New Roman" w:hAnsi="Times New Roman" w:cs="Times New Roman"/>
                <w:b/>
                <w:color w:val="FFFFFF"/>
                <w:szCs w:val="28"/>
              </w:rPr>
              <w:t>Người chịu trách nhiệm</w:t>
            </w:r>
          </w:p>
        </w:tc>
        <w:tc>
          <w:tcPr>
            <w:tcW w:w="2381" w:type="dxa"/>
            <w:shd w:val="clear" w:color="auto" w:fill="163A5F"/>
            <w:tcMar>
              <w:top w:w="85" w:type="dxa"/>
              <w:left w:w="80" w:type="dxa"/>
              <w:bottom w:w="85" w:type="dxa"/>
              <w:right w:w="80" w:type="dxa"/>
            </w:tcMar>
            <w:vAlign w:val="center"/>
          </w:tcPr>
          <w:p w14:paraId="2C8343EF" w14:textId="77777777" w:rsidR="00AF47BB" w:rsidRPr="00BA6BF1" w:rsidRDefault="00000000">
            <w:pPr>
              <w:spacing w:after="0"/>
              <w:jc w:val="center"/>
              <w:rPr>
                <w:rFonts w:ascii="Times New Roman" w:hAnsi="Times New Roman" w:cs="Times New Roman"/>
                <w:sz w:val="24"/>
                <w:szCs w:val="28"/>
              </w:rPr>
            </w:pPr>
            <w:r w:rsidRPr="00BA6BF1">
              <w:rPr>
                <w:rFonts w:ascii="Times New Roman" w:hAnsi="Times New Roman" w:cs="Times New Roman"/>
                <w:b/>
                <w:color w:val="FFFFFF"/>
                <w:szCs w:val="28"/>
              </w:rPr>
              <w:t>Bằng chứng lưu</w:t>
            </w:r>
          </w:p>
        </w:tc>
      </w:tr>
      <w:tr w:rsidR="00AF47BB" w:rsidRPr="00BA6BF1" w14:paraId="11132F49" w14:textId="77777777">
        <w:trPr>
          <w:cantSplit/>
          <w:jc w:val="center"/>
        </w:trPr>
        <w:tc>
          <w:tcPr>
            <w:tcW w:w="1133" w:type="dxa"/>
            <w:tcMar>
              <w:top w:w="70" w:type="dxa"/>
              <w:left w:w="75" w:type="dxa"/>
              <w:bottom w:w="70" w:type="dxa"/>
              <w:right w:w="75" w:type="dxa"/>
            </w:tcMar>
            <w:vAlign w:val="center"/>
          </w:tcPr>
          <w:p w14:paraId="0AF606B2"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163A5F"/>
                <w:szCs w:val="28"/>
              </w:rPr>
              <w:t>T-7 ngày</w:t>
            </w:r>
          </w:p>
        </w:tc>
        <w:tc>
          <w:tcPr>
            <w:tcW w:w="4195" w:type="dxa"/>
            <w:tcMar>
              <w:top w:w="70" w:type="dxa"/>
              <w:left w:w="75" w:type="dxa"/>
              <w:bottom w:w="70" w:type="dxa"/>
              <w:right w:w="75" w:type="dxa"/>
            </w:tcMar>
            <w:vAlign w:val="center"/>
          </w:tcPr>
          <w:p w14:paraId="1B6B92F0"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Chạy QI-Crawler trên nguồn e-GP đã kiểm tra selector; tải E-HSMT/tệp đính kèm được phép; bóc tách từ khóa, xuất Excel; kiểm tra đủ phiên bản rồi lập danh mục hồ sơ thiếu.</w:t>
            </w:r>
          </w:p>
        </w:tc>
        <w:tc>
          <w:tcPr>
            <w:tcW w:w="2154" w:type="dxa"/>
            <w:tcMar>
              <w:top w:w="70" w:type="dxa"/>
              <w:left w:w="75" w:type="dxa"/>
              <w:bottom w:w="70" w:type="dxa"/>
              <w:right w:w="75" w:type="dxa"/>
            </w:tcMar>
            <w:vAlign w:val="center"/>
          </w:tcPr>
          <w:p w14:paraId="08F0C47A"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Điều phối + Nhân sự phụ trách QI-Crawler</w:t>
            </w:r>
          </w:p>
        </w:tc>
        <w:tc>
          <w:tcPr>
            <w:tcW w:w="2381" w:type="dxa"/>
            <w:tcMar>
              <w:top w:w="70" w:type="dxa"/>
              <w:left w:w="75" w:type="dxa"/>
              <w:bottom w:w="70" w:type="dxa"/>
              <w:right w:w="75" w:type="dxa"/>
            </w:tcMar>
            <w:vAlign w:val="center"/>
          </w:tcPr>
          <w:p w14:paraId="17AE3425"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Báo cáo Excel; thư mục E-HSMT; nhật ký chạy; danh mục phiên bản + ngày/giờ tải.</w:t>
            </w:r>
          </w:p>
        </w:tc>
      </w:tr>
      <w:tr w:rsidR="00AF47BB" w:rsidRPr="00BA6BF1" w14:paraId="4A5AFC20" w14:textId="77777777">
        <w:trPr>
          <w:cantSplit/>
          <w:jc w:val="center"/>
        </w:trPr>
        <w:tc>
          <w:tcPr>
            <w:tcW w:w="1133" w:type="dxa"/>
            <w:shd w:val="clear" w:color="auto" w:fill="F2F4F5"/>
            <w:tcMar>
              <w:top w:w="70" w:type="dxa"/>
              <w:left w:w="75" w:type="dxa"/>
              <w:bottom w:w="70" w:type="dxa"/>
              <w:right w:w="75" w:type="dxa"/>
            </w:tcMar>
            <w:vAlign w:val="center"/>
          </w:tcPr>
          <w:p w14:paraId="2809ADB5"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163A5F"/>
                <w:szCs w:val="28"/>
              </w:rPr>
              <w:t>T-5 ngày</w:t>
            </w:r>
          </w:p>
        </w:tc>
        <w:tc>
          <w:tcPr>
            <w:tcW w:w="4195" w:type="dxa"/>
            <w:shd w:val="clear" w:color="auto" w:fill="F2F4F5"/>
            <w:tcMar>
              <w:top w:w="70" w:type="dxa"/>
              <w:left w:w="75" w:type="dxa"/>
              <w:bottom w:w="70" w:type="dxa"/>
              <w:right w:w="75" w:type="dxa"/>
            </w:tcMar>
            <w:vAlign w:val="center"/>
          </w:tcPr>
          <w:p w14:paraId="1659B659"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Khóa model/BOM, xuất xứ, license, tiến độ, thư hãng; kiểm tra tương thích kỹ thuật.</w:t>
            </w:r>
          </w:p>
        </w:tc>
        <w:tc>
          <w:tcPr>
            <w:tcW w:w="2154" w:type="dxa"/>
            <w:shd w:val="clear" w:color="auto" w:fill="F2F4F5"/>
            <w:tcMar>
              <w:top w:w="70" w:type="dxa"/>
              <w:left w:w="75" w:type="dxa"/>
              <w:bottom w:w="70" w:type="dxa"/>
              <w:right w:w="75" w:type="dxa"/>
            </w:tcMar>
            <w:vAlign w:val="center"/>
          </w:tcPr>
          <w:p w14:paraId="0AB533A6"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Sản phẩm + Kỹ thuật</w:t>
            </w:r>
          </w:p>
        </w:tc>
        <w:tc>
          <w:tcPr>
            <w:tcW w:w="2381" w:type="dxa"/>
            <w:shd w:val="clear" w:color="auto" w:fill="F2F4F5"/>
            <w:tcMar>
              <w:top w:w="70" w:type="dxa"/>
              <w:left w:w="75" w:type="dxa"/>
              <w:bottom w:w="70" w:type="dxa"/>
              <w:right w:w="75" w:type="dxa"/>
            </w:tcMar>
            <w:vAlign w:val="center"/>
          </w:tcPr>
          <w:p w14:paraId="648B2D70" w14:textId="77777777" w:rsidR="00AF47BB" w:rsidRPr="00BA6BF1" w:rsidRDefault="00C54E67">
            <w:pPr>
              <w:spacing w:after="0" w:line="247" w:lineRule="auto"/>
              <w:rPr>
                <w:rFonts w:ascii="Times New Roman" w:hAnsi="Times New Roman" w:cs="Times New Roman"/>
                <w:sz w:val="24"/>
                <w:szCs w:val="28"/>
              </w:rPr>
            </w:pPr>
            <w:r w:rsidRPr="00BA6BF1">
              <w:rPr>
                <w:rFonts w:ascii="Times New Roman" w:hAnsi="Times New Roman" w:cs="Times New Roman"/>
                <w:szCs w:val="28"/>
              </w:rPr>
              <w:t xml:space="preserve">Quy </w:t>
            </w:r>
            <w:proofErr w:type="spellStart"/>
            <w:r w:rsidRPr="00BA6BF1">
              <w:rPr>
                <w:rFonts w:ascii="Times New Roman" w:hAnsi="Times New Roman" w:cs="Times New Roman"/>
                <w:szCs w:val="28"/>
              </w:rPr>
              <w:t>trình</w:t>
            </w:r>
            <w:proofErr w:type="spellEnd"/>
            <w:r w:rsidRPr="00BA6BF1">
              <w:rPr>
                <w:rFonts w:ascii="Times New Roman" w:hAnsi="Times New Roman" w:cs="Times New Roman"/>
                <w:szCs w:val="28"/>
              </w:rPr>
              <w:t xml:space="preserve"> </w:t>
            </w:r>
            <w:proofErr w:type="spellStart"/>
            <w:r w:rsidRPr="00BA6BF1">
              <w:rPr>
                <w:rFonts w:ascii="Times New Roman" w:hAnsi="Times New Roman" w:cs="Times New Roman"/>
                <w:szCs w:val="28"/>
              </w:rPr>
              <w:t>đáp</w:t>
            </w:r>
            <w:proofErr w:type="spellEnd"/>
            <w:r w:rsidRPr="00BA6BF1">
              <w:rPr>
                <w:rFonts w:ascii="Times New Roman" w:hAnsi="Times New Roman" w:cs="Times New Roman"/>
                <w:szCs w:val="28"/>
              </w:rPr>
              <w:t xml:space="preserve"> </w:t>
            </w:r>
            <w:proofErr w:type="spellStart"/>
            <w:r w:rsidRPr="00BA6BF1">
              <w:rPr>
                <w:rFonts w:ascii="Times New Roman" w:hAnsi="Times New Roman" w:cs="Times New Roman"/>
                <w:szCs w:val="28"/>
              </w:rPr>
              <w:t>ứng</w:t>
            </w:r>
            <w:proofErr w:type="spellEnd"/>
            <w:r w:rsidRPr="00BA6BF1">
              <w:rPr>
                <w:rFonts w:ascii="Times New Roman" w:hAnsi="Times New Roman" w:cs="Times New Roman"/>
                <w:szCs w:val="28"/>
              </w:rPr>
              <w:t xml:space="preserve"> </w:t>
            </w:r>
            <w:proofErr w:type="spellStart"/>
            <w:r w:rsidRPr="00BA6BF1">
              <w:rPr>
                <w:rFonts w:ascii="Times New Roman" w:hAnsi="Times New Roman" w:cs="Times New Roman"/>
                <w:szCs w:val="28"/>
              </w:rPr>
              <w:t>đã</w:t>
            </w:r>
            <w:proofErr w:type="spellEnd"/>
            <w:r w:rsidRPr="00BA6BF1">
              <w:rPr>
                <w:rFonts w:ascii="Times New Roman" w:hAnsi="Times New Roman" w:cs="Times New Roman"/>
                <w:szCs w:val="28"/>
              </w:rPr>
              <w:t xml:space="preserve"> duyệt.</w:t>
            </w:r>
          </w:p>
        </w:tc>
      </w:tr>
      <w:tr w:rsidR="00AF47BB" w:rsidRPr="00BA6BF1" w14:paraId="04420C3E" w14:textId="77777777">
        <w:trPr>
          <w:cantSplit/>
          <w:jc w:val="center"/>
        </w:trPr>
        <w:tc>
          <w:tcPr>
            <w:tcW w:w="1133" w:type="dxa"/>
            <w:tcMar>
              <w:top w:w="70" w:type="dxa"/>
              <w:left w:w="75" w:type="dxa"/>
              <w:bottom w:w="70" w:type="dxa"/>
              <w:right w:w="75" w:type="dxa"/>
            </w:tcMar>
            <w:vAlign w:val="center"/>
          </w:tcPr>
          <w:p w14:paraId="1F873AAF"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163A5F"/>
                <w:szCs w:val="28"/>
              </w:rPr>
              <w:t>T-3 ngày</w:t>
            </w:r>
          </w:p>
        </w:tc>
        <w:tc>
          <w:tcPr>
            <w:tcW w:w="4195" w:type="dxa"/>
            <w:tcMar>
              <w:top w:w="70" w:type="dxa"/>
              <w:left w:w="75" w:type="dxa"/>
              <w:bottom w:w="70" w:type="dxa"/>
              <w:right w:w="75" w:type="dxa"/>
            </w:tcMar>
            <w:vAlign w:val="center"/>
          </w:tcPr>
          <w:p w14:paraId="21E303FF"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Khóa hồ sơ tài chính, hợp đồng tương tự, thuế, giá dự thầu và điều kiện thương mại.</w:t>
            </w:r>
          </w:p>
        </w:tc>
        <w:tc>
          <w:tcPr>
            <w:tcW w:w="2154" w:type="dxa"/>
            <w:tcMar>
              <w:top w:w="70" w:type="dxa"/>
              <w:left w:w="75" w:type="dxa"/>
              <w:bottom w:w="70" w:type="dxa"/>
              <w:right w:w="75" w:type="dxa"/>
            </w:tcMar>
            <w:vAlign w:val="center"/>
          </w:tcPr>
          <w:p w14:paraId="1D1D1EDD"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Tài chính + Pháp chế</w:t>
            </w:r>
          </w:p>
        </w:tc>
        <w:tc>
          <w:tcPr>
            <w:tcW w:w="2381" w:type="dxa"/>
            <w:tcMar>
              <w:top w:w="70" w:type="dxa"/>
              <w:left w:w="75" w:type="dxa"/>
              <w:bottom w:w="70" w:type="dxa"/>
              <w:right w:w="75" w:type="dxa"/>
            </w:tcMar>
            <w:vAlign w:val="center"/>
          </w:tcPr>
          <w:p w14:paraId="0135B3DE"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Phiếu kiểm tra và phê duyệt giá.</w:t>
            </w:r>
          </w:p>
        </w:tc>
      </w:tr>
      <w:tr w:rsidR="00AF47BB" w:rsidRPr="00BA6BF1" w14:paraId="3FFBB576" w14:textId="77777777">
        <w:trPr>
          <w:cantSplit/>
          <w:jc w:val="center"/>
        </w:trPr>
        <w:tc>
          <w:tcPr>
            <w:tcW w:w="1133" w:type="dxa"/>
            <w:shd w:val="clear" w:color="auto" w:fill="F2F4F5"/>
            <w:tcMar>
              <w:top w:w="70" w:type="dxa"/>
              <w:left w:w="75" w:type="dxa"/>
              <w:bottom w:w="70" w:type="dxa"/>
              <w:right w:w="75" w:type="dxa"/>
            </w:tcMar>
            <w:vAlign w:val="center"/>
          </w:tcPr>
          <w:p w14:paraId="74DC49AA"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163A5F"/>
                <w:szCs w:val="28"/>
              </w:rPr>
              <w:t>T-2 ngày</w:t>
            </w:r>
          </w:p>
        </w:tc>
        <w:tc>
          <w:tcPr>
            <w:tcW w:w="4195" w:type="dxa"/>
            <w:shd w:val="clear" w:color="auto" w:fill="F2F4F5"/>
            <w:tcMar>
              <w:top w:w="70" w:type="dxa"/>
              <w:left w:w="75" w:type="dxa"/>
              <w:bottom w:w="70" w:type="dxa"/>
              <w:right w:w="75" w:type="dxa"/>
            </w:tcMar>
            <w:vAlign w:val="center"/>
          </w:tcPr>
          <w:p w14:paraId="4202EB5D"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Tải thử/nhập dữ liệu; kiểm tra biểu mẫu web, chữ ký số, phí nộp và kết nối.</w:t>
            </w:r>
          </w:p>
        </w:tc>
        <w:tc>
          <w:tcPr>
            <w:tcW w:w="2154" w:type="dxa"/>
            <w:shd w:val="clear" w:color="auto" w:fill="F2F4F5"/>
            <w:tcMar>
              <w:top w:w="70" w:type="dxa"/>
              <w:left w:w="75" w:type="dxa"/>
              <w:bottom w:w="70" w:type="dxa"/>
              <w:right w:w="75" w:type="dxa"/>
            </w:tcMar>
            <w:vAlign w:val="center"/>
          </w:tcPr>
          <w:p w14:paraId="050C18E5"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Người nộp + IT</w:t>
            </w:r>
          </w:p>
        </w:tc>
        <w:tc>
          <w:tcPr>
            <w:tcW w:w="2381" w:type="dxa"/>
            <w:shd w:val="clear" w:color="auto" w:fill="F2F4F5"/>
            <w:tcMar>
              <w:top w:w="70" w:type="dxa"/>
              <w:left w:w="75" w:type="dxa"/>
              <w:bottom w:w="70" w:type="dxa"/>
              <w:right w:w="75" w:type="dxa"/>
            </w:tcMar>
            <w:vAlign w:val="center"/>
          </w:tcPr>
          <w:p w14:paraId="3C23AEF5"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Ảnh chụp thử nghiệm, biên nhận phí.</w:t>
            </w:r>
          </w:p>
        </w:tc>
      </w:tr>
      <w:tr w:rsidR="00AF47BB" w:rsidRPr="00BA6BF1" w14:paraId="619D08AD" w14:textId="77777777">
        <w:trPr>
          <w:cantSplit/>
          <w:jc w:val="center"/>
        </w:trPr>
        <w:tc>
          <w:tcPr>
            <w:tcW w:w="1133" w:type="dxa"/>
            <w:tcMar>
              <w:top w:w="70" w:type="dxa"/>
              <w:left w:w="75" w:type="dxa"/>
              <w:bottom w:w="70" w:type="dxa"/>
              <w:right w:w="75" w:type="dxa"/>
            </w:tcMar>
            <w:vAlign w:val="center"/>
          </w:tcPr>
          <w:p w14:paraId="366D3C25"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163A5F"/>
                <w:szCs w:val="28"/>
              </w:rPr>
              <w:t>T-1 ngày</w:t>
            </w:r>
          </w:p>
        </w:tc>
        <w:tc>
          <w:tcPr>
            <w:tcW w:w="4195" w:type="dxa"/>
            <w:tcMar>
              <w:top w:w="70" w:type="dxa"/>
              <w:left w:w="75" w:type="dxa"/>
              <w:bottom w:w="70" w:type="dxa"/>
              <w:right w:w="75" w:type="dxa"/>
            </w:tcMar>
            <w:vAlign w:val="center"/>
          </w:tcPr>
          <w:p w14:paraId="17A92DD6"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Họp GO/NO-GO; ký duyệt phiên bản cuối; tạo checksum/danh mục tệp.</w:t>
            </w:r>
          </w:p>
        </w:tc>
        <w:tc>
          <w:tcPr>
            <w:tcW w:w="2154" w:type="dxa"/>
            <w:tcMar>
              <w:top w:w="70" w:type="dxa"/>
              <w:left w:w="75" w:type="dxa"/>
              <w:bottom w:w="70" w:type="dxa"/>
              <w:right w:w="75" w:type="dxa"/>
            </w:tcMar>
            <w:vAlign w:val="center"/>
          </w:tcPr>
          <w:p w14:paraId="50502EC7"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Trưởng nhóm + Người duyệt</w:t>
            </w:r>
          </w:p>
        </w:tc>
        <w:tc>
          <w:tcPr>
            <w:tcW w:w="2381" w:type="dxa"/>
            <w:tcMar>
              <w:top w:w="70" w:type="dxa"/>
              <w:left w:w="75" w:type="dxa"/>
              <w:bottom w:w="70" w:type="dxa"/>
              <w:right w:w="75" w:type="dxa"/>
            </w:tcMar>
            <w:vAlign w:val="center"/>
          </w:tcPr>
          <w:p w14:paraId="2F1F5F70"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Biên bản GO/NO-GO.</w:t>
            </w:r>
          </w:p>
        </w:tc>
      </w:tr>
      <w:tr w:rsidR="00AF47BB" w:rsidRPr="00BA6BF1" w14:paraId="0A5E3802" w14:textId="77777777">
        <w:trPr>
          <w:cantSplit/>
          <w:jc w:val="center"/>
        </w:trPr>
        <w:tc>
          <w:tcPr>
            <w:tcW w:w="1133" w:type="dxa"/>
            <w:shd w:val="clear" w:color="auto" w:fill="F2F4F5"/>
            <w:tcMar>
              <w:top w:w="70" w:type="dxa"/>
              <w:left w:w="75" w:type="dxa"/>
              <w:bottom w:w="70" w:type="dxa"/>
              <w:right w:w="75" w:type="dxa"/>
            </w:tcMar>
            <w:vAlign w:val="center"/>
          </w:tcPr>
          <w:p w14:paraId="6062CF81"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163A5F"/>
                <w:szCs w:val="28"/>
              </w:rPr>
              <w:t>T-4 giờ</w:t>
            </w:r>
          </w:p>
        </w:tc>
        <w:tc>
          <w:tcPr>
            <w:tcW w:w="4195" w:type="dxa"/>
            <w:shd w:val="clear" w:color="auto" w:fill="F2F4F5"/>
            <w:tcMar>
              <w:top w:w="70" w:type="dxa"/>
              <w:left w:w="75" w:type="dxa"/>
              <w:bottom w:w="70" w:type="dxa"/>
              <w:right w:w="75" w:type="dxa"/>
            </w:tcMar>
            <w:vAlign w:val="center"/>
          </w:tcPr>
          <w:p w14:paraId="49BF6EF7"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Nộp chính thức; không tiếp tục chỉnh file ngoài luồng.</w:t>
            </w:r>
          </w:p>
        </w:tc>
        <w:tc>
          <w:tcPr>
            <w:tcW w:w="2154" w:type="dxa"/>
            <w:shd w:val="clear" w:color="auto" w:fill="F2F4F5"/>
            <w:tcMar>
              <w:top w:w="70" w:type="dxa"/>
              <w:left w:w="75" w:type="dxa"/>
              <w:bottom w:w="70" w:type="dxa"/>
              <w:right w:w="75" w:type="dxa"/>
            </w:tcMar>
            <w:vAlign w:val="center"/>
          </w:tcPr>
          <w:p w14:paraId="5010D12C"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Người ký số/người nộp</w:t>
            </w:r>
          </w:p>
        </w:tc>
        <w:tc>
          <w:tcPr>
            <w:tcW w:w="2381" w:type="dxa"/>
            <w:shd w:val="clear" w:color="auto" w:fill="F2F4F5"/>
            <w:tcMar>
              <w:top w:w="70" w:type="dxa"/>
              <w:left w:w="75" w:type="dxa"/>
              <w:bottom w:w="70" w:type="dxa"/>
              <w:right w:w="75" w:type="dxa"/>
            </w:tcMar>
            <w:vAlign w:val="center"/>
          </w:tcPr>
          <w:p w14:paraId="30355DDA"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Biên nhận nộp, thời gian Hệ thống.</w:t>
            </w:r>
          </w:p>
        </w:tc>
      </w:tr>
      <w:tr w:rsidR="00AF47BB" w:rsidRPr="00BA6BF1" w14:paraId="65A5F8D7" w14:textId="77777777">
        <w:trPr>
          <w:cantSplit/>
          <w:jc w:val="center"/>
        </w:trPr>
        <w:tc>
          <w:tcPr>
            <w:tcW w:w="1133" w:type="dxa"/>
            <w:tcMar>
              <w:top w:w="70" w:type="dxa"/>
              <w:left w:w="75" w:type="dxa"/>
              <w:bottom w:w="70" w:type="dxa"/>
              <w:right w:w="75" w:type="dxa"/>
            </w:tcMar>
            <w:vAlign w:val="center"/>
          </w:tcPr>
          <w:p w14:paraId="5B9766F6"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163A5F"/>
                <w:szCs w:val="28"/>
              </w:rPr>
              <w:t>T-2 giờ</w:t>
            </w:r>
          </w:p>
        </w:tc>
        <w:tc>
          <w:tcPr>
            <w:tcW w:w="4195" w:type="dxa"/>
            <w:tcMar>
              <w:top w:w="70" w:type="dxa"/>
              <w:left w:w="75" w:type="dxa"/>
              <w:bottom w:w="70" w:type="dxa"/>
              <w:right w:w="75" w:type="dxa"/>
            </w:tcMar>
            <w:vAlign w:val="center"/>
          </w:tcPr>
          <w:p w14:paraId="5A55DB16"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Mở lại hồ sơ đã nộp, rà trạng thái, danh mục file và chữ ký số.</w:t>
            </w:r>
          </w:p>
        </w:tc>
        <w:tc>
          <w:tcPr>
            <w:tcW w:w="2154" w:type="dxa"/>
            <w:tcMar>
              <w:top w:w="70" w:type="dxa"/>
              <w:left w:w="75" w:type="dxa"/>
              <w:bottom w:w="70" w:type="dxa"/>
              <w:right w:w="75" w:type="dxa"/>
            </w:tcMar>
            <w:vAlign w:val="center"/>
          </w:tcPr>
          <w:p w14:paraId="2AC2AE2A"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Điều phối + Kiểm soát</w:t>
            </w:r>
          </w:p>
        </w:tc>
        <w:tc>
          <w:tcPr>
            <w:tcW w:w="2381" w:type="dxa"/>
            <w:tcMar>
              <w:top w:w="70" w:type="dxa"/>
              <w:left w:w="75" w:type="dxa"/>
              <w:bottom w:w="70" w:type="dxa"/>
              <w:right w:w="75" w:type="dxa"/>
            </w:tcMar>
            <w:vAlign w:val="center"/>
          </w:tcPr>
          <w:p w14:paraId="09A04C90"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Ảnh chụp trạng thái hợp lệ.</w:t>
            </w:r>
          </w:p>
        </w:tc>
      </w:tr>
      <w:tr w:rsidR="00AF47BB" w:rsidRPr="00BA6BF1" w14:paraId="60C39FB8" w14:textId="77777777">
        <w:trPr>
          <w:cantSplit/>
          <w:jc w:val="center"/>
        </w:trPr>
        <w:tc>
          <w:tcPr>
            <w:tcW w:w="1133" w:type="dxa"/>
            <w:shd w:val="clear" w:color="auto" w:fill="F2F4F5"/>
            <w:tcMar>
              <w:top w:w="70" w:type="dxa"/>
              <w:left w:w="75" w:type="dxa"/>
              <w:bottom w:w="70" w:type="dxa"/>
              <w:right w:w="75" w:type="dxa"/>
            </w:tcMar>
            <w:vAlign w:val="center"/>
          </w:tcPr>
          <w:p w14:paraId="2B4849B7"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163A5F"/>
                <w:szCs w:val="28"/>
              </w:rPr>
              <w:t>T0</w:t>
            </w:r>
          </w:p>
        </w:tc>
        <w:tc>
          <w:tcPr>
            <w:tcW w:w="4195" w:type="dxa"/>
            <w:shd w:val="clear" w:color="auto" w:fill="F2F4F5"/>
            <w:tcMar>
              <w:top w:w="70" w:type="dxa"/>
              <w:left w:w="75" w:type="dxa"/>
              <w:bottom w:w="70" w:type="dxa"/>
              <w:right w:w="75" w:type="dxa"/>
            </w:tcMar>
            <w:vAlign w:val="center"/>
          </w:tcPr>
          <w:p w14:paraId="0F40C3C1"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Theo dõi đóng/mở thầu; lưu biên bản mở thầu và bản E-HSDT cuối.</w:t>
            </w:r>
          </w:p>
        </w:tc>
        <w:tc>
          <w:tcPr>
            <w:tcW w:w="2154" w:type="dxa"/>
            <w:shd w:val="clear" w:color="auto" w:fill="F2F4F5"/>
            <w:tcMar>
              <w:top w:w="70" w:type="dxa"/>
              <w:left w:w="75" w:type="dxa"/>
              <w:bottom w:w="70" w:type="dxa"/>
              <w:right w:w="75" w:type="dxa"/>
            </w:tcMar>
            <w:vAlign w:val="center"/>
          </w:tcPr>
          <w:p w14:paraId="42A28786"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Điều phối</w:t>
            </w:r>
          </w:p>
        </w:tc>
        <w:tc>
          <w:tcPr>
            <w:tcW w:w="2381" w:type="dxa"/>
            <w:shd w:val="clear" w:color="auto" w:fill="F2F4F5"/>
            <w:tcMar>
              <w:top w:w="70" w:type="dxa"/>
              <w:left w:w="75" w:type="dxa"/>
              <w:bottom w:w="70" w:type="dxa"/>
              <w:right w:w="75" w:type="dxa"/>
            </w:tcMar>
            <w:vAlign w:val="center"/>
          </w:tcPr>
          <w:p w14:paraId="7035F34C"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Biên bản mở thầu, file archive.</w:t>
            </w:r>
          </w:p>
        </w:tc>
      </w:tr>
      <w:tr w:rsidR="00AF47BB" w:rsidRPr="00BA6BF1" w14:paraId="38D400C9" w14:textId="77777777">
        <w:trPr>
          <w:cantSplit/>
          <w:jc w:val="center"/>
        </w:trPr>
        <w:tc>
          <w:tcPr>
            <w:tcW w:w="1133" w:type="dxa"/>
            <w:tcMar>
              <w:top w:w="70" w:type="dxa"/>
              <w:left w:w="75" w:type="dxa"/>
              <w:bottom w:w="70" w:type="dxa"/>
              <w:right w:w="75" w:type="dxa"/>
            </w:tcMar>
            <w:vAlign w:val="center"/>
          </w:tcPr>
          <w:p w14:paraId="4BD35273"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163A5F"/>
                <w:szCs w:val="28"/>
              </w:rPr>
              <w:t>Sau T0</w:t>
            </w:r>
          </w:p>
        </w:tc>
        <w:tc>
          <w:tcPr>
            <w:tcW w:w="4195" w:type="dxa"/>
            <w:tcMar>
              <w:top w:w="70" w:type="dxa"/>
              <w:left w:w="75" w:type="dxa"/>
              <w:bottom w:w="70" w:type="dxa"/>
              <w:right w:w="75" w:type="dxa"/>
            </w:tcMar>
            <w:vAlign w:val="center"/>
          </w:tcPr>
          <w:p w14:paraId="050EE23E"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Theo dõi yêu cầu làm rõ/đối chiếu; phản hồi đúng hạn, đúng thẩm quyền.</w:t>
            </w:r>
          </w:p>
        </w:tc>
        <w:tc>
          <w:tcPr>
            <w:tcW w:w="2154" w:type="dxa"/>
            <w:tcMar>
              <w:top w:w="70" w:type="dxa"/>
              <w:left w:w="75" w:type="dxa"/>
              <w:bottom w:w="70" w:type="dxa"/>
              <w:right w:w="75" w:type="dxa"/>
            </w:tcMar>
            <w:vAlign w:val="center"/>
          </w:tcPr>
          <w:p w14:paraId="270A1D8C"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Một đầu mối QI</w:t>
            </w:r>
          </w:p>
        </w:tc>
        <w:tc>
          <w:tcPr>
            <w:tcW w:w="2381" w:type="dxa"/>
            <w:tcMar>
              <w:top w:w="70" w:type="dxa"/>
              <w:left w:w="75" w:type="dxa"/>
              <w:bottom w:w="70" w:type="dxa"/>
              <w:right w:w="75" w:type="dxa"/>
            </w:tcMar>
            <w:vAlign w:val="center"/>
          </w:tcPr>
          <w:p w14:paraId="4A1C401A"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Công văn, phê duyệt, biên nhận gửi.</w:t>
            </w:r>
          </w:p>
        </w:tc>
      </w:tr>
    </w:tbl>
    <w:p w14:paraId="382EE29B" w14:textId="77777777" w:rsidR="00AF47BB" w:rsidRPr="00BA6BF1" w:rsidRDefault="00000000">
      <w:pPr>
        <w:pStyle w:val="Heading2"/>
        <w:rPr>
          <w:rFonts w:ascii="Times New Roman" w:hAnsi="Times New Roman" w:cs="Times New Roman"/>
          <w:sz w:val="32"/>
          <w:szCs w:val="32"/>
        </w:rPr>
      </w:pPr>
      <w:r w:rsidRPr="00BA6BF1">
        <w:rPr>
          <w:rFonts w:ascii="Times New Roman" w:hAnsi="Times New Roman" w:cs="Times New Roman"/>
          <w:sz w:val="32"/>
          <w:szCs w:val="32"/>
        </w:rPr>
        <w:lastRenderedPageBreak/>
        <w:t>Quy trình rút và nộp lại</w:t>
      </w:r>
    </w:p>
    <w:p w14:paraId="79B82800" w14:textId="77777777" w:rsidR="00AF47BB" w:rsidRPr="00BA6BF1" w:rsidRDefault="00000000">
      <w:pPr>
        <w:spacing w:after="50" w:line="264" w:lineRule="auto"/>
        <w:ind w:left="312" w:hanging="227"/>
        <w:rPr>
          <w:rFonts w:ascii="Times New Roman" w:hAnsi="Times New Roman" w:cs="Times New Roman"/>
          <w:sz w:val="24"/>
          <w:szCs w:val="28"/>
        </w:rPr>
      </w:pPr>
      <w:r w:rsidRPr="00BA6BF1">
        <w:rPr>
          <w:rFonts w:ascii="Times New Roman" w:hAnsi="Times New Roman" w:cs="Times New Roman"/>
          <w:b/>
          <w:color w:val="163A5F"/>
          <w:sz w:val="24"/>
          <w:szCs w:val="28"/>
        </w:rPr>
        <w:t xml:space="preserve">1. </w:t>
      </w:r>
      <w:r w:rsidRPr="00BA6BF1">
        <w:rPr>
          <w:rFonts w:ascii="Times New Roman" w:hAnsi="Times New Roman" w:cs="Times New Roman"/>
          <w:sz w:val="24"/>
          <w:szCs w:val="28"/>
        </w:rPr>
        <w:t>Trưởng nhóm phê duyệt yêu cầu sửa; ghi rõ lý do, file bị ảnh hưởng và phiên bản thay thế.</w:t>
      </w:r>
    </w:p>
    <w:p w14:paraId="28E38415" w14:textId="77777777" w:rsidR="00AF47BB" w:rsidRPr="00BA6BF1" w:rsidRDefault="00000000">
      <w:pPr>
        <w:spacing w:after="50" w:line="264" w:lineRule="auto"/>
        <w:ind w:left="312" w:hanging="227"/>
        <w:rPr>
          <w:rFonts w:ascii="Times New Roman" w:hAnsi="Times New Roman" w:cs="Times New Roman"/>
          <w:sz w:val="24"/>
          <w:szCs w:val="28"/>
        </w:rPr>
      </w:pPr>
      <w:r w:rsidRPr="00BA6BF1">
        <w:rPr>
          <w:rFonts w:ascii="Times New Roman" w:hAnsi="Times New Roman" w:cs="Times New Roman"/>
          <w:b/>
          <w:color w:val="163A5F"/>
          <w:sz w:val="24"/>
          <w:szCs w:val="28"/>
        </w:rPr>
        <w:t xml:space="preserve">2. </w:t>
      </w:r>
      <w:r w:rsidRPr="00BA6BF1">
        <w:rPr>
          <w:rFonts w:ascii="Times New Roman" w:hAnsi="Times New Roman" w:cs="Times New Roman"/>
          <w:sz w:val="24"/>
          <w:szCs w:val="28"/>
        </w:rPr>
        <w:t>Tải bản E-HSDT đã nộp/ảnh chụp trạng thái để giữ bằng chứng trước khi rút.</w:t>
      </w:r>
    </w:p>
    <w:p w14:paraId="3B4EEBAD" w14:textId="77777777" w:rsidR="00AF47BB" w:rsidRPr="00BA6BF1" w:rsidRDefault="00000000">
      <w:pPr>
        <w:spacing w:after="50" w:line="264" w:lineRule="auto"/>
        <w:ind w:left="312" w:hanging="227"/>
        <w:rPr>
          <w:rFonts w:ascii="Times New Roman" w:hAnsi="Times New Roman" w:cs="Times New Roman"/>
          <w:sz w:val="24"/>
          <w:szCs w:val="28"/>
        </w:rPr>
      </w:pPr>
      <w:r w:rsidRPr="00BA6BF1">
        <w:rPr>
          <w:rFonts w:ascii="Times New Roman" w:hAnsi="Times New Roman" w:cs="Times New Roman"/>
          <w:b/>
          <w:color w:val="163A5F"/>
          <w:sz w:val="24"/>
          <w:szCs w:val="28"/>
        </w:rPr>
        <w:t xml:space="preserve">3. </w:t>
      </w:r>
      <w:r w:rsidRPr="00BA6BF1">
        <w:rPr>
          <w:rFonts w:ascii="Times New Roman" w:hAnsi="Times New Roman" w:cs="Times New Roman"/>
          <w:sz w:val="24"/>
          <w:szCs w:val="28"/>
        </w:rPr>
        <w:t>Người có thẩm quyền thao tác rút trên Hệ thống.</w:t>
      </w:r>
    </w:p>
    <w:p w14:paraId="5DB421B7" w14:textId="77777777" w:rsidR="00AF47BB" w:rsidRPr="00BA6BF1" w:rsidRDefault="00000000">
      <w:pPr>
        <w:spacing w:after="50" w:line="264" w:lineRule="auto"/>
        <w:ind w:left="312" w:hanging="227"/>
        <w:rPr>
          <w:rFonts w:ascii="Times New Roman" w:hAnsi="Times New Roman" w:cs="Times New Roman"/>
          <w:sz w:val="24"/>
          <w:szCs w:val="28"/>
        </w:rPr>
      </w:pPr>
      <w:r w:rsidRPr="00BA6BF1">
        <w:rPr>
          <w:rFonts w:ascii="Times New Roman" w:hAnsi="Times New Roman" w:cs="Times New Roman"/>
          <w:b/>
          <w:color w:val="163A5F"/>
          <w:sz w:val="24"/>
          <w:szCs w:val="28"/>
        </w:rPr>
        <w:t xml:space="preserve">4. </w:t>
      </w:r>
      <w:r w:rsidRPr="00BA6BF1">
        <w:rPr>
          <w:rFonts w:ascii="Times New Roman" w:hAnsi="Times New Roman" w:cs="Times New Roman"/>
          <w:sz w:val="24"/>
          <w:szCs w:val="28"/>
        </w:rPr>
        <w:t>Thay thế toàn bộ hồ sơ theo danh mục phiên bản mới; không chỉ sửa một file rồi bỏ sót các biểu mẫu liên quan.</w:t>
      </w:r>
    </w:p>
    <w:p w14:paraId="627E4976" w14:textId="77777777" w:rsidR="00AF47BB" w:rsidRPr="00BA6BF1" w:rsidRDefault="00000000">
      <w:pPr>
        <w:spacing w:after="50" w:line="264" w:lineRule="auto"/>
        <w:ind w:left="312" w:hanging="227"/>
        <w:rPr>
          <w:rFonts w:ascii="Times New Roman" w:hAnsi="Times New Roman" w:cs="Times New Roman"/>
          <w:sz w:val="24"/>
          <w:szCs w:val="28"/>
        </w:rPr>
      </w:pPr>
      <w:r w:rsidRPr="00BA6BF1">
        <w:rPr>
          <w:rFonts w:ascii="Times New Roman" w:hAnsi="Times New Roman" w:cs="Times New Roman"/>
          <w:b/>
          <w:color w:val="163A5F"/>
          <w:sz w:val="24"/>
          <w:szCs w:val="28"/>
        </w:rPr>
        <w:t xml:space="preserve">5. </w:t>
      </w:r>
      <w:r w:rsidRPr="00BA6BF1">
        <w:rPr>
          <w:rFonts w:ascii="Times New Roman" w:hAnsi="Times New Roman" w:cs="Times New Roman"/>
          <w:sz w:val="24"/>
          <w:szCs w:val="28"/>
        </w:rPr>
        <w:t>Ký số, nộp lại và kiểm tra biên nhận mới. Biên nhận cũ không chứng minh hồ sơ mới đã được nộp.</w:t>
      </w:r>
    </w:p>
    <w:tbl>
      <w:tblPr>
        <w:tblW w:w="0" w:type="auto"/>
        <w:jc w:val="center"/>
        <w:tblLayout w:type="fixed"/>
        <w:tblLook w:val="04A0" w:firstRow="1" w:lastRow="0" w:firstColumn="1" w:lastColumn="0" w:noHBand="0" w:noVBand="1"/>
      </w:tblPr>
      <w:tblGrid>
        <w:gridCol w:w="9921"/>
      </w:tblGrid>
      <w:tr w:rsidR="00AF47BB" w:rsidRPr="00BA6BF1" w14:paraId="4A444CD4" w14:textId="77777777">
        <w:trPr>
          <w:cantSplit/>
          <w:jc w:val="center"/>
        </w:trPr>
        <w:tc>
          <w:tcPr>
            <w:tcW w:w="9921" w:type="dxa"/>
            <w:tcBorders>
              <w:top w:val="nil"/>
              <w:left w:val="single" w:sz="20" w:space="0" w:color="2E7D32"/>
              <w:bottom w:val="nil"/>
              <w:right w:val="nil"/>
            </w:tcBorders>
            <w:shd w:val="clear" w:color="auto" w:fill="EAF4EA"/>
            <w:tcMar>
              <w:top w:w="120" w:type="dxa"/>
              <w:left w:w="150" w:type="dxa"/>
              <w:bottom w:w="120" w:type="dxa"/>
              <w:right w:w="150" w:type="dxa"/>
            </w:tcMar>
          </w:tcPr>
          <w:p w14:paraId="21D527DC" w14:textId="77777777" w:rsidR="00AF47BB" w:rsidRPr="00BA6BF1" w:rsidRDefault="00000000">
            <w:pPr>
              <w:spacing w:after="60"/>
              <w:rPr>
                <w:rFonts w:ascii="Times New Roman" w:hAnsi="Times New Roman" w:cs="Times New Roman"/>
                <w:sz w:val="24"/>
                <w:szCs w:val="28"/>
              </w:rPr>
            </w:pPr>
            <w:r w:rsidRPr="00BA6BF1">
              <w:rPr>
                <w:rFonts w:ascii="Times New Roman" w:hAnsi="Times New Roman" w:cs="Times New Roman"/>
                <w:b/>
                <w:color w:val="2E7D32"/>
                <w:sz w:val="24"/>
                <w:szCs w:val="28"/>
              </w:rPr>
              <w:t>MỐC NỘI BỘ ĐỀ XUẤT</w:t>
            </w:r>
          </w:p>
          <w:p w14:paraId="0966DD4B" w14:textId="77777777" w:rsidR="00AF47BB" w:rsidRPr="00BA6BF1" w:rsidRDefault="00000000">
            <w:pPr>
              <w:spacing w:after="0" w:line="264" w:lineRule="auto"/>
              <w:rPr>
                <w:rFonts w:ascii="Times New Roman" w:hAnsi="Times New Roman" w:cs="Times New Roman"/>
                <w:sz w:val="24"/>
                <w:szCs w:val="28"/>
              </w:rPr>
            </w:pPr>
            <w:r w:rsidRPr="00BA6BF1">
              <w:rPr>
                <w:rFonts w:ascii="Times New Roman" w:hAnsi="Times New Roman" w:cs="Times New Roman"/>
                <w:sz w:val="24"/>
                <w:szCs w:val="28"/>
              </w:rPr>
              <w:t>QI nên coi T-4 giờ là hạn nộp nội bộ. Phần thời gian còn lại chỉ dành cho kiểm tra trạng thái và xử lý sự cố kỹ thuật, không dành cho thay đổi giá hoặc model.</w:t>
            </w:r>
          </w:p>
        </w:tc>
      </w:tr>
    </w:tbl>
    <w:p w14:paraId="0A2DEE40" w14:textId="3222DAD6" w:rsidR="00C42601" w:rsidRDefault="00000000" w:rsidP="004762B2">
      <w:proofErr w:type="spellStart"/>
      <w:r>
        <w:rPr>
          <w:rFonts w:ascii="Times New Roman" w:hAnsi="Times New Roman"/>
          <w:sz w:val="26"/>
        </w:rPr>
        <w:t>Xử</w:t>
      </w:r>
      <w:proofErr w:type="spellEnd"/>
      <w:r>
        <w:rPr>
          <w:rFonts w:ascii="Times New Roman" w:hAnsi="Times New Roman"/>
          <w:sz w:val="26"/>
        </w:rPr>
        <w:t xml:space="preserve"> </w:t>
      </w:r>
      <w:proofErr w:type="spellStart"/>
      <w:r>
        <w:rPr>
          <w:rFonts w:ascii="Times New Roman" w:hAnsi="Times New Roman"/>
          <w:sz w:val="26"/>
        </w:rPr>
        <w:t>lý</w:t>
      </w:r>
      <w:proofErr w:type="spellEnd"/>
      <w:r>
        <w:rPr>
          <w:rFonts w:ascii="Times New Roman" w:hAnsi="Times New Roman"/>
          <w:sz w:val="26"/>
        </w:rPr>
        <w:t xml:space="preserve"> </w:t>
      </w:r>
      <w:proofErr w:type="spellStart"/>
      <w:r>
        <w:rPr>
          <w:rFonts w:ascii="Times New Roman" w:hAnsi="Times New Roman"/>
          <w:sz w:val="26"/>
        </w:rPr>
        <w:t>sự</w:t>
      </w:r>
      <w:proofErr w:type="spellEnd"/>
      <w:r>
        <w:rPr>
          <w:rFonts w:ascii="Times New Roman" w:hAnsi="Times New Roman"/>
          <w:sz w:val="26"/>
        </w:rPr>
        <w:t xml:space="preserve"> </w:t>
      </w:r>
      <w:proofErr w:type="spellStart"/>
      <w:r>
        <w:rPr>
          <w:rFonts w:ascii="Times New Roman" w:hAnsi="Times New Roman"/>
          <w:sz w:val="26"/>
        </w:rPr>
        <w:t>cố</w:t>
      </w:r>
      <w:proofErr w:type="spellEnd"/>
      <w:r>
        <w:rPr>
          <w:rFonts w:ascii="Times New Roman" w:hAnsi="Times New Roman"/>
          <w:sz w:val="26"/>
        </w:rPr>
        <w:t xml:space="preserve"> nộp E-HSDT</w:t>
      </w:r>
    </w:p>
    <w:tbl>
      <w:tblPr>
        <w:tblStyle w:val="TableGrid"/>
        <w:tblW w:w="9866" w:type="dxa"/>
        <w:tblInd w:w="120" w:type="dxa"/>
        <w:tblLayout w:type="fixed"/>
        <w:tblLook w:val="04A0" w:firstRow="1" w:lastRow="0" w:firstColumn="1" w:lastColumn="0" w:noHBand="0" w:noVBand="1"/>
      </w:tblPr>
      <w:tblGrid>
        <w:gridCol w:w="2268"/>
        <w:gridCol w:w="4876"/>
        <w:gridCol w:w="2722"/>
      </w:tblGrid>
      <w:tr w:rsidR="00C42601" w14:paraId="5E2B62B2" w14:textId="77777777">
        <w:trPr>
          <w:tblHeader/>
        </w:trPr>
        <w:tc>
          <w:tcPr>
            <w:tcW w:w="2268" w:type="dxa"/>
            <w:shd w:val="clear" w:color="auto" w:fill="163A5F"/>
            <w:tcMar>
              <w:top w:w="100" w:type="dxa"/>
              <w:left w:w="120" w:type="dxa"/>
              <w:bottom w:w="100" w:type="dxa"/>
              <w:right w:w="120" w:type="dxa"/>
            </w:tcMar>
            <w:vAlign w:val="center"/>
          </w:tcPr>
          <w:p w14:paraId="1F19C7EC" w14:textId="77777777" w:rsidR="00C42601" w:rsidRDefault="00000000">
            <w:pPr>
              <w:spacing w:after="40" w:line="252" w:lineRule="auto"/>
            </w:pPr>
            <w:r>
              <w:rPr>
                <w:rFonts w:ascii="Times New Roman" w:hAnsi="Times New Roman"/>
                <w:b/>
                <w:color w:val="FFFFFF"/>
                <w:sz w:val="17"/>
              </w:rPr>
              <w:t>Tình huống</w:t>
            </w:r>
          </w:p>
        </w:tc>
        <w:tc>
          <w:tcPr>
            <w:tcW w:w="4876" w:type="dxa"/>
            <w:shd w:val="clear" w:color="auto" w:fill="163A5F"/>
            <w:tcMar>
              <w:top w:w="100" w:type="dxa"/>
              <w:left w:w="120" w:type="dxa"/>
              <w:bottom w:w="100" w:type="dxa"/>
              <w:right w:w="120" w:type="dxa"/>
            </w:tcMar>
            <w:vAlign w:val="center"/>
          </w:tcPr>
          <w:p w14:paraId="3B1764D4" w14:textId="77777777" w:rsidR="00C42601" w:rsidRDefault="00000000">
            <w:pPr>
              <w:spacing w:after="40" w:line="252" w:lineRule="auto"/>
            </w:pPr>
            <w:r>
              <w:rPr>
                <w:rFonts w:ascii="Times New Roman" w:hAnsi="Times New Roman"/>
                <w:b/>
                <w:color w:val="FFFFFF"/>
                <w:sz w:val="17"/>
              </w:rPr>
              <w:t>Hành động ngay</w:t>
            </w:r>
          </w:p>
        </w:tc>
        <w:tc>
          <w:tcPr>
            <w:tcW w:w="2722" w:type="dxa"/>
            <w:shd w:val="clear" w:color="auto" w:fill="163A5F"/>
            <w:tcMar>
              <w:top w:w="100" w:type="dxa"/>
              <w:left w:w="120" w:type="dxa"/>
              <w:bottom w:w="100" w:type="dxa"/>
              <w:right w:w="120" w:type="dxa"/>
            </w:tcMar>
            <w:vAlign w:val="center"/>
          </w:tcPr>
          <w:p w14:paraId="0B83E66C" w14:textId="77777777" w:rsidR="00C42601" w:rsidRDefault="00000000">
            <w:pPr>
              <w:spacing w:after="40" w:line="252" w:lineRule="auto"/>
            </w:pPr>
            <w:r>
              <w:rPr>
                <w:rFonts w:ascii="Times New Roman" w:hAnsi="Times New Roman"/>
                <w:b/>
                <w:color w:val="FFFFFF"/>
                <w:sz w:val="17"/>
              </w:rPr>
              <w:t>Bằng chứng</w:t>
            </w:r>
          </w:p>
        </w:tc>
      </w:tr>
      <w:tr w:rsidR="00C42601" w14:paraId="26673B5C" w14:textId="77777777">
        <w:tc>
          <w:tcPr>
            <w:tcW w:w="2268" w:type="dxa"/>
            <w:tcMar>
              <w:top w:w="100" w:type="dxa"/>
              <w:left w:w="120" w:type="dxa"/>
              <w:bottom w:w="100" w:type="dxa"/>
              <w:right w:w="120" w:type="dxa"/>
            </w:tcMar>
            <w:vAlign w:val="center"/>
          </w:tcPr>
          <w:p w14:paraId="41763FF9" w14:textId="77777777" w:rsidR="00C42601" w:rsidRDefault="00000000">
            <w:pPr>
              <w:spacing w:after="40" w:line="252" w:lineRule="auto"/>
            </w:pPr>
            <w:r>
              <w:rPr>
                <w:rFonts w:ascii="Times New Roman" w:hAnsi="Times New Roman"/>
                <w:sz w:val="17"/>
              </w:rPr>
              <w:t>Lỗi file/chữ ký số</w:t>
            </w:r>
          </w:p>
        </w:tc>
        <w:tc>
          <w:tcPr>
            <w:tcW w:w="4876" w:type="dxa"/>
            <w:tcMar>
              <w:top w:w="100" w:type="dxa"/>
              <w:left w:w="120" w:type="dxa"/>
              <w:bottom w:w="100" w:type="dxa"/>
              <w:right w:w="120" w:type="dxa"/>
            </w:tcMar>
            <w:vAlign w:val="center"/>
          </w:tcPr>
          <w:p w14:paraId="70811037" w14:textId="77777777" w:rsidR="00C42601" w:rsidRDefault="00000000">
            <w:pPr>
              <w:spacing w:after="40" w:line="252" w:lineRule="auto"/>
            </w:pPr>
            <w:r>
              <w:rPr>
                <w:rFonts w:ascii="Times New Roman" w:hAnsi="Times New Roman"/>
                <w:sz w:val="17"/>
              </w:rPr>
              <w:t>Dừng thay file ngoài luồng; dùng máy và chứng thư số dự phòng đã kiểm tra.</w:t>
            </w:r>
          </w:p>
        </w:tc>
        <w:tc>
          <w:tcPr>
            <w:tcW w:w="2722" w:type="dxa"/>
            <w:tcMar>
              <w:top w:w="100" w:type="dxa"/>
              <w:left w:w="120" w:type="dxa"/>
              <w:bottom w:w="100" w:type="dxa"/>
              <w:right w:w="120" w:type="dxa"/>
            </w:tcMar>
            <w:vAlign w:val="center"/>
          </w:tcPr>
          <w:p w14:paraId="2258093D" w14:textId="77777777" w:rsidR="00C42601" w:rsidRDefault="00000000">
            <w:pPr>
              <w:spacing w:after="40" w:line="252" w:lineRule="auto"/>
            </w:pPr>
            <w:r>
              <w:rPr>
                <w:rFonts w:ascii="Times New Roman" w:hAnsi="Times New Roman"/>
                <w:sz w:val="17"/>
              </w:rPr>
              <w:t>Ảnh lỗi + nhật ký thời gian.</w:t>
            </w:r>
          </w:p>
        </w:tc>
      </w:tr>
      <w:tr w:rsidR="00C42601" w14:paraId="4281320F" w14:textId="77777777">
        <w:tc>
          <w:tcPr>
            <w:tcW w:w="2268" w:type="dxa"/>
            <w:shd w:val="clear" w:color="auto" w:fill="F2F4F6"/>
            <w:tcMar>
              <w:top w:w="100" w:type="dxa"/>
              <w:left w:w="120" w:type="dxa"/>
              <w:bottom w:w="100" w:type="dxa"/>
              <w:right w:w="120" w:type="dxa"/>
            </w:tcMar>
            <w:vAlign w:val="center"/>
          </w:tcPr>
          <w:p w14:paraId="615CF5DD" w14:textId="77777777" w:rsidR="00C42601" w:rsidRDefault="00000000">
            <w:pPr>
              <w:spacing w:after="40" w:line="252" w:lineRule="auto"/>
            </w:pPr>
            <w:r>
              <w:rPr>
                <w:rFonts w:ascii="Times New Roman" w:hAnsi="Times New Roman"/>
                <w:sz w:val="17"/>
              </w:rPr>
              <w:t>Lỗi mạng/máy</w:t>
            </w:r>
          </w:p>
        </w:tc>
        <w:tc>
          <w:tcPr>
            <w:tcW w:w="4876" w:type="dxa"/>
            <w:shd w:val="clear" w:color="auto" w:fill="F2F4F6"/>
            <w:tcMar>
              <w:top w:w="100" w:type="dxa"/>
              <w:left w:w="120" w:type="dxa"/>
              <w:bottom w:w="100" w:type="dxa"/>
              <w:right w:w="120" w:type="dxa"/>
            </w:tcMar>
            <w:vAlign w:val="center"/>
          </w:tcPr>
          <w:p w14:paraId="4650F707" w14:textId="77777777" w:rsidR="00C42601" w:rsidRDefault="00000000">
            <w:pPr>
              <w:spacing w:after="40" w:line="252" w:lineRule="auto"/>
            </w:pPr>
            <w:r>
              <w:rPr>
                <w:rFonts w:ascii="Times New Roman" w:hAnsi="Times New Roman"/>
                <w:sz w:val="17"/>
              </w:rPr>
              <w:t>Chuyển đường truyền và máy dự phòng; người nộp dự phòng tiếp quản theo phê duyệt.</w:t>
            </w:r>
          </w:p>
        </w:tc>
        <w:tc>
          <w:tcPr>
            <w:tcW w:w="2722" w:type="dxa"/>
            <w:shd w:val="clear" w:color="auto" w:fill="F2F4F6"/>
            <w:tcMar>
              <w:top w:w="100" w:type="dxa"/>
              <w:left w:w="120" w:type="dxa"/>
              <w:bottom w:w="100" w:type="dxa"/>
              <w:right w:w="120" w:type="dxa"/>
            </w:tcMar>
            <w:vAlign w:val="center"/>
          </w:tcPr>
          <w:p w14:paraId="2B2195EB" w14:textId="77777777" w:rsidR="00C42601" w:rsidRDefault="00000000">
            <w:pPr>
              <w:spacing w:after="40" w:line="252" w:lineRule="auto"/>
            </w:pPr>
            <w:r>
              <w:rPr>
                <w:rFonts w:ascii="Times New Roman" w:hAnsi="Times New Roman"/>
                <w:sz w:val="17"/>
              </w:rPr>
              <w:t>Ảnh trạng thái + người thao tác.</w:t>
            </w:r>
          </w:p>
        </w:tc>
      </w:tr>
      <w:tr w:rsidR="00C42601" w14:paraId="4B8337EB" w14:textId="77777777">
        <w:tc>
          <w:tcPr>
            <w:tcW w:w="2268" w:type="dxa"/>
            <w:tcMar>
              <w:top w:w="100" w:type="dxa"/>
              <w:left w:w="120" w:type="dxa"/>
              <w:bottom w:w="100" w:type="dxa"/>
              <w:right w:w="120" w:type="dxa"/>
            </w:tcMar>
            <w:vAlign w:val="center"/>
          </w:tcPr>
          <w:p w14:paraId="716A538C" w14:textId="77777777" w:rsidR="00C42601" w:rsidRDefault="00000000">
            <w:pPr>
              <w:spacing w:after="40" w:line="252" w:lineRule="auto"/>
            </w:pPr>
            <w:r>
              <w:rPr>
                <w:rFonts w:ascii="Times New Roman" w:hAnsi="Times New Roman"/>
                <w:sz w:val="17"/>
              </w:rPr>
              <w:t>Lỗi Hệ thống</w:t>
            </w:r>
          </w:p>
        </w:tc>
        <w:tc>
          <w:tcPr>
            <w:tcW w:w="4876" w:type="dxa"/>
            <w:tcMar>
              <w:top w:w="100" w:type="dxa"/>
              <w:left w:w="120" w:type="dxa"/>
              <w:bottom w:w="100" w:type="dxa"/>
              <w:right w:w="120" w:type="dxa"/>
            </w:tcMar>
            <w:vAlign w:val="center"/>
          </w:tcPr>
          <w:p w14:paraId="1714037E" w14:textId="77777777" w:rsidR="00C42601" w:rsidRDefault="00000000">
            <w:pPr>
              <w:spacing w:after="40" w:line="252" w:lineRule="auto"/>
            </w:pPr>
            <w:r>
              <w:rPr>
                <w:rFonts w:ascii="Times New Roman" w:hAnsi="Times New Roman"/>
                <w:sz w:val="17"/>
              </w:rPr>
              <w:t>Ghi màn hình, thời gian GMT+7, mã lỗi; liên hệ hỗ trợ chính thức; tiếp tục thử trong hạn.</w:t>
            </w:r>
          </w:p>
        </w:tc>
        <w:tc>
          <w:tcPr>
            <w:tcW w:w="2722" w:type="dxa"/>
            <w:tcMar>
              <w:top w:w="100" w:type="dxa"/>
              <w:left w:w="120" w:type="dxa"/>
              <w:bottom w:w="100" w:type="dxa"/>
              <w:right w:w="120" w:type="dxa"/>
            </w:tcMar>
            <w:vAlign w:val="center"/>
          </w:tcPr>
          <w:p w14:paraId="75D6C652" w14:textId="77777777" w:rsidR="00C42601" w:rsidRDefault="00000000">
            <w:pPr>
              <w:spacing w:after="40" w:line="252" w:lineRule="auto"/>
            </w:pPr>
            <w:r>
              <w:rPr>
                <w:rFonts w:ascii="Times New Roman" w:hAnsi="Times New Roman"/>
                <w:sz w:val="17"/>
              </w:rPr>
              <w:t>Ticket/hotline + ảnh/video.</w:t>
            </w:r>
          </w:p>
        </w:tc>
      </w:tr>
      <w:tr w:rsidR="00C42601" w14:paraId="60B4001A" w14:textId="77777777">
        <w:tc>
          <w:tcPr>
            <w:tcW w:w="2268" w:type="dxa"/>
            <w:shd w:val="clear" w:color="auto" w:fill="F2F4F6"/>
            <w:tcMar>
              <w:top w:w="100" w:type="dxa"/>
              <w:left w:w="120" w:type="dxa"/>
              <w:bottom w:w="100" w:type="dxa"/>
              <w:right w:w="120" w:type="dxa"/>
            </w:tcMar>
            <w:vAlign w:val="center"/>
          </w:tcPr>
          <w:p w14:paraId="0404FD3A" w14:textId="77777777" w:rsidR="00C42601" w:rsidRDefault="00000000">
            <w:pPr>
              <w:spacing w:after="40" w:line="252" w:lineRule="auto"/>
            </w:pPr>
            <w:r>
              <w:rPr>
                <w:rFonts w:ascii="Times New Roman" w:hAnsi="Times New Roman"/>
                <w:sz w:val="17"/>
              </w:rPr>
              <w:t>Không có biên nhận</w:t>
            </w:r>
          </w:p>
        </w:tc>
        <w:tc>
          <w:tcPr>
            <w:tcW w:w="4876" w:type="dxa"/>
            <w:shd w:val="clear" w:color="auto" w:fill="F2F4F6"/>
            <w:tcMar>
              <w:top w:w="100" w:type="dxa"/>
              <w:left w:w="120" w:type="dxa"/>
              <w:bottom w:w="100" w:type="dxa"/>
              <w:right w:w="120" w:type="dxa"/>
            </w:tcMar>
            <w:vAlign w:val="center"/>
          </w:tcPr>
          <w:p w14:paraId="4E735F27" w14:textId="77777777" w:rsidR="00C42601" w:rsidRDefault="00000000">
            <w:pPr>
              <w:spacing w:after="40" w:line="252" w:lineRule="auto"/>
            </w:pPr>
            <w:r>
              <w:rPr>
                <w:rFonts w:ascii="Times New Roman" w:hAnsi="Times New Roman"/>
                <w:sz w:val="17"/>
              </w:rPr>
              <w:t>Coi như chưa nộp; kiểm tra trạng thái và nộp lại trước đóng thầu.</w:t>
            </w:r>
          </w:p>
        </w:tc>
        <w:tc>
          <w:tcPr>
            <w:tcW w:w="2722" w:type="dxa"/>
            <w:shd w:val="clear" w:color="auto" w:fill="F2F4F6"/>
            <w:tcMar>
              <w:top w:w="100" w:type="dxa"/>
              <w:left w:w="120" w:type="dxa"/>
              <w:bottom w:w="100" w:type="dxa"/>
              <w:right w:w="120" w:type="dxa"/>
            </w:tcMar>
            <w:vAlign w:val="center"/>
          </w:tcPr>
          <w:p w14:paraId="3B164724" w14:textId="77777777" w:rsidR="00C42601" w:rsidRDefault="00000000">
            <w:pPr>
              <w:spacing w:after="40" w:line="252" w:lineRule="auto"/>
            </w:pPr>
            <w:r>
              <w:rPr>
                <w:rFonts w:ascii="Times New Roman" w:hAnsi="Times New Roman"/>
                <w:sz w:val="17"/>
              </w:rPr>
              <w:t>Biên nhận hợp lệ cuối cùng.</w:t>
            </w:r>
          </w:p>
        </w:tc>
      </w:tr>
    </w:tbl>
    <w:p w14:paraId="7474BEFB" w14:textId="77777777" w:rsidR="00AF47BB" w:rsidRPr="00BA6BF1" w:rsidRDefault="00000000">
      <w:pPr>
        <w:pStyle w:val="Heading1"/>
        <w:rPr>
          <w:rFonts w:ascii="Times New Roman" w:hAnsi="Times New Roman" w:cs="Times New Roman"/>
          <w:sz w:val="40"/>
          <w:szCs w:val="36"/>
        </w:rPr>
      </w:pPr>
      <w:r w:rsidRPr="00BA6BF1">
        <w:rPr>
          <w:rFonts w:ascii="Times New Roman" w:hAnsi="Times New Roman" w:cs="Times New Roman"/>
          <w:color w:val="C58A22"/>
          <w:sz w:val="40"/>
        </w:rPr>
        <w:t xml:space="preserve">09  </w:t>
      </w:r>
      <w:r w:rsidRPr="00BA6BF1">
        <w:rPr>
          <w:rFonts w:ascii="Times New Roman" w:hAnsi="Times New Roman" w:cs="Times New Roman"/>
          <w:sz w:val="40"/>
        </w:rPr>
        <w:t>Làm rõ, đối chiếu và bảo mật</w:t>
      </w:r>
    </w:p>
    <w:p w14:paraId="3DCFA5B6" w14:textId="77777777" w:rsidR="00AF47BB" w:rsidRPr="00BA6BF1" w:rsidRDefault="00000000">
      <w:pPr>
        <w:pStyle w:val="Heading2"/>
        <w:rPr>
          <w:rFonts w:ascii="Times New Roman" w:hAnsi="Times New Roman" w:cs="Times New Roman"/>
          <w:sz w:val="32"/>
          <w:szCs w:val="32"/>
        </w:rPr>
      </w:pPr>
      <w:r w:rsidRPr="00BA6BF1">
        <w:rPr>
          <w:rFonts w:ascii="Times New Roman" w:hAnsi="Times New Roman" w:cs="Times New Roman"/>
          <w:sz w:val="32"/>
          <w:szCs w:val="32"/>
        </w:rPr>
        <w:t>Làm rõ E-HSMT trước đóng thầu</w:t>
      </w:r>
    </w:p>
    <w:p w14:paraId="6214FAC7" w14:textId="77777777" w:rsidR="00AF47BB" w:rsidRPr="00BA6BF1" w:rsidRDefault="00000000">
      <w:pPr>
        <w:pStyle w:val="ListBullet"/>
        <w:rPr>
          <w:rFonts w:ascii="Times New Roman" w:hAnsi="Times New Roman" w:cs="Times New Roman"/>
          <w:sz w:val="24"/>
          <w:szCs w:val="28"/>
        </w:rPr>
      </w:pPr>
      <w:r w:rsidRPr="00BA6BF1">
        <w:rPr>
          <w:rFonts w:ascii="Times New Roman" w:hAnsi="Times New Roman" w:cs="Times New Roman"/>
          <w:sz w:val="24"/>
          <w:szCs w:val="28"/>
        </w:rPr>
        <w:t>Gửi câu hỏi qua đúng chức năng của Hệ thống và đủ sớm để bên mời thầu xử lý.</w:t>
      </w:r>
    </w:p>
    <w:p w14:paraId="59E57EF4" w14:textId="77777777" w:rsidR="00AF47BB" w:rsidRPr="00BA6BF1" w:rsidRDefault="00000000">
      <w:pPr>
        <w:pStyle w:val="ListBullet"/>
        <w:rPr>
          <w:rFonts w:ascii="Times New Roman" w:hAnsi="Times New Roman" w:cs="Times New Roman"/>
          <w:sz w:val="24"/>
          <w:szCs w:val="28"/>
        </w:rPr>
      </w:pPr>
      <w:r w:rsidRPr="00BA6BF1">
        <w:rPr>
          <w:rFonts w:ascii="Times New Roman" w:hAnsi="Times New Roman" w:cs="Times New Roman"/>
          <w:sz w:val="24"/>
          <w:szCs w:val="28"/>
        </w:rPr>
        <w:t>Câu hỏi phải viện dẫn mục, trang, model hoặc thông số cụ thể; đề xuất cách hiểu nhưng không tạo cảm giác định hướng tiêu chí.</w:t>
      </w:r>
    </w:p>
    <w:p w14:paraId="54444E9A" w14:textId="77777777" w:rsidR="00AF47BB" w:rsidRPr="00BA6BF1" w:rsidRDefault="00000000">
      <w:pPr>
        <w:pStyle w:val="ListBullet"/>
        <w:rPr>
          <w:rFonts w:ascii="Times New Roman" w:hAnsi="Times New Roman" w:cs="Times New Roman"/>
          <w:sz w:val="24"/>
          <w:szCs w:val="28"/>
        </w:rPr>
      </w:pPr>
      <w:r w:rsidRPr="00BA6BF1">
        <w:rPr>
          <w:rFonts w:ascii="Times New Roman" w:hAnsi="Times New Roman" w:cs="Times New Roman"/>
          <w:sz w:val="24"/>
          <w:szCs w:val="28"/>
        </w:rPr>
        <w:t>Mọi câu trả lời/sửa đổi phải được tải về và đưa vào nhật ký phiên bản; không chỉ lưu ảnh chụp màn hình chat/email không chính thức.</w:t>
      </w:r>
    </w:p>
    <w:p w14:paraId="5B883C5D" w14:textId="77777777" w:rsidR="00AF47BB" w:rsidRPr="00BA6BF1" w:rsidRDefault="00000000">
      <w:pPr>
        <w:pStyle w:val="ListBullet"/>
        <w:rPr>
          <w:rFonts w:ascii="Times New Roman" w:hAnsi="Times New Roman" w:cs="Times New Roman"/>
          <w:sz w:val="24"/>
          <w:szCs w:val="28"/>
        </w:rPr>
      </w:pPr>
      <w:r w:rsidRPr="00BA6BF1">
        <w:rPr>
          <w:rFonts w:ascii="Times New Roman" w:hAnsi="Times New Roman" w:cs="Times New Roman"/>
          <w:sz w:val="24"/>
          <w:szCs w:val="28"/>
        </w:rPr>
        <w:t xml:space="preserve">Nếu sửa đổi ảnh hưởng BOM, giá, tiến </w:t>
      </w:r>
      <w:proofErr w:type="spellStart"/>
      <w:r w:rsidRPr="00BA6BF1">
        <w:rPr>
          <w:rFonts w:ascii="Times New Roman" w:hAnsi="Times New Roman" w:cs="Times New Roman"/>
          <w:sz w:val="24"/>
          <w:szCs w:val="28"/>
        </w:rPr>
        <w:t>độ</w:t>
      </w:r>
      <w:proofErr w:type="spellEnd"/>
      <w:r w:rsidRPr="00BA6BF1">
        <w:rPr>
          <w:rFonts w:ascii="Times New Roman" w:hAnsi="Times New Roman" w:cs="Times New Roman"/>
          <w:sz w:val="24"/>
          <w:szCs w:val="28"/>
        </w:rPr>
        <w:t xml:space="preserve"> </w:t>
      </w:r>
      <w:proofErr w:type="spellStart"/>
      <w:r w:rsidRPr="00BA6BF1">
        <w:rPr>
          <w:rFonts w:ascii="Times New Roman" w:hAnsi="Times New Roman" w:cs="Times New Roman"/>
          <w:sz w:val="24"/>
          <w:szCs w:val="28"/>
        </w:rPr>
        <w:t>hoặc</w:t>
      </w:r>
      <w:proofErr w:type="spellEnd"/>
      <w:r w:rsidRPr="00BA6BF1">
        <w:rPr>
          <w:rFonts w:ascii="Times New Roman" w:hAnsi="Times New Roman" w:cs="Times New Roman"/>
          <w:sz w:val="24"/>
          <w:szCs w:val="28"/>
        </w:rPr>
        <w:t xml:space="preserve"> </w:t>
      </w:r>
      <w:proofErr w:type="spellStart"/>
      <w:r w:rsidRPr="00BA6BF1">
        <w:rPr>
          <w:rFonts w:ascii="Times New Roman" w:hAnsi="Times New Roman" w:cs="Times New Roman"/>
          <w:sz w:val="24"/>
          <w:szCs w:val="28"/>
        </w:rPr>
        <w:t>bảo</w:t>
      </w:r>
      <w:proofErr w:type="spellEnd"/>
      <w:r w:rsidRPr="00BA6BF1">
        <w:rPr>
          <w:rFonts w:ascii="Times New Roman" w:hAnsi="Times New Roman" w:cs="Times New Roman"/>
          <w:sz w:val="24"/>
          <w:szCs w:val="28"/>
        </w:rPr>
        <w:t xml:space="preserve"> </w:t>
      </w:r>
      <w:proofErr w:type="spellStart"/>
      <w:r w:rsidRPr="00BA6BF1">
        <w:rPr>
          <w:rFonts w:ascii="Times New Roman" w:hAnsi="Times New Roman" w:cs="Times New Roman"/>
          <w:sz w:val="24"/>
          <w:szCs w:val="28"/>
        </w:rPr>
        <w:t>hành</w:t>
      </w:r>
      <w:proofErr w:type="spellEnd"/>
      <w:r w:rsidRPr="00BA6BF1">
        <w:rPr>
          <w:rFonts w:ascii="Times New Roman" w:hAnsi="Times New Roman" w:cs="Times New Roman"/>
          <w:sz w:val="24"/>
          <w:szCs w:val="28"/>
        </w:rPr>
        <w:t xml:space="preserve">, </w:t>
      </w:r>
      <w:proofErr w:type="spellStart"/>
      <w:r w:rsidRPr="00BA6BF1">
        <w:rPr>
          <w:rFonts w:ascii="Times New Roman" w:hAnsi="Times New Roman" w:cs="Times New Roman"/>
          <w:sz w:val="24"/>
          <w:szCs w:val="28"/>
        </w:rPr>
        <w:t>phải</w:t>
      </w:r>
      <w:proofErr w:type="spellEnd"/>
      <w:r w:rsidRPr="00BA6BF1">
        <w:rPr>
          <w:rFonts w:ascii="Times New Roman" w:hAnsi="Times New Roman" w:cs="Times New Roman"/>
          <w:sz w:val="24"/>
          <w:szCs w:val="28"/>
        </w:rPr>
        <w:t xml:space="preserve"> </w:t>
      </w:r>
      <w:proofErr w:type="spellStart"/>
      <w:r w:rsidRPr="00BA6BF1">
        <w:rPr>
          <w:rFonts w:ascii="Times New Roman" w:hAnsi="Times New Roman" w:cs="Times New Roman"/>
          <w:sz w:val="24"/>
          <w:szCs w:val="28"/>
        </w:rPr>
        <w:t>mở</w:t>
      </w:r>
      <w:proofErr w:type="spellEnd"/>
      <w:r w:rsidRPr="00BA6BF1">
        <w:rPr>
          <w:rFonts w:ascii="Times New Roman" w:hAnsi="Times New Roman" w:cs="Times New Roman"/>
          <w:sz w:val="24"/>
          <w:szCs w:val="28"/>
        </w:rPr>
        <w:t xml:space="preserve"> </w:t>
      </w:r>
      <w:proofErr w:type="spellStart"/>
      <w:r w:rsidRPr="00BA6BF1">
        <w:rPr>
          <w:rFonts w:ascii="Times New Roman" w:hAnsi="Times New Roman" w:cs="Times New Roman"/>
          <w:sz w:val="24"/>
          <w:szCs w:val="28"/>
        </w:rPr>
        <w:t>lại</w:t>
      </w:r>
      <w:proofErr w:type="spellEnd"/>
      <w:r w:rsidRPr="00BA6BF1">
        <w:rPr>
          <w:rFonts w:ascii="Times New Roman" w:hAnsi="Times New Roman" w:cs="Times New Roman"/>
          <w:sz w:val="24"/>
          <w:szCs w:val="28"/>
        </w:rPr>
        <w:t xml:space="preserve"> </w:t>
      </w:r>
      <w:proofErr w:type="spellStart"/>
      <w:r w:rsidRPr="00BA6BF1">
        <w:rPr>
          <w:rFonts w:ascii="Times New Roman" w:hAnsi="Times New Roman" w:cs="Times New Roman"/>
          <w:sz w:val="24"/>
          <w:szCs w:val="28"/>
        </w:rPr>
        <w:t>toàn</w:t>
      </w:r>
      <w:proofErr w:type="spellEnd"/>
      <w:r w:rsidRPr="00BA6BF1">
        <w:rPr>
          <w:rFonts w:ascii="Times New Roman" w:hAnsi="Times New Roman" w:cs="Times New Roman"/>
          <w:sz w:val="24"/>
          <w:szCs w:val="28"/>
        </w:rPr>
        <w:t xml:space="preserve"> </w:t>
      </w:r>
      <w:proofErr w:type="spellStart"/>
      <w:r w:rsidRPr="00BA6BF1">
        <w:rPr>
          <w:rFonts w:ascii="Times New Roman" w:hAnsi="Times New Roman" w:cs="Times New Roman"/>
          <w:sz w:val="24"/>
          <w:szCs w:val="28"/>
        </w:rPr>
        <w:t>bộ</w:t>
      </w:r>
      <w:proofErr w:type="spellEnd"/>
      <w:r w:rsidRPr="00BA6BF1">
        <w:rPr>
          <w:rFonts w:ascii="Times New Roman" w:hAnsi="Times New Roman" w:cs="Times New Roman"/>
          <w:sz w:val="24"/>
          <w:szCs w:val="28"/>
        </w:rPr>
        <w:t xml:space="preserve"> </w:t>
      </w:r>
      <w:proofErr w:type="spellStart"/>
      <w:r w:rsidR="00C54E67" w:rsidRPr="00BA6BF1">
        <w:rPr>
          <w:rFonts w:ascii="Times New Roman" w:hAnsi="Times New Roman" w:cs="Times New Roman"/>
          <w:sz w:val="24"/>
          <w:szCs w:val="28"/>
        </w:rPr>
        <w:t>quy</w:t>
      </w:r>
      <w:proofErr w:type="spellEnd"/>
      <w:r w:rsidR="00C54E67" w:rsidRPr="00BA6BF1">
        <w:rPr>
          <w:rFonts w:ascii="Times New Roman" w:hAnsi="Times New Roman" w:cs="Times New Roman"/>
          <w:sz w:val="24"/>
          <w:szCs w:val="28"/>
        </w:rPr>
        <w:t xml:space="preserve"> </w:t>
      </w:r>
      <w:proofErr w:type="spellStart"/>
      <w:r w:rsidR="00C54E67" w:rsidRPr="00BA6BF1">
        <w:rPr>
          <w:rFonts w:ascii="Times New Roman" w:hAnsi="Times New Roman" w:cs="Times New Roman"/>
          <w:sz w:val="24"/>
          <w:szCs w:val="28"/>
        </w:rPr>
        <w:t>trình</w:t>
      </w:r>
      <w:proofErr w:type="spellEnd"/>
      <w:r w:rsidRPr="00BA6BF1">
        <w:rPr>
          <w:rFonts w:ascii="Times New Roman" w:hAnsi="Times New Roman" w:cs="Times New Roman"/>
          <w:sz w:val="24"/>
          <w:szCs w:val="28"/>
        </w:rPr>
        <w:t xml:space="preserve"> </w:t>
      </w:r>
      <w:proofErr w:type="spellStart"/>
      <w:r w:rsidRPr="00BA6BF1">
        <w:rPr>
          <w:rFonts w:ascii="Times New Roman" w:hAnsi="Times New Roman" w:cs="Times New Roman"/>
          <w:sz w:val="24"/>
          <w:szCs w:val="28"/>
        </w:rPr>
        <w:t>kiểm</w:t>
      </w:r>
      <w:proofErr w:type="spellEnd"/>
      <w:r w:rsidRPr="00BA6BF1">
        <w:rPr>
          <w:rFonts w:ascii="Times New Roman" w:hAnsi="Times New Roman" w:cs="Times New Roman"/>
          <w:sz w:val="24"/>
          <w:szCs w:val="28"/>
        </w:rPr>
        <w:t xml:space="preserve"> </w:t>
      </w:r>
      <w:proofErr w:type="spellStart"/>
      <w:r w:rsidRPr="00BA6BF1">
        <w:rPr>
          <w:rFonts w:ascii="Times New Roman" w:hAnsi="Times New Roman" w:cs="Times New Roman"/>
          <w:sz w:val="24"/>
          <w:szCs w:val="28"/>
        </w:rPr>
        <w:t>tra</w:t>
      </w:r>
      <w:proofErr w:type="spellEnd"/>
      <w:r w:rsidRPr="00BA6BF1">
        <w:rPr>
          <w:rFonts w:ascii="Times New Roman" w:hAnsi="Times New Roman" w:cs="Times New Roman"/>
          <w:sz w:val="24"/>
          <w:szCs w:val="28"/>
        </w:rPr>
        <w:t xml:space="preserve"> </w:t>
      </w:r>
      <w:proofErr w:type="spellStart"/>
      <w:r w:rsidRPr="00BA6BF1">
        <w:rPr>
          <w:rFonts w:ascii="Times New Roman" w:hAnsi="Times New Roman" w:cs="Times New Roman"/>
          <w:sz w:val="24"/>
          <w:szCs w:val="28"/>
        </w:rPr>
        <w:t>liên</w:t>
      </w:r>
      <w:proofErr w:type="spellEnd"/>
      <w:r w:rsidRPr="00BA6BF1">
        <w:rPr>
          <w:rFonts w:ascii="Times New Roman" w:hAnsi="Times New Roman" w:cs="Times New Roman"/>
          <w:sz w:val="24"/>
          <w:szCs w:val="28"/>
        </w:rPr>
        <w:t xml:space="preserve"> </w:t>
      </w:r>
      <w:proofErr w:type="spellStart"/>
      <w:r w:rsidRPr="00BA6BF1">
        <w:rPr>
          <w:rFonts w:ascii="Times New Roman" w:hAnsi="Times New Roman" w:cs="Times New Roman"/>
          <w:sz w:val="24"/>
          <w:szCs w:val="28"/>
        </w:rPr>
        <w:t>quan</w:t>
      </w:r>
      <w:proofErr w:type="spellEnd"/>
      <w:r w:rsidRPr="00BA6BF1">
        <w:rPr>
          <w:rFonts w:ascii="Times New Roman" w:hAnsi="Times New Roman" w:cs="Times New Roman"/>
          <w:sz w:val="24"/>
          <w:szCs w:val="28"/>
        </w:rPr>
        <w:t>.</w:t>
      </w:r>
    </w:p>
    <w:p w14:paraId="1480B47F" w14:textId="77777777" w:rsidR="00AF47BB" w:rsidRPr="00BA6BF1" w:rsidRDefault="00000000">
      <w:pPr>
        <w:pStyle w:val="Heading2"/>
        <w:rPr>
          <w:rFonts w:ascii="Times New Roman" w:hAnsi="Times New Roman" w:cs="Times New Roman"/>
          <w:sz w:val="32"/>
          <w:szCs w:val="32"/>
        </w:rPr>
      </w:pPr>
      <w:r w:rsidRPr="00BA6BF1">
        <w:rPr>
          <w:rFonts w:ascii="Times New Roman" w:hAnsi="Times New Roman" w:cs="Times New Roman"/>
          <w:sz w:val="32"/>
          <w:szCs w:val="32"/>
        </w:rPr>
        <w:t>Làm rõ E-HSDT sau đóng thầu</w:t>
      </w:r>
    </w:p>
    <w:tbl>
      <w:tblPr>
        <w:tblStyle w:val="TableGrid"/>
        <w:tblW w:w="0" w:type="auto"/>
        <w:jc w:val="center"/>
        <w:tblLayout w:type="fixed"/>
        <w:tblLook w:val="04A0" w:firstRow="1" w:lastRow="0" w:firstColumn="1" w:lastColumn="0" w:noHBand="0" w:noVBand="1"/>
      </w:tblPr>
      <w:tblGrid>
        <w:gridCol w:w="3174"/>
        <w:gridCol w:w="3288"/>
        <w:gridCol w:w="3288"/>
      </w:tblGrid>
      <w:tr w:rsidR="00AF47BB" w:rsidRPr="00BA6BF1" w14:paraId="485C7259" w14:textId="77777777">
        <w:trPr>
          <w:cantSplit/>
          <w:tblHeader/>
          <w:jc w:val="center"/>
        </w:trPr>
        <w:tc>
          <w:tcPr>
            <w:tcW w:w="3174" w:type="dxa"/>
            <w:shd w:val="clear" w:color="auto" w:fill="163A5F"/>
            <w:tcMar>
              <w:top w:w="85" w:type="dxa"/>
              <w:left w:w="80" w:type="dxa"/>
              <w:bottom w:w="85" w:type="dxa"/>
              <w:right w:w="80" w:type="dxa"/>
            </w:tcMar>
            <w:vAlign w:val="center"/>
          </w:tcPr>
          <w:p w14:paraId="28993784" w14:textId="77777777" w:rsidR="00AF47BB" w:rsidRPr="00BA6BF1" w:rsidRDefault="00000000">
            <w:pPr>
              <w:spacing w:after="0"/>
              <w:jc w:val="center"/>
              <w:rPr>
                <w:rFonts w:ascii="Times New Roman" w:hAnsi="Times New Roman" w:cs="Times New Roman"/>
                <w:sz w:val="24"/>
                <w:szCs w:val="28"/>
              </w:rPr>
            </w:pPr>
            <w:r w:rsidRPr="00BA6BF1">
              <w:rPr>
                <w:rFonts w:ascii="Times New Roman" w:hAnsi="Times New Roman" w:cs="Times New Roman"/>
                <w:b/>
                <w:color w:val="FFFFFF"/>
                <w:szCs w:val="28"/>
              </w:rPr>
              <w:t>Được làm</w:t>
            </w:r>
          </w:p>
        </w:tc>
        <w:tc>
          <w:tcPr>
            <w:tcW w:w="3288" w:type="dxa"/>
            <w:shd w:val="clear" w:color="auto" w:fill="163A5F"/>
            <w:tcMar>
              <w:top w:w="85" w:type="dxa"/>
              <w:left w:w="80" w:type="dxa"/>
              <w:bottom w:w="85" w:type="dxa"/>
              <w:right w:w="80" w:type="dxa"/>
            </w:tcMar>
            <w:vAlign w:val="center"/>
          </w:tcPr>
          <w:p w14:paraId="18F39274" w14:textId="77777777" w:rsidR="00AF47BB" w:rsidRPr="00BA6BF1" w:rsidRDefault="00000000">
            <w:pPr>
              <w:spacing w:after="0"/>
              <w:jc w:val="center"/>
              <w:rPr>
                <w:rFonts w:ascii="Times New Roman" w:hAnsi="Times New Roman" w:cs="Times New Roman"/>
                <w:sz w:val="24"/>
                <w:szCs w:val="28"/>
              </w:rPr>
            </w:pPr>
            <w:r w:rsidRPr="00BA6BF1">
              <w:rPr>
                <w:rFonts w:ascii="Times New Roman" w:hAnsi="Times New Roman" w:cs="Times New Roman"/>
                <w:b/>
                <w:color w:val="FFFFFF"/>
                <w:szCs w:val="28"/>
              </w:rPr>
              <w:t>Không được làm</w:t>
            </w:r>
          </w:p>
        </w:tc>
        <w:tc>
          <w:tcPr>
            <w:tcW w:w="3288" w:type="dxa"/>
            <w:shd w:val="clear" w:color="auto" w:fill="163A5F"/>
            <w:tcMar>
              <w:top w:w="85" w:type="dxa"/>
              <w:left w:w="80" w:type="dxa"/>
              <w:bottom w:w="85" w:type="dxa"/>
              <w:right w:w="80" w:type="dxa"/>
            </w:tcMar>
            <w:vAlign w:val="center"/>
          </w:tcPr>
          <w:p w14:paraId="53463B44" w14:textId="77777777" w:rsidR="00AF47BB" w:rsidRPr="00BA6BF1" w:rsidRDefault="00000000">
            <w:pPr>
              <w:spacing w:after="0"/>
              <w:jc w:val="center"/>
              <w:rPr>
                <w:rFonts w:ascii="Times New Roman" w:hAnsi="Times New Roman" w:cs="Times New Roman"/>
                <w:sz w:val="24"/>
                <w:szCs w:val="28"/>
              </w:rPr>
            </w:pPr>
            <w:r w:rsidRPr="00BA6BF1">
              <w:rPr>
                <w:rFonts w:ascii="Times New Roman" w:hAnsi="Times New Roman" w:cs="Times New Roman"/>
                <w:b/>
                <w:color w:val="FFFFFF"/>
                <w:szCs w:val="28"/>
              </w:rPr>
              <w:t>Kiểm soát QI</w:t>
            </w:r>
          </w:p>
        </w:tc>
      </w:tr>
      <w:tr w:rsidR="00AF47BB" w:rsidRPr="00BA6BF1" w14:paraId="6B49B2C1" w14:textId="77777777">
        <w:trPr>
          <w:cantSplit/>
          <w:jc w:val="center"/>
        </w:trPr>
        <w:tc>
          <w:tcPr>
            <w:tcW w:w="3174" w:type="dxa"/>
            <w:tcMar>
              <w:top w:w="70" w:type="dxa"/>
              <w:left w:w="75" w:type="dxa"/>
              <w:bottom w:w="70" w:type="dxa"/>
              <w:right w:w="75" w:type="dxa"/>
            </w:tcMar>
            <w:vAlign w:val="center"/>
          </w:tcPr>
          <w:p w14:paraId="1D9BA796"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Giải thích, bổ sung tài liệu để chứng minh thông tin đã có trong E-HSDT khi được yêu cầu.</w:t>
            </w:r>
          </w:p>
        </w:tc>
        <w:tc>
          <w:tcPr>
            <w:tcW w:w="3288" w:type="dxa"/>
            <w:tcMar>
              <w:top w:w="70" w:type="dxa"/>
              <w:left w:w="75" w:type="dxa"/>
              <w:bottom w:w="70" w:type="dxa"/>
              <w:right w:w="75" w:type="dxa"/>
            </w:tcMar>
            <w:vAlign w:val="center"/>
          </w:tcPr>
          <w:p w14:paraId="7778E481"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Thay đổi bản chất đề xuất, model cốt lõi, giá dự thầu hoặc điều kiện cạnh tranh sau đóng thầu.</w:t>
            </w:r>
          </w:p>
        </w:tc>
        <w:tc>
          <w:tcPr>
            <w:tcW w:w="3288" w:type="dxa"/>
            <w:tcMar>
              <w:top w:w="70" w:type="dxa"/>
              <w:left w:w="75" w:type="dxa"/>
              <w:bottom w:w="70" w:type="dxa"/>
              <w:right w:w="75" w:type="dxa"/>
            </w:tcMar>
            <w:vAlign w:val="center"/>
          </w:tcPr>
          <w:p w14:paraId="73E31FD9"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Pháp chế xác định phạm vi; người duyệt phê chuẩn trước khi gửi.</w:t>
            </w:r>
          </w:p>
        </w:tc>
      </w:tr>
      <w:tr w:rsidR="00AF47BB" w:rsidRPr="00BA6BF1" w14:paraId="5BD00A58" w14:textId="77777777">
        <w:trPr>
          <w:cantSplit/>
          <w:jc w:val="center"/>
        </w:trPr>
        <w:tc>
          <w:tcPr>
            <w:tcW w:w="3174" w:type="dxa"/>
            <w:shd w:val="clear" w:color="auto" w:fill="F2F4F5"/>
            <w:tcMar>
              <w:top w:w="70" w:type="dxa"/>
              <w:left w:w="75" w:type="dxa"/>
              <w:bottom w:w="70" w:type="dxa"/>
              <w:right w:w="75" w:type="dxa"/>
            </w:tcMar>
            <w:vAlign w:val="center"/>
          </w:tcPr>
          <w:p w14:paraId="055B77C0"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Xuất trình bản gốc để đối chiếu; giải thích sai khác có căn cứ.</w:t>
            </w:r>
          </w:p>
        </w:tc>
        <w:tc>
          <w:tcPr>
            <w:tcW w:w="3288" w:type="dxa"/>
            <w:shd w:val="clear" w:color="auto" w:fill="F2F4F5"/>
            <w:tcMar>
              <w:top w:w="70" w:type="dxa"/>
              <w:left w:w="75" w:type="dxa"/>
              <w:bottom w:w="70" w:type="dxa"/>
              <w:right w:w="75" w:type="dxa"/>
            </w:tcMar>
            <w:vAlign w:val="center"/>
          </w:tcPr>
          <w:p w14:paraId="210DA7F1"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Tạo lùi ngày, sửa tài liệu gốc, che giấu sai khác hoặc gửi tài liệu không thể kiểm chứng.</w:t>
            </w:r>
          </w:p>
        </w:tc>
        <w:tc>
          <w:tcPr>
            <w:tcW w:w="3288" w:type="dxa"/>
            <w:shd w:val="clear" w:color="auto" w:fill="F2F4F5"/>
            <w:tcMar>
              <w:top w:w="70" w:type="dxa"/>
              <w:left w:w="75" w:type="dxa"/>
              <w:bottom w:w="70" w:type="dxa"/>
              <w:right w:w="75" w:type="dxa"/>
            </w:tcMar>
            <w:vAlign w:val="center"/>
          </w:tcPr>
          <w:p w14:paraId="23F07BF4"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Lập biên bản đối chiếu và danh mục bản gốc.</w:t>
            </w:r>
          </w:p>
        </w:tc>
      </w:tr>
      <w:tr w:rsidR="00AF47BB" w:rsidRPr="00BA6BF1" w14:paraId="096FA8BB" w14:textId="77777777">
        <w:trPr>
          <w:cantSplit/>
          <w:jc w:val="center"/>
        </w:trPr>
        <w:tc>
          <w:tcPr>
            <w:tcW w:w="3174" w:type="dxa"/>
            <w:tcMar>
              <w:top w:w="70" w:type="dxa"/>
              <w:left w:w="75" w:type="dxa"/>
              <w:bottom w:w="70" w:type="dxa"/>
              <w:right w:w="75" w:type="dxa"/>
            </w:tcMar>
            <w:vAlign w:val="center"/>
          </w:tcPr>
          <w:p w14:paraId="5729AF7A"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Làm rõ dữ liệu tài chính/hợp đồng tương tự khi Hệ thống/bên mời thầu yêu cầu.</w:t>
            </w:r>
          </w:p>
        </w:tc>
        <w:tc>
          <w:tcPr>
            <w:tcW w:w="3288" w:type="dxa"/>
            <w:tcMar>
              <w:top w:w="70" w:type="dxa"/>
              <w:left w:w="75" w:type="dxa"/>
              <w:bottom w:w="70" w:type="dxa"/>
              <w:right w:w="75" w:type="dxa"/>
            </w:tcMar>
            <w:vAlign w:val="center"/>
          </w:tcPr>
          <w:p w14:paraId="753DCF88"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Tự ý gửi thêm ngoài kênh chính thức để gây ảnh hưởng đến đánh giá.</w:t>
            </w:r>
          </w:p>
        </w:tc>
        <w:tc>
          <w:tcPr>
            <w:tcW w:w="3288" w:type="dxa"/>
            <w:tcMar>
              <w:top w:w="70" w:type="dxa"/>
              <w:left w:w="75" w:type="dxa"/>
              <w:bottom w:w="70" w:type="dxa"/>
              <w:right w:w="75" w:type="dxa"/>
            </w:tcMar>
            <w:vAlign w:val="center"/>
          </w:tcPr>
          <w:p w14:paraId="5F4F8A0B"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Một đầu mối trao đổi và lưu biên nhận.</w:t>
            </w:r>
          </w:p>
        </w:tc>
      </w:tr>
    </w:tbl>
    <w:p w14:paraId="1BA8D485" w14:textId="77777777" w:rsidR="00AF47BB" w:rsidRPr="00BA6BF1" w:rsidRDefault="00000000">
      <w:pPr>
        <w:pStyle w:val="Heading2"/>
        <w:rPr>
          <w:rFonts w:ascii="Times New Roman" w:hAnsi="Times New Roman" w:cs="Times New Roman"/>
          <w:sz w:val="32"/>
          <w:szCs w:val="32"/>
        </w:rPr>
      </w:pPr>
      <w:r w:rsidRPr="00BA6BF1">
        <w:rPr>
          <w:rFonts w:ascii="Times New Roman" w:hAnsi="Times New Roman" w:cs="Times New Roman"/>
          <w:sz w:val="32"/>
          <w:szCs w:val="32"/>
        </w:rPr>
        <w:lastRenderedPageBreak/>
        <w:t>Bảo mật và dấu vết kiểm soát</w:t>
      </w:r>
    </w:p>
    <w:p w14:paraId="36EDA9D7" w14:textId="77777777" w:rsidR="00AF47BB" w:rsidRPr="00BA6BF1" w:rsidRDefault="00000000">
      <w:pPr>
        <w:pStyle w:val="ListBullet"/>
        <w:rPr>
          <w:rFonts w:ascii="Times New Roman" w:hAnsi="Times New Roman" w:cs="Times New Roman"/>
          <w:sz w:val="24"/>
          <w:szCs w:val="28"/>
        </w:rPr>
      </w:pPr>
      <w:r w:rsidRPr="00BA6BF1">
        <w:rPr>
          <w:rFonts w:ascii="Times New Roman" w:hAnsi="Times New Roman" w:cs="Times New Roman"/>
          <w:sz w:val="24"/>
          <w:szCs w:val="28"/>
        </w:rPr>
        <w:t>Không dùng chung tài khoản Hệ thống nếu có thể phân quyền; tuyệt đối không chia sẻ token/chứng thư số, mật khẩu hoặc OTP qua kênh không được phê duyệt.</w:t>
      </w:r>
    </w:p>
    <w:p w14:paraId="5699676F" w14:textId="77777777" w:rsidR="00AF47BB" w:rsidRPr="00BA6BF1" w:rsidRDefault="00000000">
      <w:pPr>
        <w:pStyle w:val="ListBullet"/>
        <w:rPr>
          <w:rFonts w:ascii="Times New Roman" w:hAnsi="Times New Roman" w:cs="Times New Roman"/>
          <w:sz w:val="24"/>
          <w:szCs w:val="28"/>
        </w:rPr>
      </w:pPr>
      <w:r w:rsidRPr="00BA6BF1">
        <w:rPr>
          <w:rFonts w:ascii="Times New Roman" w:hAnsi="Times New Roman" w:cs="Times New Roman"/>
          <w:sz w:val="24"/>
          <w:szCs w:val="28"/>
        </w:rPr>
        <w:t>Thiết lập thư mục “READ ONLY – FINAL SUBMITTED” sau khi nộp; chỉ trưởng nhóm hoặc quản trị được mở khóa.</w:t>
      </w:r>
    </w:p>
    <w:p w14:paraId="5621EE5B" w14:textId="77777777" w:rsidR="00AF47BB" w:rsidRPr="00BA6BF1" w:rsidRDefault="00000000">
      <w:pPr>
        <w:pStyle w:val="ListBullet"/>
        <w:rPr>
          <w:rFonts w:ascii="Times New Roman" w:hAnsi="Times New Roman" w:cs="Times New Roman"/>
          <w:sz w:val="24"/>
          <w:szCs w:val="28"/>
        </w:rPr>
      </w:pPr>
      <w:r w:rsidRPr="00BA6BF1">
        <w:rPr>
          <w:rFonts w:ascii="Times New Roman" w:hAnsi="Times New Roman" w:cs="Times New Roman"/>
          <w:sz w:val="24"/>
          <w:szCs w:val="28"/>
        </w:rPr>
        <w:t>Giá dự thầu, biên lợi nhuận và phương án cạnh tranh chỉ chia sẻ theo nhu cầu công việc.</w:t>
      </w:r>
    </w:p>
    <w:p w14:paraId="6EC1FB83" w14:textId="77777777" w:rsidR="00AF47BB" w:rsidRPr="00BA6BF1" w:rsidRDefault="00000000">
      <w:pPr>
        <w:pStyle w:val="ListBullet"/>
        <w:rPr>
          <w:rFonts w:ascii="Times New Roman" w:hAnsi="Times New Roman" w:cs="Times New Roman"/>
          <w:sz w:val="24"/>
          <w:szCs w:val="28"/>
        </w:rPr>
      </w:pPr>
      <w:r w:rsidRPr="00BA6BF1">
        <w:rPr>
          <w:rFonts w:ascii="Times New Roman" w:hAnsi="Times New Roman" w:cs="Times New Roman"/>
          <w:sz w:val="24"/>
          <w:szCs w:val="28"/>
        </w:rPr>
        <w:t>Lưu nhật ký ai tạo, ai kiểm tra, ai duyệt và ai nộp từng phiên bản.</w:t>
      </w:r>
    </w:p>
    <w:p w14:paraId="22DAC45B" w14:textId="77777777" w:rsidR="00AF47BB" w:rsidRPr="00BA6BF1" w:rsidRDefault="00000000">
      <w:pPr>
        <w:pStyle w:val="ListBullet"/>
        <w:rPr>
          <w:rFonts w:ascii="Times New Roman" w:hAnsi="Times New Roman" w:cs="Times New Roman"/>
          <w:sz w:val="24"/>
          <w:szCs w:val="28"/>
        </w:rPr>
      </w:pPr>
      <w:r w:rsidRPr="00BA6BF1">
        <w:rPr>
          <w:rFonts w:ascii="Times New Roman" w:hAnsi="Times New Roman" w:cs="Times New Roman"/>
          <w:sz w:val="24"/>
          <w:szCs w:val="28"/>
        </w:rPr>
        <w:t>Tài liệu hãng/nhà cung cấp phải được kiểm tra quyền sử dụng và tính xác thực trước khi đưa vào hồ sơ.</w:t>
      </w:r>
    </w:p>
    <w:tbl>
      <w:tblPr>
        <w:tblW w:w="0" w:type="auto"/>
        <w:jc w:val="center"/>
        <w:tblLayout w:type="fixed"/>
        <w:tblLook w:val="04A0" w:firstRow="1" w:lastRow="0" w:firstColumn="1" w:lastColumn="0" w:noHBand="0" w:noVBand="1"/>
      </w:tblPr>
      <w:tblGrid>
        <w:gridCol w:w="9921"/>
      </w:tblGrid>
      <w:tr w:rsidR="00AF47BB" w:rsidRPr="00BA6BF1" w14:paraId="5DAD4FCC" w14:textId="77777777">
        <w:trPr>
          <w:cantSplit/>
          <w:jc w:val="center"/>
        </w:trPr>
        <w:tc>
          <w:tcPr>
            <w:tcW w:w="9921" w:type="dxa"/>
            <w:tcBorders>
              <w:top w:val="nil"/>
              <w:left w:val="single" w:sz="20" w:space="0" w:color="B13A3A"/>
              <w:bottom w:val="nil"/>
              <w:right w:val="nil"/>
            </w:tcBorders>
            <w:shd w:val="clear" w:color="auto" w:fill="FCEBEC"/>
            <w:tcMar>
              <w:top w:w="120" w:type="dxa"/>
              <w:left w:w="150" w:type="dxa"/>
              <w:bottom w:w="120" w:type="dxa"/>
              <w:right w:w="150" w:type="dxa"/>
            </w:tcMar>
          </w:tcPr>
          <w:p w14:paraId="3DABA2F6" w14:textId="77777777" w:rsidR="00AF47BB" w:rsidRPr="00BA6BF1" w:rsidRDefault="00000000">
            <w:pPr>
              <w:spacing w:after="60"/>
              <w:rPr>
                <w:rFonts w:ascii="Times New Roman" w:hAnsi="Times New Roman" w:cs="Times New Roman"/>
                <w:sz w:val="24"/>
                <w:szCs w:val="28"/>
              </w:rPr>
            </w:pPr>
            <w:r w:rsidRPr="00BA6BF1">
              <w:rPr>
                <w:rFonts w:ascii="Times New Roman" w:hAnsi="Times New Roman" w:cs="Times New Roman"/>
                <w:b/>
                <w:color w:val="B13A3A"/>
                <w:sz w:val="24"/>
                <w:szCs w:val="28"/>
              </w:rPr>
              <w:t>HÀNH VI BỊ CẤM CẦN NHẮC LẠI</w:t>
            </w:r>
          </w:p>
          <w:p w14:paraId="7C979147" w14:textId="77777777" w:rsidR="00AF47BB" w:rsidRPr="00BA6BF1" w:rsidRDefault="00000000">
            <w:pPr>
              <w:spacing w:after="0" w:line="264" w:lineRule="auto"/>
              <w:rPr>
                <w:rFonts w:ascii="Times New Roman" w:hAnsi="Times New Roman" w:cs="Times New Roman"/>
                <w:sz w:val="24"/>
                <w:szCs w:val="28"/>
              </w:rPr>
            </w:pPr>
            <w:r w:rsidRPr="00BA6BF1">
              <w:rPr>
                <w:rFonts w:ascii="Times New Roman" w:hAnsi="Times New Roman" w:cs="Times New Roman"/>
                <w:sz w:val="24"/>
                <w:szCs w:val="28"/>
              </w:rPr>
              <w:t>Không hối lộ, thông thầu, gian lận, cản trở, tiết lộ trái phép thông tin hoặc chuyển nhượng thầu. Một “sửa nhỏ” vào hợp đồng, biên bản nghiệm thu, catalogue hoặc chữ ký cũng có thể trở thành tài liệu giả và tạo rủi ro cho cả QI lẫn cá nhân thực hiện.</w:t>
            </w:r>
          </w:p>
        </w:tc>
      </w:tr>
    </w:tbl>
    <w:p w14:paraId="5CDB1A74" w14:textId="77777777" w:rsidR="00AF47BB" w:rsidRPr="00BA6BF1" w:rsidRDefault="00000000">
      <w:pPr>
        <w:rPr>
          <w:rFonts w:ascii="Times New Roman" w:hAnsi="Times New Roman" w:cs="Times New Roman"/>
          <w:sz w:val="24"/>
          <w:szCs w:val="28"/>
        </w:rPr>
      </w:pPr>
      <w:r w:rsidRPr="00BA6BF1">
        <w:rPr>
          <w:rFonts w:ascii="Times New Roman" w:hAnsi="Times New Roman" w:cs="Times New Roman"/>
          <w:sz w:val="24"/>
          <w:szCs w:val="28"/>
        </w:rPr>
        <w:br w:type="page"/>
      </w:r>
    </w:p>
    <w:p w14:paraId="5C92A9B5" w14:textId="77777777" w:rsidR="00C42601" w:rsidRDefault="00000000">
      <w:pPr>
        <w:pStyle w:val="Heading2"/>
      </w:pPr>
      <w:r>
        <w:rPr>
          <w:rFonts w:ascii="Times New Roman" w:hAnsi="Times New Roman"/>
          <w:sz w:val="26"/>
        </w:rPr>
        <w:lastRenderedPageBreak/>
        <w:t>Quy trình kiến nghị</w:t>
      </w:r>
    </w:p>
    <w:p w14:paraId="01856F3B" w14:textId="77777777" w:rsidR="00C42601" w:rsidRDefault="00000000">
      <w:r>
        <w:t>Pháp chế phân biệt làm rõ và kiến nghị. Thời hạn kiến nghị về E-HSMT và kết quả lựa chọn nhà thầu phải lấy đúng theo pháp luật hiện hành và hồ sơ của từng gói: [Thời hạn kiến nghị E-HSMT] / [Thời hạn kiến nghị kết quả]. Mọi kiến nghị phải có căn cứ, bộ bằng chứng, phê duyệt của Tổng Giám đốc và gửi đúng kênh quy định.</w:t>
      </w:r>
    </w:p>
    <w:p w14:paraId="7708E22D" w14:textId="77777777" w:rsidR="00AF47BB" w:rsidRPr="00BA6BF1" w:rsidRDefault="00000000">
      <w:pPr>
        <w:pStyle w:val="Heading1"/>
        <w:rPr>
          <w:rFonts w:ascii="Times New Roman" w:hAnsi="Times New Roman" w:cs="Times New Roman"/>
          <w:sz w:val="40"/>
          <w:szCs w:val="36"/>
        </w:rPr>
      </w:pPr>
      <w:r w:rsidRPr="00BA6BF1">
        <w:rPr>
          <w:rFonts w:ascii="Times New Roman" w:hAnsi="Times New Roman" w:cs="Times New Roman"/>
          <w:color w:val="C58A22"/>
          <w:sz w:val="40"/>
        </w:rPr>
        <w:t xml:space="preserve">10  </w:t>
      </w:r>
      <w:r w:rsidRPr="00BA6BF1">
        <w:rPr>
          <w:rFonts w:ascii="Times New Roman" w:hAnsi="Times New Roman" w:cs="Times New Roman"/>
          <w:sz w:val="40"/>
        </w:rPr>
        <w:t>Nghĩa vụ hợp đồng và rủi ro pháp lý</w:t>
      </w:r>
    </w:p>
    <w:p w14:paraId="2AD9DDF3" w14:textId="77777777" w:rsidR="00AF47BB" w:rsidRPr="00BA6BF1" w:rsidRDefault="00000000">
      <w:pPr>
        <w:rPr>
          <w:rFonts w:ascii="Times New Roman" w:hAnsi="Times New Roman" w:cs="Times New Roman"/>
          <w:sz w:val="24"/>
          <w:szCs w:val="28"/>
        </w:rPr>
      </w:pPr>
      <w:r w:rsidRPr="00BA6BF1">
        <w:rPr>
          <w:rFonts w:ascii="Times New Roman" w:hAnsi="Times New Roman" w:cs="Times New Roman"/>
          <w:sz w:val="24"/>
          <w:szCs w:val="28"/>
        </w:rPr>
        <w:t>Những cam kết dưới đây cần được ban lãnh đạo, tài chính, kỹ thuật và chuỗi cung ứng duyệt trước khi nộp giá.</w:t>
      </w:r>
    </w:p>
    <w:tbl>
      <w:tblPr>
        <w:tblStyle w:val="TableGrid"/>
        <w:tblW w:w="0" w:type="auto"/>
        <w:jc w:val="center"/>
        <w:tblLayout w:type="fixed"/>
        <w:tblLook w:val="04A0" w:firstRow="1" w:lastRow="0" w:firstColumn="1" w:lastColumn="0" w:noHBand="0" w:noVBand="1"/>
      </w:tblPr>
      <w:tblGrid>
        <w:gridCol w:w="1700"/>
        <w:gridCol w:w="2834"/>
        <w:gridCol w:w="2607"/>
        <w:gridCol w:w="2607"/>
      </w:tblGrid>
      <w:tr w:rsidR="00AF47BB" w:rsidRPr="00BA6BF1" w14:paraId="647EAB4B" w14:textId="77777777">
        <w:trPr>
          <w:cantSplit/>
          <w:tblHeader/>
          <w:jc w:val="center"/>
        </w:trPr>
        <w:tc>
          <w:tcPr>
            <w:tcW w:w="1700" w:type="dxa"/>
            <w:shd w:val="clear" w:color="auto" w:fill="163A5F"/>
            <w:tcMar>
              <w:top w:w="85" w:type="dxa"/>
              <w:left w:w="80" w:type="dxa"/>
              <w:bottom w:w="85" w:type="dxa"/>
              <w:right w:w="80" w:type="dxa"/>
            </w:tcMar>
            <w:vAlign w:val="center"/>
          </w:tcPr>
          <w:p w14:paraId="03246D33" w14:textId="77777777" w:rsidR="00AF47BB" w:rsidRPr="00BA6BF1" w:rsidRDefault="00000000">
            <w:pPr>
              <w:spacing w:after="0"/>
              <w:jc w:val="center"/>
              <w:rPr>
                <w:rFonts w:ascii="Times New Roman" w:hAnsi="Times New Roman" w:cs="Times New Roman"/>
                <w:sz w:val="24"/>
                <w:szCs w:val="28"/>
              </w:rPr>
            </w:pPr>
            <w:r w:rsidRPr="00BA6BF1">
              <w:rPr>
                <w:rFonts w:ascii="Times New Roman" w:hAnsi="Times New Roman" w:cs="Times New Roman"/>
                <w:b/>
                <w:color w:val="FFFFFF"/>
                <w:sz w:val="18"/>
                <w:szCs w:val="28"/>
              </w:rPr>
              <w:t>Điều kiện</w:t>
            </w:r>
          </w:p>
        </w:tc>
        <w:tc>
          <w:tcPr>
            <w:tcW w:w="2834" w:type="dxa"/>
            <w:shd w:val="clear" w:color="auto" w:fill="163A5F"/>
            <w:tcMar>
              <w:top w:w="85" w:type="dxa"/>
              <w:left w:w="80" w:type="dxa"/>
              <w:bottom w:w="85" w:type="dxa"/>
              <w:right w:w="80" w:type="dxa"/>
            </w:tcMar>
            <w:vAlign w:val="center"/>
          </w:tcPr>
          <w:p w14:paraId="277E00AA" w14:textId="77777777" w:rsidR="00AF47BB" w:rsidRPr="00BA6BF1" w:rsidRDefault="00000000">
            <w:pPr>
              <w:spacing w:after="0"/>
              <w:jc w:val="center"/>
              <w:rPr>
                <w:rFonts w:ascii="Times New Roman" w:hAnsi="Times New Roman" w:cs="Times New Roman"/>
                <w:sz w:val="24"/>
                <w:szCs w:val="28"/>
              </w:rPr>
            </w:pPr>
            <w:r w:rsidRPr="00BA6BF1">
              <w:rPr>
                <w:rFonts w:ascii="Times New Roman" w:hAnsi="Times New Roman" w:cs="Times New Roman"/>
                <w:b/>
                <w:color w:val="FFFFFF"/>
                <w:sz w:val="18"/>
                <w:szCs w:val="28"/>
              </w:rPr>
              <w:t>Yêu cầu gói thầu</w:t>
            </w:r>
          </w:p>
        </w:tc>
        <w:tc>
          <w:tcPr>
            <w:tcW w:w="2607" w:type="dxa"/>
            <w:shd w:val="clear" w:color="auto" w:fill="163A5F"/>
            <w:tcMar>
              <w:top w:w="85" w:type="dxa"/>
              <w:left w:w="80" w:type="dxa"/>
              <w:bottom w:w="85" w:type="dxa"/>
              <w:right w:w="80" w:type="dxa"/>
            </w:tcMar>
            <w:vAlign w:val="center"/>
          </w:tcPr>
          <w:p w14:paraId="27EC4A03" w14:textId="77777777" w:rsidR="00AF47BB" w:rsidRPr="00BA6BF1" w:rsidRDefault="00000000">
            <w:pPr>
              <w:spacing w:after="0"/>
              <w:jc w:val="center"/>
              <w:rPr>
                <w:rFonts w:ascii="Times New Roman" w:hAnsi="Times New Roman" w:cs="Times New Roman"/>
                <w:sz w:val="24"/>
                <w:szCs w:val="28"/>
              </w:rPr>
            </w:pPr>
            <w:r w:rsidRPr="00BA6BF1">
              <w:rPr>
                <w:rFonts w:ascii="Times New Roman" w:hAnsi="Times New Roman" w:cs="Times New Roman"/>
                <w:b/>
                <w:color w:val="FFFFFF"/>
                <w:sz w:val="18"/>
                <w:szCs w:val="28"/>
              </w:rPr>
              <w:t>Rủi ro QI</w:t>
            </w:r>
          </w:p>
        </w:tc>
        <w:tc>
          <w:tcPr>
            <w:tcW w:w="2607" w:type="dxa"/>
            <w:shd w:val="clear" w:color="auto" w:fill="163A5F"/>
            <w:tcMar>
              <w:top w:w="85" w:type="dxa"/>
              <w:left w:w="80" w:type="dxa"/>
              <w:bottom w:w="85" w:type="dxa"/>
              <w:right w:w="80" w:type="dxa"/>
            </w:tcMar>
            <w:vAlign w:val="center"/>
          </w:tcPr>
          <w:p w14:paraId="2EE00DD0" w14:textId="77777777" w:rsidR="00AF47BB" w:rsidRPr="00BA6BF1" w:rsidRDefault="00000000">
            <w:pPr>
              <w:spacing w:after="0"/>
              <w:jc w:val="center"/>
              <w:rPr>
                <w:rFonts w:ascii="Times New Roman" w:hAnsi="Times New Roman" w:cs="Times New Roman"/>
                <w:sz w:val="24"/>
                <w:szCs w:val="28"/>
              </w:rPr>
            </w:pPr>
            <w:r w:rsidRPr="00BA6BF1">
              <w:rPr>
                <w:rFonts w:ascii="Times New Roman" w:hAnsi="Times New Roman" w:cs="Times New Roman"/>
                <w:b/>
                <w:color w:val="FFFFFF"/>
                <w:sz w:val="18"/>
                <w:szCs w:val="28"/>
              </w:rPr>
              <w:t>Hành động trước nộp</w:t>
            </w:r>
          </w:p>
        </w:tc>
      </w:tr>
      <w:tr w:rsidR="00AF47BB" w:rsidRPr="00BA6BF1" w14:paraId="6DAB3937" w14:textId="77777777">
        <w:trPr>
          <w:cantSplit/>
          <w:jc w:val="center"/>
        </w:trPr>
        <w:tc>
          <w:tcPr>
            <w:tcW w:w="1700" w:type="dxa"/>
            <w:tcMar>
              <w:top w:w="70" w:type="dxa"/>
              <w:left w:w="75" w:type="dxa"/>
              <w:bottom w:w="70" w:type="dxa"/>
              <w:right w:w="75" w:type="dxa"/>
            </w:tcMar>
            <w:vAlign w:val="center"/>
          </w:tcPr>
          <w:p w14:paraId="6A7E4811"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163A5F"/>
                <w:sz w:val="18"/>
                <w:szCs w:val="28"/>
              </w:rPr>
              <w:t>Loại hợp đồng</w:t>
            </w:r>
          </w:p>
        </w:tc>
        <w:tc>
          <w:tcPr>
            <w:tcW w:w="2834" w:type="dxa"/>
            <w:tcMar>
              <w:top w:w="70" w:type="dxa"/>
              <w:left w:w="75" w:type="dxa"/>
              <w:bottom w:w="70" w:type="dxa"/>
              <w:right w:w="75" w:type="dxa"/>
            </w:tcMar>
            <w:vAlign w:val="center"/>
          </w:tcPr>
          <w:p w14:paraId="099F9CA1"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 w:val="18"/>
                <w:szCs w:val="28"/>
              </w:rPr>
              <w:t>Trọn gói; giá cố định, có điều kiện điều chỉnh thuế.</w:t>
            </w:r>
          </w:p>
        </w:tc>
        <w:tc>
          <w:tcPr>
            <w:tcW w:w="2607" w:type="dxa"/>
            <w:tcMar>
              <w:top w:w="70" w:type="dxa"/>
              <w:left w:w="75" w:type="dxa"/>
              <w:bottom w:w="70" w:type="dxa"/>
              <w:right w:w="75" w:type="dxa"/>
            </w:tcMar>
            <w:vAlign w:val="center"/>
          </w:tcPr>
          <w:p w14:paraId="4B4887E8"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 w:val="18"/>
                <w:szCs w:val="28"/>
              </w:rPr>
              <w:t>Bỏ sót cáp, phụ kiện, license, vận chuyển hoặc nhân công sẽ ăn vào biên lợi nhuận.</w:t>
            </w:r>
          </w:p>
        </w:tc>
        <w:tc>
          <w:tcPr>
            <w:tcW w:w="2607" w:type="dxa"/>
            <w:tcMar>
              <w:top w:w="70" w:type="dxa"/>
              <w:left w:w="75" w:type="dxa"/>
              <w:bottom w:w="70" w:type="dxa"/>
              <w:right w:w="75" w:type="dxa"/>
            </w:tcMar>
            <w:vAlign w:val="center"/>
          </w:tcPr>
          <w:p w14:paraId="3892AAB2"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 w:val="18"/>
                <w:szCs w:val="28"/>
              </w:rPr>
              <w:t>Khóa BOM đầy đủ và dự phòng hao hụt.</w:t>
            </w:r>
          </w:p>
        </w:tc>
      </w:tr>
      <w:tr w:rsidR="00AF47BB" w:rsidRPr="00BA6BF1" w14:paraId="0BF62000" w14:textId="77777777">
        <w:trPr>
          <w:cantSplit/>
          <w:jc w:val="center"/>
        </w:trPr>
        <w:tc>
          <w:tcPr>
            <w:tcW w:w="1700" w:type="dxa"/>
            <w:shd w:val="clear" w:color="auto" w:fill="F2F4F5"/>
            <w:tcMar>
              <w:top w:w="70" w:type="dxa"/>
              <w:left w:w="75" w:type="dxa"/>
              <w:bottom w:w="70" w:type="dxa"/>
              <w:right w:w="75" w:type="dxa"/>
            </w:tcMar>
            <w:vAlign w:val="center"/>
          </w:tcPr>
          <w:p w14:paraId="5CBEE8EB"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163A5F"/>
                <w:sz w:val="18"/>
                <w:szCs w:val="28"/>
              </w:rPr>
              <w:t>Bảo đảm thực hiện</w:t>
            </w:r>
          </w:p>
        </w:tc>
        <w:tc>
          <w:tcPr>
            <w:tcW w:w="2834" w:type="dxa"/>
            <w:shd w:val="clear" w:color="auto" w:fill="F2F4F5"/>
            <w:tcMar>
              <w:top w:w="70" w:type="dxa"/>
              <w:left w:w="75" w:type="dxa"/>
              <w:bottom w:w="70" w:type="dxa"/>
              <w:right w:w="75" w:type="dxa"/>
            </w:tcMar>
            <w:vAlign w:val="center"/>
          </w:tcPr>
          <w:p w14:paraId="22FA559E" w14:textId="77777777" w:rsidR="00C42601" w:rsidRDefault="00000000">
            <w:r>
              <w:t>[Tỷ lệ/số tiền và thời hạn hiệu lực theo E-ĐKCT]</w:t>
            </w:r>
          </w:p>
        </w:tc>
        <w:tc>
          <w:tcPr>
            <w:tcW w:w="2607" w:type="dxa"/>
            <w:shd w:val="clear" w:color="auto" w:fill="F2F4F5"/>
            <w:tcMar>
              <w:top w:w="70" w:type="dxa"/>
              <w:left w:w="75" w:type="dxa"/>
              <w:bottom w:w="70" w:type="dxa"/>
              <w:right w:w="75" w:type="dxa"/>
            </w:tcMar>
            <w:vAlign w:val="center"/>
          </w:tcPr>
          <w:p w14:paraId="78B3447E" w14:textId="77777777" w:rsidR="00AF47BB" w:rsidRPr="00BA6BF1" w:rsidRDefault="00000000">
            <w:pPr>
              <w:spacing w:after="0" w:line="247" w:lineRule="auto"/>
              <w:rPr>
                <w:rFonts w:ascii="Times New Roman" w:hAnsi="Times New Roman" w:cs="Times New Roman"/>
                <w:sz w:val="24"/>
                <w:szCs w:val="28"/>
              </w:rPr>
            </w:pPr>
            <w:r>
              <w:t>Chậm phát hành có thể ảnh hưởng việc ký hợp đồng.</w:t>
            </w:r>
          </w:p>
        </w:tc>
        <w:tc>
          <w:tcPr>
            <w:tcW w:w="2607" w:type="dxa"/>
            <w:shd w:val="clear" w:color="auto" w:fill="F2F4F5"/>
            <w:tcMar>
              <w:top w:w="70" w:type="dxa"/>
              <w:left w:w="75" w:type="dxa"/>
              <w:bottom w:w="70" w:type="dxa"/>
              <w:right w:w="75" w:type="dxa"/>
            </w:tcMar>
            <w:vAlign w:val="center"/>
          </w:tcPr>
          <w:p w14:paraId="10579B86" w14:textId="77777777" w:rsidR="00AF47BB" w:rsidRPr="00BA6BF1" w:rsidRDefault="00000000">
            <w:pPr>
              <w:spacing w:after="0" w:line="247" w:lineRule="auto"/>
              <w:rPr>
                <w:rFonts w:ascii="Times New Roman" w:hAnsi="Times New Roman" w:cs="Times New Roman"/>
                <w:sz w:val="24"/>
                <w:szCs w:val="28"/>
              </w:rPr>
            </w:pPr>
            <w:r>
              <w:t>Lấy hạn mức và báo phí ngân hàng trước.</w:t>
            </w:r>
          </w:p>
        </w:tc>
      </w:tr>
      <w:tr w:rsidR="00AF47BB" w:rsidRPr="00BA6BF1" w14:paraId="5BCA05E3" w14:textId="77777777">
        <w:trPr>
          <w:cantSplit/>
          <w:jc w:val="center"/>
        </w:trPr>
        <w:tc>
          <w:tcPr>
            <w:tcW w:w="1700" w:type="dxa"/>
            <w:tcMar>
              <w:top w:w="70" w:type="dxa"/>
              <w:left w:w="75" w:type="dxa"/>
              <w:bottom w:w="70" w:type="dxa"/>
              <w:right w:w="75" w:type="dxa"/>
            </w:tcMar>
            <w:vAlign w:val="center"/>
          </w:tcPr>
          <w:p w14:paraId="7C365BF0"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163A5F"/>
                <w:sz w:val="18"/>
                <w:szCs w:val="28"/>
              </w:rPr>
              <w:t>Tạm ứng</w:t>
            </w:r>
          </w:p>
        </w:tc>
        <w:tc>
          <w:tcPr>
            <w:tcW w:w="2834" w:type="dxa"/>
            <w:tcMar>
              <w:top w:w="70" w:type="dxa"/>
              <w:left w:w="75" w:type="dxa"/>
              <w:bottom w:w="70" w:type="dxa"/>
              <w:right w:w="75" w:type="dxa"/>
            </w:tcMar>
            <w:vAlign w:val="center"/>
          </w:tcPr>
          <w:p w14:paraId="4C721261"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 w:val="18"/>
                <w:szCs w:val="28"/>
              </w:rPr>
              <w:t>Không tạm ứng.</w:t>
            </w:r>
          </w:p>
        </w:tc>
        <w:tc>
          <w:tcPr>
            <w:tcW w:w="2607" w:type="dxa"/>
            <w:tcMar>
              <w:top w:w="70" w:type="dxa"/>
              <w:left w:w="75" w:type="dxa"/>
              <w:bottom w:w="70" w:type="dxa"/>
              <w:right w:w="75" w:type="dxa"/>
            </w:tcMar>
            <w:vAlign w:val="center"/>
          </w:tcPr>
          <w:p w14:paraId="4F37E762"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 w:val="18"/>
                <w:szCs w:val="28"/>
              </w:rPr>
              <w:t>QI phải tự tài trợ mua hàng và triển khai.</w:t>
            </w:r>
          </w:p>
        </w:tc>
        <w:tc>
          <w:tcPr>
            <w:tcW w:w="2607" w:type="dxa"/>
            <w:tcMar>
              <w:top w:w="70" w:type="dxa"/>
              <w:left w:w="75" w:type="dxa"/>
              <w:bottom w:w="70" w:type="dxa"/>
              <w:right w:w="75" w:type="dxa"/>
            </w:tcMar>
            <w:vAlign w:val="center"/>
          </w:tcPr>
          <w:p w14:paraId="2EB473C5"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 w:val="18"/>
                <w:szCs w:val="28"/>
              </w:rPr>
              <w:t>Tính dòng tiền, hạn mức và lịch thanh toán nhà cung cấp.</w:t>
            </w:r>
          </w:p>
        </w:tc>
      </w:tr>
      <w:tr w:rsidR="00AF47BB" w:rsidRPr="00BA6BF1" w14:paraId="7F4EDFED" w14:textId="77777777">
        <w:trPr>
          <w:cantSplit/>
          <w:jc w:val="center"/>
        </w:trPr>
        <w:tc>
          <w:tcPr>
            <w:tcW w:w="1700" w:type="dxa"/>
            <w:shd w:val="clear" w:color="auto" w:fill="F2F4F5"/>
            <w:tcMar>
              <w:top w:w="70" w:type="dxa"/>
              <w:left w:w="75" w:type="dxa"/>
              <w:bottom w:w="70" w:type="dxa"/>
              <w:right w:w="75" w:type="dxa"/>
            </w:tcMar>
            <w:vAlign w:val="center"/>
          </w:tcPr>
          <w:p w14:paraId="7050AD94"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163A5F"/>
                <w:sz w:val="18"/>
                <w:szCs w:val="28"/>
              </w:rPr>
              <w:t>Thanh toán</w:t>
            </w:r>
          </w:p>
        </w:tc>
        <w:tc>
          <w:tcPr>
            <w:tcW w:w="2834" w:type="dxa"/>
            <w:shd w:val="clear" w:color="auto" w:fill="F2F4F5"/>
            <w:tcMar>
              <w:top w:w="70" w:type="dxa"/>
              <w:left w:w="75" w:type="dxa"/>
              <w:bottom w:w="70" w:type="dxa"/>
              <w:right w:w="75" w:type="dxa"/>
            </w:tcMar>
            <w:vAlign w:val="center"/>
          </w:tcPr>
          <w:p w14:paraId="621FF7FB" w14:textId="77777777" w:rsidR="00C42601" w:rsidRDefault="00000000">
            <w:r>
              <w:t>[Phương thức, hồ sơ và thời hạn thanh toán theo E-ĐKCT]</w:t>
            </w:r>
          </w:p>
        </w:tc>
        <w:tc>
          <w:tcPr>
            <w:tcW w:w="2607" w:type="dxa"/>
            <w:shd w:val="clear" w:color="auto" w:fill="F2F4F5"/>
            <w:tcMar>
              <w:top w:w="70" w:type="dxa"/>
              <w:left w:w="75" w:type="dxa"/>
              <w:bottom w:w="70" w:type="dxa"/>
              <w:right w:w="75" w:type="dxa"/>
            </w:tcMar>
            <w:vAlign w:val="center"/>
          </w:tcPr>
          <w:p w14:paraId="7F7943B4" w14:textId="77777777" w:rsidR="00AF47BB" w:rsidRPr="00BA6BF1" w:rsidRDefault="00000000">
            <w:pPr>
              <w:spacing w:after="0" w:line="247" w:lineRule="auto"/>
              <w:rPr>
                <w:rFonts w:ascii="Times New Roman" w:hAnsi="Times New Roman" w:cs="Times New Roman"/>
                <w:sz w:val="24"/>
                <w:szCs w:val="28"/>
              </w:rPr>
            </w:pPr>
            <w:r>
              <w:t>Dòng tiền phụ thuộc nghiệm thu và tính đầy đủ của hồ sơ.</w:t>
            </w:r>
          </w:p>
        </w:tc>
        <w:tc>
          <w:tcPr>
            <w:tcW w:w="2607" w:type="dxa"/>
            <w:shd w:val="clear" w:color="auto" w:fill="F2F4F5"/>
            <w:tcMar>
              <w:top w:w="70" w:type="dxa"/>
              <w:left w:w="75" w:type="dxa"/>
              <w:bottom w:w="70" w:type="dxa"/>
              <w:right w:w="75" w:type="dxa"/>
            </w:tcMar>
            <w:vAlign w:val="center"/>
          </w:tcPr>
          <w:p w14:paraId="6A274354" w14:textId="77777777" w:rsidR="00AF47BB" w:rsidRPr="00BA6BF1" w:rsidRDefault="00000000">
            <w:pPr>
              <w:spacing w:after="0" w:line="247" w:lineRule="auto"/>
              <w:rPr>
                <w:rFonts w:ascii="Times New Roman" w:hAnsi="Times New Roman" w:cs="Times New Roman"/>
                <w:sz w:val="24"/>
                <w:szCs w:val="28"/>
              </w:rPr>
            </w:pPr>
            <w:r>
              <w:t>Chuẩn bị checklist nghiệm thu, hóa đơn, CO/CQ và bảo lãnh nếu có.</w:t>
            </w:r>
          </w:p>
        </w:tc>
      </w:tr>
      <w:tr w:rsidR="00AF47BB" w:rsidRPr="00BA6BF1" w14:paraId="7829B1F7" w14:textId="77777777">
        <w:trPr>
          <w:cantSplit/>
          <w:jc w:val="center"/>
        </w:trPr>
        <w:tc>
          <w:tcPr>
            <w:tcW w:w="1700" w:type="dxa"/>
            <w:tcMar>
              <w:top w:w="70" w:type="dxa"/>
              <w:left w:w="75" w:type="dxa"/>
              <w:bottom w:w="70" w:type="dxa"/>
              <w:right w:w="75" w:type="dxa"/>
            </w:tcMar>
            <w:vAlign w:val="center"/>
          </w:tcPr>
          <w:p w14:paraId="0FF19551"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163A5F"/>
                <w:sz w:val="18"/>
                <w:szCs w:val="28"/>
              </w:rPr>
              <w:t>License/IP</w:t>
            </w:r>
          </w:p>
        </w:tc>
        <w:tc>
          <w:tcPr>
            <w:tcW w:w="2834" w:type="dxa"/>
            <w:tcMar>
              <w:top w:w="70" w:type="dxa"/>
              <w:left w:w="75" w:type="dxa"/>
              <w:bottom w:w="70" w:type="dxa"/>
              <w:right w:w="75" w:type="dxa"/>
            </w:tcMar>
            <w:vAlign w:val="center"/>
          </w:tcPr>
          <w:p w14:paraId="41F9EE9C"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 w:val="18"/>
                <w:szCs w:val="28"/>
              </w:rPr>
              <w:t>Quyền sử dụng vĩnh viễn, không giới hạn đối với license/firmware/Ticket/Monitoring/SIEM theo HSMT; bảo đảm không xâm phạm IP.</w:t>
            </w:r>
          </w:p>
        </w:tc>
        <w:tc>
          <w:tcPr>
            <w:tcW w:w="2607" w:type="dxa"/>
            <w:tcMar>
              <w:top w:w="70" w:type="dxa"/>
              <w:left w:w="75" w:type="dxa"/>
              <w:bottom w:w="70" w:type="dxa"/>
              <w:right w:w="75" w:type="dxa"/>
            </w:tcMar>
            <w:vAlign w:val="center"/>
          </w:tcPr>
          <w:p w14:paraId="2C43BAA1"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 w:val="18"/>
                <w:szCs w:val="28"/>
              </w:rPr>
              <w:t>License thuê bao hoặc giới hạn thiết bị/người dùng có thể không đáp ứng.</w:t>
            </w:r>
          </w:p>
        </w:tc>
        <w:tc>
          <w:tcPr>
            <w:tcW w:w="2607" w:type="dxa"/>
            <w:tcMar>
              <w:top w:w="70" w:type="dxa"/>
              <w:left w:w="75" w:type="dxa"/>
              <w:bottom w:w="70" w:type="dxa"/>
              <w:right w:w="75" w:type="dxa"/>
            </w:tcMar>
            <w:vAlign w:val="center"/>
          </w:tcPr>
          <w:p w14:paraId="3D5B71CE"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 w:val="18"/>
                <w:szCs w:val="28"/>
              </w:rPr>
              <w:t>Xin xác nhận hãng và khóa SKU/license bằng văn bản.</w:t>
            </w:r>
          </w:p>
        </w:tc>
      </w:tr>
      <w:tr w:rsidR="00AF47BB" w:rsidRPr="00BA6BF1" w14:paraId="224D0004" w14:textId="77777777">
        <w:trPr>
          <w:cantSplit/>
          <w:jc w:val="center"/>
        </w:trPr>
        <w:tc>
          <w:tcPr>
            <w:tcW w:w="1700" w:type="dxa"/>
            <w:shd w:val="clear" w:color="auto" w:fill="F2F4F5"/>
            <w:tcMar>
              <w:top w:w="70" w:type="dxa"/>
              <w:left w:w="75" w:type="dxa"/>
              <w:bottom w:w="70" w:type="dxa"/>
              <w:right w:w="75" w:type="dxa"/>
            </w:tcMar>
            <w:vAlign w:val="center"/>
          </w:tcPr>
          <w:p w14:paraId="729D5188"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163A5F"/>
                <w:sz w:val="18"/>
                <w:szCs w:val="28"/>
              </w:rPr>
              <w:t>Xuất xứ/tình trạng</w:t>
            </w:r>
          </w:p>
        </w:tc>
        <w:tc>
          <w:tcPr>
            <w:tcW w:w="2834" w:type="dxa"/>
            <w:shd w:val="clear" w:color="auto" w:fill="F2F4F5"/>
            <w:tcMar>
              <w:top w:w="70" w:type="dxa"/>
              <w:left w:w="75" w:type="dxa"/>
              <w:bottom w:w="70" w:type="dxa"/>
              <w:right w:w="75" w:type="dxa"/>
            </w:tcMar>
            <w:vAlign w:val="center"/>
          </w:tcPr>
          <w:p w14:paraId="184DB18A"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 w:val="18"/>
                <w:szCs w:val="28"/>
              </w:rPr>
              <w:t>Hàng mới 100%, nguyên đai nguyên kiện, sản xuất từ 2024 trở đi.</w:t>
            </w:r>
          </w:p>
        </w:tc>
        <w:tc>
          <w:tcPr>
            <w:tcW w:w="2607" w:type="dxa"/>
            <w:shd w:val="clear" w:color="auto" w:fill="F2F4F5"/>
            <w:tcMar>
              <w:top w:w="70" w:type="dxa"/>
              <w:left w:w="75" w:type="dxa"/>
              <w:bottom w:w="70" w:type="dxa"/>
              <w:right w:w="75" w:type="dxa"/>
            </w:tcMar>
            <w:vAlign w:val="center"/>
          </w:tcPr>
          <w:p w14:paraId="77A0BA98"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 w:val="18"/>
                <w:szCs w:val="28"/>
              </w:rPr>
              <w:t>Nguồn hàng cũ hoặc lô sản xuất không kiểm soát.</w:t>
            </w:r>
          </w:p>
        </w:tc>
        <w:tc>
          <w:tcPr>
            <w:tcW w:w="2607" w:type="dxa"/>
            <w:shd w:val="clear" w:color="auto" w:fill="F2F4F5"/>
            <w:tcMar>
              <w:top w:w="70" w:type="dxa"/>
              <w:left w:w="75" w:type="dxa"/>
              <w:bottom w:w="70" w:type="dxa"/>
              <w:right w:w="75" w:type="dxa"/>
            </w:tcMar>
            <w:vAlign w:val="center"/>
          </w:tcPr>
          <w:p w14:paraId="6C2353A6"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 w:val="18"/>
                <w:szCs w:val="28"/>
              </w:rPr>
              <w:t>Yêu cầu serial, date code, CO/CQ và kiểm tra trước giao.</w:t>
            </w:r>
          </w:p>
        </w:tc>
      </w:tr>
      <w:tr w:rsidR="00AF47BB" w:rsidRPr="00BA6BF1" w14:paraId="67C6E8DC" w14:textId="77777777">
        <w:trPr>
          <w:cantSplit/>
          <w:jc w:val="center"/>
        </w:trPr>
        <w:tc>
          <w:tcPr>
            <w:tcW w:w="1700" w:type="dxa"/>
            <w:tcMar>
              <w:top w:w="70" w:type="dxa"/>
              <w:left w:w="75" w:type="dxa"/>
              <w:bottom w:w="70" w:type="dxa"/>
              <w:right w:w="75" w:type="dxa"/>
            </w:tcMar>
            <w:vAlign w:val="center"/>
          </w:tcPr>
          <w:p w14:paraId="7F0664E7"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163A5F"/>
                <w:sz w:val="18"/>
                <w:szCs w:val="28"/>
              </w:rPr>
              <w:t>Tiến độ</w:t>
            </w:r>
          </w:p>
        </w:tc>
        <w:tc>
          <w:tcPr>
            <w:tcW w:w="2834" w:type="dxa"/>
            <w:tcMar>
              <w:top w:w="70" w:type="dxa"/>
              <w:left w:w="75" w:type="dxa"/>
              <w:bottom w:w="70" w:type="dxa"/>
              <w:right w:w="75" w:type="dxa"/>
            </w:tcMar>
            <w:vAlign w:val="center"/>
          </w:tcPr>
          <w:p w14:paraId="3359EEC0" w14:textId="77777777" w:rsidR="00AF47BB" w:rsidRPr="00BA6BF1" w:rsidRDefault="00000000">
            <w:pPr>
              <w:spacing w:after="0" w:line="247" w:lineRule="auto"/>
              <w:rPr>
                <w:rFonts w:ascii="Times New Roman" w:hAnsi="Times New Roman" w:cs="Times New Roman"/>
                <w:sz w:val="24"/>
                <w:szCs w:val="28"/>
              </w:rPr>
            </w:pPr>
            <w:r>
              <w:t>[Tiến độ thực hiện theo E-ĐKCT]</w:t>
            </w:r>
          </w:p>
        </w:tc>
        <w:tc>
          <w:tcPr>
            <w:tcW w:w="2607" w:type="dxa"/>
            <w:tcMar>
              <w:top w:w="70" w:type="dxa"/>
              <w:left w:w="75" w:type="dxa"/>
              <w:bottom w:w="70" w:type="dxa"/>
              <w:right w:w="75" w:type="dxa"/>
            </w:tcMar>
            <w:vAlign w:val="center"/>
          </w:tcPr>
          <w:p w14:paraId="1C2906E8" w14:textId="77777777" w:rsidR="00AF47BB" w:rsidRPr="00BA6BF1" w:rsidRDefault="00000000">
            <w:pPr>
              <w:spacing w:after="0" w:line="247" w:lineRule="auto"/>
              <w:rPr>
                <w:rFonts w:ascii="Times New Roman" w:hAnsi="Times New Roman" w:cs="Times New Roman"/>
                <w:sz w:val="24"/>
                <w:szCs w:val="28"/>
              </w:rPr>
            </w:pPr>
            <w:r>
              <w:t>Trễ nguồn hàng, vận chuyển, thi công hoặc nghiệm thu.</w:t>
            </w:r>
          </w:p>
        </w:tc>
        <w:tc>
          <w:tcPr>
            <w:tcW w:w="2607" w:type="dxa"/>
            <w:tcMar>
              <w:top w:w="70" w:type="dxa"/>
              <w:left w:w="75" w:type="dxa"/>
              <w:bottom w:w="70" w:type="dxa"/>
              <w:right w:w="75" w:type="dxa"/>
            </w:tcMar>
            <w:vAlign w:val="center"/>
          </w:tcPr>
          <w:p w14:paraId="6CFAACDF" w14:textId="77777777" w:rsidR="00AF47BB" w:rsidRPr="00BA6BF1" w:rsidRDefault="00000000">
            <w:pPr>
              <w:spacing w:after="0" w:line="247" w:lineRule="auto"/>
              <w:rPr>
                <w:rFonts w:ascii="Times New Roman" w:hAnsi="Times New Roman" w:cs="Times New Roman"/>
                <w:sz w:val="24"/>
                <w:szCs w:val="28"/>
              </w:rPr>
            </w:pPr>
            <w:r>
              <w:t>Lập đường găng và phương án dự phòng.</w:t>
            </w:r>
          </w:p>
        </w:tc>
      </w:tr>
      <w:tr w:rsidR="00AF47BB" w:rsidRPr="00BA6BF1" w14:paraId="6018FE3B" w14:textId="77777777">
        <w:trPr>
          <w:cantSplit/>
          <w:jc w:val="center"/>
        </w:trPr>
        <w:tc>
          <w:tcPr>
            <w:tcW w:w="1700" w:type="dxa"/>
            <w:shd w:val="clear" w:color="auto" w:fill="F2F4F5"/>
            <w:tcMar>
              <w:top w:w="70" w:type="dxa"/>
              <w:left w:w="75" w:type="dxa"/>
              <w:bottom w:w="70" w:type="dxa"/>
              <w:right w:w="75" w:type="dxa"/>
            </w:tcMar>
            <w:vAlign w:val="center"/>
          </w:tcPr>
          <w:p w14:paraId="54E037E2"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163A5F"/>
                <w:sz w:val="18"/>
                <w:szCs w:val="28"/>
              </w:rPr>
              <w:t>Phạt chậm</w:t>
            </w:r>
          </w:p>
        </w:tc>
        <w:tc>
          <w:tcPr>
            <w:tcW w:w="2834" w:type="dxa"/>
            <w:shd w:val="clear" w:color="auto" w:fill="F2F4F5"/>
            <w:tcMar>
              <w:top w:w="70" w:type="dxa"/>
              <w:left w:w="75" w:type="dxa"/>
              <w:bottom w:w="70" w:type="dxa"/>
              <w:right w:w="75" w:type="dxa"/>
            </w:tcMar>
            <w:vAlign w:val="center"/>
          </w:tcPr>
          <w:p w14:paraId="38CCAB86" w14:textId="77777777" w:rsidR="00C42601" w:rsidRDefault="00000000">
            <w:r>
              <w:t>[Mức phạt, giới hạn phạt và bồi thường theo E-ĐKCT]</w:t>
            </w:r>
          </w:p>
        </w:tc>
        <w:tc>
          <w:tcPr>
            <w:tcW w:w="2607" w:type="dxa"/>
            <w:shd w:val="clear" w:color="auto" w:fill="F2F4F5"/>
            <w:tcMar>
              <w:top w:w="70" w:type="dxa"/>
              <w:left w:w="75" w:type="dxa"/>
              <w:bottom w:w="70" w:type="dxa"/>
              <w:right w:w="75" w:type="dxa"/>
            </w:tcMar>
            <w:vAlign w:val="center"/>
          </w:tcPr>
          <w:p w14:paraId="1EDD0607" w14:textId="77777777" w:rsidR="00AF47BB" w:rsidRPr="00BA6BF1" w:rsidRDefault="00000000">
            <w:pPr>
              <w:spacing w:after="0" w:line="247" w:lineRule="auto"/>
              <w:rPr>
                <w:rFonts w:ascii="Times New Roman" w:hAnsi="Times New Roman" w:cs="Times New Roman"/>
                <w:sz w:val="24"/>
                <w:szCs w:val="28"/>
              </w:rPr>
            </w:pPr>
            <w:r>
              <w:t>Phạt và bồi thường có thể ảnh hưởng lợi nhuận.</w:t>
            </w:r>
          </w:p>
        </w:tc>
        <w:tc>
          <w:tcPr>
            <w:tcW w:w="2607" w:type="dxa"/>
            <w:shd w:val="clear" w:color="auto" w:fill="F2F4F5"/>
            <w:tcMar>
              <w:top w:w="70" w:type="dxa"/>
              <w:left w:w="75" w:type="dxa"/>
              <w:bottom w:w="70" w:type="dxa"/>
              <w:right w:w="75" w:type="dxa"/>
            </w:tcMar>
            <w:vAlign w:val="center"/>
          </w:tcPr>
          <w:p w14:paraId="203D05EC" w14:textId="77777777" w:rsidR="00AF47BB" w:rsidRPr="00BA6BF1" w:rsidRDefault="00000000">
            <w:pPr>
              <w:spacing w:after="0" w:line="247" w:lineRule="auto"/>
              <w:rPr>
                <w:rFonts w:ascii="Times New Roman" w:hAnsi="Times New Roman" w:cs="Times New Roman"/>
                <w:sz w:val="24"/>
                <w:szCs w:val="28"/>
              </w:rPr>
            </w:pPr>
            <w:r>
              <w:t>Ban lãnh đạo phê duyệt rủi ro và phương án dự phòng.</w:t>
            </w:r>
          </w:p>
        </w:tc>
      </w:tr>
      <w:tr w:rsidR="00AF47BB" w:rsidRPr="00BA6BF1" w14:paraId="569EC814" w14:textId="77777777">
        <w:trPr>
          <w:cantSplit/>
          <w:jc w:val="center"/>
        </w:trPr>
        <w:tc>
          <w:tcPr>
            <w:tcW w:w="1700" w:type="dxa"/>
            <w:tcMar>
              <w:top w:w="70" w:type="dxa"/>
              <w:left w:w="75" w:type="dxa"/>
              <w:bottom w:w="70" w:type="dxa"/>
              <w:right w:w="75" w:type="dxa"/>
            </w:tcMar>
            <w:vAlign w:val="center"/>
          </w:tcPr>
          <w:p w14:paraId="39DE12EC"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163A5F"/>
                <w:sz w:val="18"/>
                <w:szCs w:val="28"/>
              </w:rPr>
              <w:t>Bảo hành/SLA</w:t>
            </w:r>
          </w:p>
        </w:tc>
        <w:tc>
          <w:tcPr>
            <w:tcW w:w="2834" w:type="dxa"/>
            <w:tcMar>
              <w:top w:w="70" w:type="dxa"/>
              <w:left w:w="75" w:type="dxa"/>
              <w:bottom w:w="70" w:type="dxa"/>
              <w:right w:w="75" w:type="dxa"/>
            </w:tcMar>
            <w:vAlign w:val="center"/>
          </w:tcPr>
          <w:p w14:paraId="1788BA62" w14:textId="77777777" w:rsidR="00C42601" w:rsidRDefault="00000000">
            <w:r>
              <w:t>[Thời gian bảo hành và SLA theo E-HSMT/E-ĐKCT]</w:t>
            </w:r>
          </w:p>
        </w:tc>
        <w:tc>
          <w:tcPr>
            <w:tcW w:w="2607" w:type="dxa"/>
            <w:tcMar>
              <w:top w:w="70" w:type="dxa"/>
              <w:left w:w="75" w:type="dxa"/>
              <w:bottom w:w="70" w:type="dxa"/>
              <w:right w:w="75" w:type="dxa"/>
            </w:tcMar>
            <w:vAlign w:val="center"/>
          </w:tcPr>
          <w:p w14:paraId="7363027D" w14:textId="77777777" w:rsidR="00AF47BB" w:rsidRPr="00BA6BF1" w:rsidRDefault="00000000">
            <w:pPr>
              <w:spacing w:after="0" w:line="247" w:lineRule="auto"/>
              <w:rPr>
                <w:rFonts w:ascii="Times New Roman" w:hAnsi="Times New Roman" w:cs="Times New Roman"/>
                <w:sz w:val="24"/>
                <w:szCs w:val="28"/>
              </w:rPr>
            </w:pPr>
            <w:r>
              <w:t>SLA có thể vượt khả năng hỗ trợ của hãng/nhà cung cấp.</w:t>
            </w:r>
          </w:p>
        </w:tc>
        <w:tc>
          <w:tcPr>
            <w:tcW w:w="2607" w:type="dxa"/>
            <w:tcMar>
              <w:top w:w="70" w:type="dxa"/>
              <w:left w:w="75" w:type="dxa"/>
              <w:bottom w:w="70" w:type="dxa"/>
              <w:right w:w="75" w:type="dxa"/>
            </w:tcMar>
            <w:vAlign w:val="center"/>
          </w:tcPr>
          <w:p w14:paraId="38635ACA" w14:textId="77777777" w:rsidR="00AF47BB" w:rsidRPr="00BA6BF1" w:rsidRDefault="00000000">
            <w:pPr>
              <w:spacing w:after="0" w:line="247" w:lineRule="auto"/>
              <w:rPr>
                <w:rFonts w:ascii="Times New Roman" w:hAnsi="Times New Roman" w:cs="Times New Roman"/>
                <w:sz w:val="24"/>
                <w:szCs w:val="28"/>
              </w:rPr>
            </w:pPr>
            <w:r>
              <w:t>Chốt đầu mối hỗ trợ, escalation, thiết bị dự phòng và cam kết back-to-back.</w:t>
            </w:r>
          </w:p>
        </w:tc>
      </w:tr>
    </w:tbl>
    <w:p w14:paraId="246E9929" w14:textId="77777777" w:rsidR="00AF47BB" w:rsidRPr="00BA6BF1" w:rsidRDefault="00000000">
      <w:pPr>
        <w:pStyle w:val="Heading2"/>
        <w:rPr>
          <w:rFonts w:ascii="Times New Roman" w:hAnsi="Times New Roman" w:cs="Times New Roman"/>
          <w:sz w:val="32"/>
          <w:szCs w:val="32"/>
        </w:rPr>
      </w:pPr>
      <w:r w:rsidRPr="00BA6BF1">
        <w:rPr>
          <w:rFonts w:ascii="Times New Roman" w:hAnsi="Times New Roman" w:cs="Times New Roman"/>
          <w:sz w:val="32"/>
          <w:szCs w:val="32"/>
        </w:rPr>
        <w:t>Các giấy tờ sau trúng thầu cần chuẩn bị trước</w:t>
      </w:r>
    </w:p>
    <w:tbl>
      <w:tblPr>
        <w:tblStyle w:val="TableGrid"/>
        <w:tblW w:w="0" w:type="auto"/>
        <w:jc w:val="center"/>
        <w:tblLayout w:type="fixed"/>
        <w:tblLook w:val="04A0" w:firstRow="1" w:lastRow="0" w:firstColumn="1" w:lastColumn="0" w:noHBand="0" w:noVBand="1"/>
      </w:tblPr>
      <w:tblGrid>
        <w:gridCol w:w="3571"/>
        <w:gridCol w:w="1927"/>
        <w:gridCol w:w="1927"/>
        <w:gridCol w:w="2324"/>
      </w:tblGrid>
      <w:tr w:rsidR="00AF47BB" w:rsidRPr="00BA6BF1" w14:paraId="220D33F8" w14:textId="77777777">
        <w:trPr>
          <w:cantSplit/>
          <w:tblHeader/>
          <w:jc w:val="center"/>
        </w:trPr>
        <w:tc>
          <w:tcPr>
            <w:tcW w:w="3571" w:type="dxa"/>
            <w:shd w:val="clear" w:color="auto" w:fill="163A5F"/>
            <w:tcMar>
              <w:top w:w="85" w:type="dxa"/>
              <w:left w:w="80" w:type="dxa"/>
              <w:bottom w:w="85" w:type="dxa"/>
              <w:right w:w="80" w:type="dxa"/>
            </w:tcMar>
            <w:vAlign w:val="center"/>
          </w:tcPr>
          <w:p w14:paraId="41F670F8" w14:textId="77777777" w:rsidR="00AF47BB" w:rsidRPr="00BA6BF1" w:rsidRDefault="00000000">
            <w:pPr>
              <w:spacing w:after="0"/>
              <w:jc w:val="center"/>
              <w:rPr>
                <w:rFonts w:ascii="Times New Roman" w:hAnsi="Times New Roman" w:cs="Times New Roman"/>
                <w:sz w:val="24"/>
                <w:szCs w:val="28"/>
              </w:rPr>
            </w:pPr>
            <w:r w:rsidRPr="00BA6BF1">
              <w:rPr>
                <w:rFonts w:ascii="Times New Roman" w:hAnsi="Times New Roman" w:cs="Times New Roman"/>
                <w:b/>
                <w:color w:val="FFFFFF"/>
                <w:szCs w:val="28"/>
              </w:rPr>
              <w:t>Tài liệu</w:t>
            </w:r>
          </w:p>
        </w:tc>
        <w:tc>
          <w:tcPr>
            <w:tcW w:w="1927" w:type="dxa"/>
            <w:shd w:val="clear" w:color="auto" w:fill="163A5F"/>
            <w:tcMar>
              <w:top w:w="85" w:type="dxa"/>
              <w:left w:w="80" w:type="dxa"/>
              <w:bottom w:w="85" w:type="dxa"/>
              <w:right w:w="80" w:type="dxa"/>
            </w:tcMar>
            <w:vAlign w:val="center"/>
          </w:tcPr>
          <w:p w14:paraId="2658A0FA" w14:textId="77777777" w:rsidR="00AF47BB" w:rsidRPr="00BA6BF1" w:rsidRDefault="00000000">
            <w:pPr>
              <w:spacing w:after="0"/>
              <w:jc w:val="center"/>
              <w:rPr>
                <w:rFonts w:ascii="Times New Roman" w:hAnsi="Times New Roman" w:cs="Times New Roman"/>
                <w:sz w:val="24"/>
                <w:szCs w:val="28"/>
              </w:rPr>
            </w:pPr>
            <w:r w:rsidRPr="00BA6BF1">
              <w:rPr>
                <w:rFonts w:ascii="Times New Roman" w:hAnsi="Times New Roman" w:cs="Times New Roman"/>
                <w:b/>
                <w:color w:val="FFFFFF"/>
                <w:szCs w:val="28"/>
              </w:rPr>
              <w:t>Phân loại</w:t>
            </w:r>
          </w:p>
        </w:tc>
        <w:tc>
          <w:tcPr>
            <w:tcW w:w="1927" w:type="dxa"/>
            <w:shd w:val="clear" w:color="auto" w:fill="163A5F"/>
            <w:tcMar>
              <w:top w:w="85" w:type="dxa"/>
              <w:left w:w="80" w:type="dxa"/>
              <w:bottom w:w="85" w:type="dxa"/>
              <w:right w:w="80" w:type="dxa"/>
            </w:tcMar>
            <w:vAlign w:val="center"/>
          </w:tcPr>
          <w:p w14:paraId="31246A37" w14:textId="77777777" w:rsidR="00AF47BB" w:rsidRPr="00BA6BF1" w:rsidRDefault="00000000">
            <w:pPr>
              <w:spacing w:after="0"/>
              <w:jc w:val="center"/>
              <w:rPr>
                <w:rFonts w:ascii="Times New Roman" w:hAnsi="Times New Roman" w:cs="Times New Roman"/>
                <w:sz w:val="24"/>
                <w:szCs w:val="28"/>
              </w:rPr>
            </w:pPr>
            <w:r w:rsidRPr="00BA6BF1">
              <w:rPr>
                <w:rFonts w:ascii="Times New Roman" w:hAnsi="Times New Roman" w:cs="Times New Roman"/>
                <w:b/>
                <w:color w:val="FFFFFF"/>
                <w:szCs w:val="28"/>
              </w:rPr>
              <w:t>Chủ trì</w:t>
            </w:r>
          </w:p>
        </w:tc>
        <w:tc>
          <w:tcPr>
            <w:tcW w:w="2324" w:type="dxa"/>
            <w:shd w:val="clear" w:color="auto" w:fill="163A5F"/>
            <w:tcMar>
              <w:top w:w="85" w:type="dxa"/>
              <w:left w:w="80" w:type="dxa"/>
              <w:bottom w:w="85" w:type="dxa"/>
              <w:right w:w="80" w:type="dxa"/>
            </w:tcMar>
            <w:vAlign w:val="center"/>
          </w:tcPr>
          <w:p w14:paraId="5D0BA030" w14:textId="77777777" w:rsidR="00AF47BB" w:rsidRPr="00BA6BF1" w:rsidRDefault="00000000">
            <w:pPr>
              <w:spacing w:after="0"/>
              <w:jc w:val="center"/>
              <w:rPr>
                <w:rFonts w:ascii="Times New Roman" w:hAnsi="Times New Roman" w:cs="Times New Roman"/>
                <w:sz w:val="24"/>
                <w:szCs w:val="28"/>
              </w:rPr>
            </w:pPr>
            <w:r w:rsidRPr="00BA6BF1">
              <w:rPr>
                <w:rFonts w:ascii="Times New Roman" w:hAnsi="Times New Roman" w:cs="Times New Roman"/>
                <w:b/>
                <w:color w:val="FFFFFF"/>
                <w:szCs w:val="28"/>
              </w:rPr>
              <w:t>Thời điểm</w:t>
            </w:r>
          </w:p>
        </w:tc>
      </w:tr>
      <w:tr w:rsidR="00AF47BB" w:rsidRPr="00BA6BF1" w14:paraId="3D36C4A5" w14:textId="77777777">
        <w:trPr>
          <w:cantSplit/>
          <w:jc w:val="center"/>
        </w:trPr>
        <w:tc>
          <w:tcPr>
            <w:tcW w:w="3571" w:type="dxa"/>
            <w:tcMar>
              <w:top w:w="70" w:type="dxa"/>
              <w:left w:w="75" w:type="dxa"/>
              <w:bottom w:w="70" w:type="dxa"/>
              <w:right w:w="75" w:type="dxa"/>
            </w:tcMar>
            <w:vAlign w:val="center"/>
          </w:tcPr>
          <w:p w14:paraId="6F8F8576" w14:textId="77777777" w:rsidR="00AF47BB" w:rsidRPr="00BA6BF1" w:rsidRDefault="00000000">
            <w:pPr>
              <w:spacing w:after="0" w:line="247" w:lineRule="auto"/>
              <w:rPr>
                <w:rFonts w:ascii="Times New Roman" w:hAnsi="Times New Roman" w:cs="Times New Roman"/>
                <w:sz w:val="24"/>
                <w:szCs w:val="28"/>
              </w:rPr>
            </w:pPr>
            <w:r>
              <w:t>Bảo đảm thực hiện hợp đồng [Tỷ lệ/số tiền]</w:t>
            </w:r>
          </w:p>
        </w:tc>
        <w:tc>
          <w:tcPr>
            <w:tcW w:w="1927" w:type="dxa"/>
            <w:shd w:val="clear" w:color="auto" w:fill="EAF2F7"/>
            <w:tcMar>
              <w:top w:w="70" w:type="dxa"/>
              <w:left w:w="75" w:type="dxa"/>
              <w:bottom w:w="70" w:type="dxa"/>
              <w:right w:w="75" w:type="dxa"/>
            </w:tcMar>
            <w:vAlign w:val="center"/>
          </w:tcPr>
          <w:p w14:paraId="6FFFEDEF"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24658E"/>
                <w:szCs w:val="28"/>
              </w:rPr>
              <w:t>SAU TRÚNG THẦU</w:t>
            </w:r>
          </w:p>
        </w:tc>
        <w:tc>
          <w:tcPr>
            <w:tcW w:w="1927" w:type="dxa"/>
            <w:tcMar>
              <w:top w:w="70" w:type="dxa"/>
              <w:left w:w="75" w:type="dxa"/>
              <w:bottom w:w="70" w:type="dxa"/>
              <w:right w:w="75" w:type="dxa"/>
            </w:tcMar>
            <w:vAlign w:val="center"/>
          </w:tcPr>
          <w:p w14:paraId="4857E395"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Tài chính/Pháp chế</w:t>
            </w:r>
          </w:p>
        </w:tc>
        <w:tc>
          <w:tcPr>
            <w:tcW w:w="2324" w:type="dxa"/>
            <w:tcMar>
              <w:top w:w="70" w:type="dxa"/>
              <w:left w:w="75" w:type="dxa"/>
              <w:bottom w:w="70" w:type="dxa"/>
              <w:right w:w="75" w:type="dxa"/>
            </w:tcMar>
            <w:vAlign w:val="center"/>
          </w:tcPr>
          <w:p w14:paraId="6EC2AB69" w14:textId="77777777" w:rsidR="00AF47BB" w:rsidRPr="00BA6BF1" w:rsidRDefault="00000000">
            <w:pPr>
              <w:spacing w:after="0" w:line="247" w:lineRule="auto"/>
              <w:rPr>
                <w:rFonts w:ascii="Times New Roman" w:hAnsi="Times New Roman" w:cs="Times New Roman"/>
                <w:sz w:val="24"/>
                <w:szCs w:val="28"/>
              </w:rPr>
            </w:pPr>
            <w:r>
              <w:t>[Thời điểm nộp theo thông báo/E-ĐKCT]</w:t>
            </w:r>
          </w:p>
        </w:tc>
      </w:tr>
      <w:tr w:rsidR="00AF47BB" w:rsidRPr="00BA6BF1" w14:paraId="2D3C05AE" w14:textId="77777777">
        <w:trPr>
          <w:cantSplit/>
          <w:jc w:val="center"/>
        </w:trPr>
        <w:tc>
          <w:tcPr>
            <w:tcW w:w="3571" w:type="dxa"/>
            <w:shd w:val="clear" w:color="auto" w:fill="F2F4F5"/>
            <w:tcMar>
              <w:top w:w="70" w:type="dxa"/>
              <w:left w:w="75" w:type="dxa"/>
              <w:bottom w:w="70" w:type="dxa"/>
              <w:right w:w="75" w:type="dxa"/>
            </w:tcMar>
            <w:vAlign w:val="center"/>
          </w:tcPr>
          <w:p w14:paraId="7922BE30" w14:textId="77777777" w:rsidR="00AF47BB" w:rsidRPr="00BA6BF1" w:rsidRDefault="00000000">
            <w:pPr>
              <w:spacing w:after="0" w:line="247" w:lineRule="auto"/>
              <w:rPr>
                <w:rFonts w:ascii="Times New Roman" w:hAnsi="Times New Roman" w:cs="Times New Roman"/>
                <w:sz w:val="24"/>
                <w:szCs w:val="28"/>
              </w:rPr>
            </w:pPr>
            <w:r>
              <w:t>Bảo lãnh bảo hành [Tỷ lệ/số tiền, nếu có]</w:t>
            </w:r>
          </w:p>
        </w:tc>
        <w:tc>
          <w:tcPr>
            <w:tcW w:w="1927" w:type="dxa"/>
            <w:shd w:val="clear" w:color="auto" w:fill="EAF2F7"/>
            <w:tcMar>
              <w:top w:w="70" w:type="dxa"/>
              <w:left w:w="75" w:type="dxa"/>
              <w:bottom w:w="70" w:type="dxa"/>
              <w:right w:w="75" w:type="dxa"/>
            </w:tcMar>
            <w:vAlign w:val="center"/>
          </w:tcPr>
          <w:p w14:paraId="44E725E2"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24658E"/>
                <w:szCs w:val="28"/>
              </w:rPr>
              <w:t>SAU TRÚNG THẦU</w:t>
            </w:r>
          </w:p>
        </w:tc>
        <w:tc>
          <w:tcPr>
            <w:tcW w:w="1927" w:type="dxa"/>
            <w:shd w:val="clear" w:color="auto" w:fill="F2F4F5"/>
            <w:tcMar>
              <w:top w:w="70" w:type="dxa"/>
              <w:left w:w="75" w:type="dxa"/>
              <w:bottom w:w="70" w:type="dxa"/>
              <w:right w:w="75" w:type="dxa"/>
            </w:tcMar>
            <w:vAlign w:val="center"/>
          </w:tcPr>
          <w:p w14:paraId="72A51F0C"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Tài chính</w:t>
            </w:r>
          </w:p>
        </w:tc>
        <w:tc>
          <w:tcPr>
            <w:tcW w:w="2324" w:type="dxa"/>
            <w:shd w:val="clear" w:color="auto" w:fill="F2F4F5"/>
            <w:tcMar>
              <w:top w:w="70" w:type="dxa"/>
              <w:left w:w="75" w:type="dxa"/>
              <w:bottom w:w="70" w:type="dxa"/>
              <w:right w:w="75" w:type="dxa"/>
            </w:tcMar>
            <w:vAlign w:val="center"/>
          </w:tcPr>
          <w:p w14:paraId="43A5084B" w14:textId="77777777" w:rsidR="00AF47BB" w:rsidRPr="00BA6BF1" w:rsidRDefault="00000000">
            <w:pPr>
              <w:spacing w:after="0" w:line="247" w:lineRule="auto"/>
              <w:rPr>
                <w:rFonts w:ascii="Times New Roman" w:hAnsi="Times New Roman" w:cs="Times New Roman"/>
                <w:sz w:val="24"/>
                <w:szCs w:val="28"/>
              </w:rPr>
            </w:pPr>
            <w:r>
              <w:t>[Thời điểm nộp theo E-ĐKCT]</w:t>
            </w:r>
          </w:p>
        </w:tc>
      </w:tr>
      <w:tr w:rsidR="00AF47BB" w:rsidRPr="00BA6BF1" w14:paraId="159CAE09" w14:textId="77777777">
        <w:trPr>
          <w:cantSplit/>
          <w:jc w:val="center"/>
        </w:trPr>
        <w:tc>
          <w:tcPr>
            <w:tcW w:w="3571" w:type="dxa"/>
            <w:tcMar>
              <w:top w:w="70" w:type="dxa"/>
              <w:left w:w="75" w:type="dxa"/>
              <w:bottom w:w="70" w:type="dxa"/>
              <w:right w:w="75" w:type="dxa"/>
            </w:tcMar>
            <w:vAlign w:val="center"/>
          </w:tcPr>
          <w:p w14:paraId="72B2B548"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163A5F"/>
                <w:szCs w:val="28"/>
              </w:rPr>
              <w:t>CO/CQ, packing list, serial/date code</w:t>
            </w:r>
          </w:p>
        </w:tc>
        <w:tc>
          <w:tcPr>
            <w:tcW w:w="1927" w:type="dxa"/>
            <w:shd w:val="clear" w:color="auto" w:fill="EAF2F7"/>
            <w:tcMar>
              <w:top w:w="70" w:type="dxa"/>
              <w:left w:w="75" w:type="dxa"/>
              <w:bottom w:w="70" w:type="dxa"/>
              <w:right w:w="75" w:type="dxa"/>
            </w:tcMar>
            <w:vAlign w:val="center"/>
          </w:tcPr>
          <w:p w14:paraId="4CE17986"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24658E"/>
                <w:szCs w:val="28"/>
              </w:rPr>
              <w:t>SAU TRÚNG THẦU</w:t>
            </w:r>
          </w:p>
        </w:tc>
        <w:tc>
          <w:tcPr>
            <w:tcW w:w="1927" w:type="dxa"/>
            <w:tcMar>
              <w:top w:w="70" w:type="dxa"/>
              <w:left w:w="75" w:type="dxa"/>
              <w:bottom w:w="70" w:type="dxa"/>
              <w:right w:w="75" w:type="dxa"/>
            </w:tcMar>
            <w:vAlign w:val="center"/>
          </w:tcPr>
          <w:p w14:paraId="00FFF8F4"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SCM/Sản phẩm</w:t>
            </w:r>
          </w:p>
        </w:tc>
        <w:tc>
          <w:tcPr>
            <w:tcW w:w="2324" w:type="dxa"/>
            <w:tcMar>
              <w:top w:w="70" w:type="dxa"/>
              <w:left w:w="75" w:type="dxa"/>
              <w:bottom w:w="70" w:type="dxa"/>
              <w:right w:w="75" w:type="dxa"/>
            </w:tcMar>
            <w:vAlign w:val="center"/>
          </w:tcPr>
          <w:p w14:paraId="76FE51FF"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Trước giao và khi nghiệm thu.</w:t>
            </w:r>
          </w:p>
        </w:tc>
      </w:tr>
      <w:tr w:rsidR="00AF47BB" w:rsidRPr="00BA6BF1" w14:paraId="548C5863" w14:textId="77777777">
        <w:trPr>
          <w:cantSplit/>
          <w:jc w:val="center"/>
        </w:trPr>
        <w:tc>
          <w:tcPr>
            <w:tcW w:w="3571" w:type="dxa"/>
            <w:shd w:val="clear" w:color="auto" w:fill="F2F4F5"/>
            <w:tcMar>
              <w:top w:w="70" w:type="dxa"/>
              <w:left w:w="75" w:type="dxa"/>
              <w:bottom w:w="70" w:type="dxa"/>
              <w:right w:w="75" w:type="dxa"/>
            </w:tcMar>
            <w:vAlign w:val="center"/>
          </w:tcPr>
          <w:p w14:paraId="36CD3ACE"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163A5F"/>
                <w:szCs w:val="28"/>
              </w:rPr>
              <w:t>Biên bản giao nhận, lắp đặt, kiểm thử, nghiệm thu</w:t>
            </w:r>
          </w:p>
        </w:tc>
        <w:tc>
          <w:tcPr>
            <w:tcW w:w="1927" w:type="dxa"/>
            <w:shd w:val="clear" w:color="auto" w:fill="EAF2F7"/>
            <w:tcMar>
              <w:top w:w="70" w:type="dxa"/>
              <w:left w:w="75" w:type="dxa"/>
              <w:bottom w:w="70" w:type="dxa"/>
              <w:right w:w="75" w:type="dxa"/>
            </w:tcMar>
            <w:vAlign w:val="center"/>
          </w:tcPr>
          <w:p w14:paraId="7A55B8C4"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24658E"/>
                <w:szCs w:val="28"/>
              </w:rPr>
              <w:t>SAU TRÚNG THẦU</w:t>
            </w:r>
          </w:p>
        </w:tc>
        <w:tc>
          <w:tcPr>
            <w:tcW w:w="1927" w:type="dxa"/>
            <w:shd w:val="clear" w:color="auto" w:fill="F2F4F5"/>
            <w:tcMar>
              <w:top w:w="70" w:type="dxa"/>
              <w:left w:w="75" w:type="dxa"/>
              <w:bottom w:w="70" w:type="dxa"/>
              <w:right w:w="75" w:type="dxa"/>
            </w:tcMar>
            <w:vAlign w:val="center"/>
          </w:tcPr>
          <w:p w14:paraId="459E1F6E"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PM/Kỹ thuật</w:t>
            </w:r>
          </w:p>
        </w:tc>
        <w:tc>
          <w:tcPr>
            <w:tcW w:w="2324" w:type="dxa"/>
            <w:shd w:val="clear" w:color="auto" w:fill="F2F4F5"/>
            <w:tcMar>
              <w:top w:w="70" w:type="dxa"/>
              <w:left w:w="75" w:type="dxa"/>
              <w:bottom w:w="70" w:type="dxa"/>
              <w:right w:w="75" w:type="dxa"/>
            </w:tcMar>
            <w:vAlign w:val="center"/>
          </w:tcPr>
          <w:p w14:paraId="5E288BE9"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Theo từng mốc triển khai.</w:t>
            </w:r>
          </w:p>
        </w:tc>
      </w:tr>
      <w:tr w:rsidR="00AF47BB" w:rsidRPr="00BA6BF1" w14:paraId="668069B2" w14:textId="77777777">
        <w:trPr>
          <w:cantSplit/>
          <w:jc w:val="center"/>
        </w:trPr>
        <w:tc>
          <w:tcPr>
            <w:tcW w:w="3571" w:type="dxa"/>
            <w:tcMar>
              <w:top w:w="70" w:type="dxa"/>
              <w:left w:w="75" w:type="dxa"/>
              <w:bottom w:w="70" w:type="dxa"/>
              <w:right w:w="75" w:type="dxa"/>
            </w:tcMar>
            <w:vAlign w:val="center"/>
          </w:tcPr>
          <w:p w14:paraId="2727B9A3"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163A5F"/>
                <w:szCs w:val="28"/>
              </w:rPr>
              <w:t>Hồ sơ hoàn công/cấu hình/tài khoản bàn giao</w:t>
            </w:r>
          </w:p>
        </w:tc>
        <w:tc>
          <w:tcPr>
            <w:tcW w:w="1927" w:type="dxa"/>
            <w:shd w:val="clear" w:color="auto" w:fill="EAF2F7"/>
            <w:tcMar>
              <w:top w:w="70" w:type="dxa"/>
              <w:left w:w="75" w:type="dxa"/>
              <w:bottom w:w="70" w:type="dxa"/>
              <w:right w:w="75" w:type="dxa"/>
            </w:tcMar>
            <w:vAlign w:val="center"/>
          </w:tcPr>
          <w:p w14:paraId="3A097CBB"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24658E"/>
                <w:szCs w:val="28"/>
              </w:rPr>
              <w:t>SAU TRÚNG THẦU</w:t>
            </w:r>
          </w:p>
        </w:tc>
        <w:tc>
          <w:tcPr>
            <w:tcW w:w="1927" w:type="dxa"/>
            <w:tcMar>
              <w:top w:w="70" w:type="dxa"/>
              <w:left w:w="75" w:type="dxa"/>
              <w:bottom w:w="70" w:type="dxa"/>
              <w:right w:w="75" w:type="dxa"/>
            </w:tcMar>
            <w:vAlign w:val="center"/>
          </w:tcPr>
          <w:p w14:paraId="1902D599"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Kỹ thuật</w:t>
            </w:r>
          </w:p>
        </w:tc>
        <w:tc>
          <w:tcPr>
            <w:tcW w:w="2324" w:type="dxa"/>
            <w:tcMar>
              <w:top w:w="70" w:type="dxa"/>
              <w:left w:w="75" w:type="dxa"/>
              <w:bottom w:w="70" w:type="dxa"/>
              <w:right w:w="75" w:type="dxa"/>
            </w:tcMar>
            <w:vAlign w:val="center"/>
          </w:tcPr>
          <w:p w14:paraId="1CC902E2"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Trước nghiệm thu hoàn thành.</w:t>
            </w:r>
          </w:p>
        </w:tc>
      </w:tr>
      <w:tr w:rsidR="00AF47BB" w:rsidRPr="00BA6BF1" w14:paraId="1CD56D3A" w14:textId="77777777">
        <w:trPr>
          <w:cantSplit/>
          <w:jc w:val="center"/>
        </w:trPr>
        <w:tc>
          <w:tcPr>
            <w:tcW w:w="3571" w:type="dxa"/>
            <w:shd w:val="clear" w:color="auto" w:fill="F2F4F5"/>
            <w:tcMar>
              <w:top w:w="70" w:type="dxa"/>
              <w:left w:w="75" w:type="dxa"/>
              <w:bottom w:w="70" w:type="dxa"/>
              <w:right w:w="75" w:type="dxa"/>
            </w:tcMar>
            <w:vAlign w:val="center"/>
          </w:tcPr>
          <w:p w14:paraId="6763CA72"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163A5F"/>
                <w:szCs w:val="28"/>
              </w:rPr>
              <w:lastRenderedPageBreak/>
              <w:t>Cam kết bảo hành, đầu mối SLA, danh sách thiết bị dự phòng</w:t>
            </w:r>
          </w:p>
        </w:tc>
        <w:tc>
          <w:tcPr>
            <w:tcW w:w="1927" w:type="dxa"/>
            <w:shd w:val="clear" w:color="auto" w:fill="EAF2F7"/>
            <w:tcMar>
              <w:top w:w="70" w:type="dxa"/>
              <w:left w:w="75" w:type="dxa"/>
              <w:bottom w:w="70" w:type="dxa"/>
              <w:right w:w="75" w:type="dxa"/>
            </w:tcMar>
            <w:vAlign w:val="center"/>
          </w:tcPr>
          <w:p w14:paraId="7A5A701F"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24658E"/>
                <w:szCs w:val="28"/>
              </w:rPr>
              <w:t>SAU TRÚNG THẦU</w:t>
            </w:r>
          </w:p>
        </w:tc>
        <w:tc>
          <w:tcPr>
            <w:tcW w:w="1927" w:type="dxa"/>
            <w:shd w:val="clear" w:color="auto" w:fill="F2F4F5"/>
            <w:tcMar>
              <w:top w:w="70" w:type="dxa"/>
              <w:left w:w="75" w:type="dxa"/>
              <w:bottom w:w="70" w:type="dxa"/>
              <w:right w:w="75" w:type="dxa"/>
            </w:tcMar>
            <w:vAlign w:val="center"/>
          </w:tcPr>
          <w:p w14:paraId="7A8C4700"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Dịch vụ/Kỹ thuật</w:t>
            </w:r>
          </w:p>
        </w:tc>
        <w:tc>
          <w:tcPr>
            <w:tcW w:w="2324" w:type="dxa"/>
            <w:shd w:val="clear" w:color="auto" w:fill="F2F4F5"/>
            <w:tcMar>
              <w:top w:w="70" w:type="dxa"/>
              <w:left w:w="75" w:type="dxa"/>
              <w:bottom w:w="70" w:type="dxa"/>
              <w:right w:w="75" w:type="dxa"/>
            </w:tcMar>
            <w:vAlign w:val="center"/>
          </w:tcPr>
          <w:p w14:paraId="728CC102"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Trước đưa hệ thống vào sử dụng.</w:t>
            </w:r>
          </w:p>
        </w:tc>
      </w:tr>
      <w:tr w:rsidR="00AF47BB" w:rsidRPr="00BA6BF1" w14:paraId="2EB22598" w14:textId="77777777">
        <w:trPr>
          <w:cantSplit/>
          <w:jc w:val="center"/>
        </w:trPr>
        <w:tc>
          <w:tcPr>
            <w:tcW w:w="3571" w:type="dxa"/>
            <w:tcMar>
              <w:top w:w="70" w:type="dxa"/>
              <w:left w:w="75" w:type="dxa"/>
              <w:bottom w:w="70" w:type="dxa"/>
              <w:right w:w="75" w:type="dxa"/>
            </w:tcMar>
            <w:vAlign w:val="center"/>
          </w:tcPr>
          <w:p w14:paraId="42CC1B84"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163A5F"/>
                <w:szCs w:val="28"/>
              </w:rPr>
              <w:t>Hóa đơn và hồ sơ thanh toán</w:t>
            </w:r>
          </w:p>
        </w:tc>
        <w:tc>
          <w:tcPr>
            <w:tcW w:w="1927" w:type="dxa"/>
            <w:shd w:val="clear" w:color="auto" w:fill="EAF2F7"/>
            <w:tcMar>
              <w:top w:w="70" w:type="dxa"/>
              <w:left w:w="75" w:type="dxa"/>
              <w:bottom w:w="70" w:type="dxa"/>
              <w:right w:w="75" w:type="dxa"/>
            </w:tcMar>
            <w:vAlign w:val="center"/>
          </w:tcPr>
          <w:p w14:paraId="2B4881CD"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24658E"/>
                <w:szCs w:val="28"/>
              </w:rPr>
              <w:t>SAU TRÚNG THẦU</w:t>
            </w:r>
          </w:p>
        </w:tc>
        <w:tc>
          <w:tcPr>
            <w:tcW w:w="1927" w:type="dxa"/>
            <w:tcMar>
              <w:top w:w="70" w:type="dxa"/>
              <w:left w:w="75" w:type="dxa"/>
              <w:bottom w:w="70" w:type="dxa"/>
              <w:right w:w="75" w:type="dxa"/>
            </w:tcMar>
            <w:vAlign w:val="center"/>
          </w:tcPr>
          <w:p w14:paraId="17A87010"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Tài chính</w:t>
            </w:r>
          </w:p>
        </w:tc>
        <w:tc>
          <w:tcPr>
            <w:tcW w:w="2324" w:type="dxa"/>
            <w:tcMar>
              <w:top w:w="70" w:type="dxa"/>
              <w:left w:w="75" w:type="dxa"/>
              <w:bottom w:w="70" w:type="dxa"/>
              <w:right w:w="75" w:type="dxa"/>
            </w:tcMar>
            <w:vAlign w:val="center"/>
          </w:tcPr>
          <w:p w14:paraId="33DFE071"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Sau nghiệm thu theo hợp đồng.</w:t>
            </w:r>
          </w:p>
        </w:tc>
      </w:tr>
    </w:tbl>
    <w:p w14:paraId="03590A32" w14:textId="77777777" w:rsidR="00AF47BB" w:rsidRPr="00BA6BF1" w:rsidRDefault="00000000">
      <w:pPr>
        <w:rPr>
          <w:rFonts w:ascii="Times New Roman" w:hAnsi="Times New Roman" w:cs="Times New Roman"/>
          <w:sz w:val="24"/>
          <w:szCs w:val="28"/>
        </w:rPr>
      </w:pPr>
      <w:r w:rsidRPr="00BA6BF1">
        <w:rPr>
          <w:rFonts w:ascii="Times New Roman" w:hAnsi="Times New Roman" w:cs="Times New Roman"/>
          <w:sz w:val="24"/>
          <w:szCs w:val="28"/>
        </w:rPr>
        <w:br w:type="page"/>
      </w:r>
    </w:p>
    <w:p w14:paraId="09E8C8B4" w14:textId="77777777" w:rsidR="00C42601" w:rsidRDefault="00000000">
      <w:pPr>
        <w:pStyle w:val="Heading2"/>
      </w:pPr>
      <w:r>
        <w:rPr>
          <w:rFonts w:ascii="Times New Roman" w:hAnsi="Times New Roman"/>
          <w:sz w:val="26"/>
        </w:rPr>
        <w:lastRenderedPageBreak/>
        <w:t>10.1  Khóa giá và hiệu quả tài chính</w:t>
      </w:r>
    </w:p>
    <w:tbl>
      <w:tblPr>
        <w:tblStyle w:val="TableGrid"/>
        <w:tblW w:w="9866" w:type="dxa"/>
        <w:tblInd w:w="120" w:type="dxa"/>
        <w:tblLayout w:type="fixed"/>
        <w:tblLook w:val="04A0" w:firstRow="1" w:lastRow="0" w:firstColumn="1" w:lastColumn="0" w:noHBand="0" w:noVBand="1"/>
      </w:tblPr>
      <w:tblGrid>
        <w:gridCol w:w="2325"/>
        <w:gridCol w:w="5386"/>
        <w:gridCol w:w="2155"/>
      </w:tblGrid>
      <w:tr w:rsidR="00C42601" w14:paraId="43553FB7" w14:textId="77777777">
        <w:trPr>
          <w:tblHeader/>
        </w:trPr>
        <w:tc>
          <w:tcPr>
            <w:tcW w:w="2325" w:type="dxa"/>
            <w:shd w:val="clear" w:color="auto" w:fill="163A5F"/>
            <w:tcMar>
              <w:top w:w="100" w:type="dxa"/>
              <w:left w:w="120" w:type="dxa"/>
              <w:bottom w:w="100" w:type="dxa"/>
              <w:right w:w="120" w:type="dxa"/>
            </w:tcMar>
            <w:vAlign w:val="center"/>
          </w:tcPr>
          <w:p w14:paraId="42685F22" w14:textId="77777777" w:rsidR="00C42601" w:rsidRDefault="00000000">
            <w:pPr>
              <w:spacing w:after="40" w:line="252" w:lineRule="auto"/>
            </w:pPr>
            <w:r>
              <w:rPr>
                <w:rFonts w:ascii="Times New Roman" w:hAnsi="Times New Roman"/>
                <w:b/>
                <w:color w:val="FFFFFF"/>
                <w:sz w:val="17"/>
              </w:rPr>
              <w:t>Hạng mục kiểm tra</w:t>
            </w:r>
          </w:p>
        </w:tc>
        <w:tc>
          <w:tcPr>
            <w:tcW w:w="5386" w:type="dxa"/>
            <w:shd w:val="clear" w:color="auto" w:fill="163A5F"/>
            <w:tcMar>
              <w:top w:w="100" w:type="dxa"/>
              <w:left w:w="120" w:type="dxa"/>
              <w:bottom w:w="100" w:type="dxa"/>
              <w:right w:w="120" w:type="dxa"/>
            </w:tcMar>
            <w:vAlign w:val="center"/>
          </w:tcPr>
          <w:p w14:paraId="3916689A" w14:textId="77777777" w:rsidR="00C42601" w:rsidRDefault="00000000">
            <w:pPr>
              <w:spacing w:after="40" w:line="252" w:lineRule="auto"/>
            </w:pPr>
            <w:r>
              <w:rPr>
                <w:rFonts w:ascii="Times New Roman" w:hAnsi="Times New Roman"/>
                <w:b/>
                <w:color w:val="FFFFFF"/>
                <w:sz w:val="17"/>
              </w:rPr>
              <w:t>Yêu cầu tối thiểu</w:t>
            </w:r>
          </w:p>
        </w:tc>
        <w:tc>
          <w:tcPr>
            <w:tcW w:w="2155" w:type="dxa"/>
            <w:shd w:val="clear" w:color="auto" w:fill="163A5F"/>
            <w:tcMar>
              <w:top w:w="100" w:type="dxa"/>
              <w:left w:w="120" w:type="dxa"/>
              <w:bottom w:w="100" w:type="dxa"/>
              <w:right w:w="120" w:type="dxa"/>
            </w:tcMar>
            <w:vAlign w:val="center"/>
          </w:tcPr>
          <w:p w14:paraId="2BB7C033" w14:textId="77777777" w:rsidR="00C42601" w:rsidRDefault="00000000">
            <w:pPr>
              <w:spacing w:after="40" w:line="252" w:lineRule="auto"/>
            </w:pPr>
            <w:r>
              <w:rPr>
                <w:rFonts w:ascii="Times New Roman" w:hAnsi="Times New Roman"/>
                <w:b/>
                <w:color w:val="FFFFFF"/>
                <w:sz w:val="17"/>
              </w:rPr>
              <w:t>Phê duyệt</w:t>
            </w:r>
          </w:p>
        </w:tc>
      </w:tr>
      <w:tr w:rsidR="00C42601" w14:paraId="27133015" w14:textId="77777777">
        <w:tc>
          <w:tcPr>
            <w:tcW w:w="2325" w:type="dxa"/>
            <w:tcMar>
              <w:top w:w="100" w:type="dxa"/>
              <w:left w:w="120" w:type="dxa"/>
              <w:bottom w:w="100" w:type="dxa"/>
              <w:right w:w="120" w:type="dxa"/>
            </w:tcMar>
            <w:vAlign w:val="center"/>
          </w:tcPr>
          <w:p w14:paraId="387A2B7E" w14:textId="77777777" w:rsidR="00C42601" w:rsidRDefault="00000000">
            <w:pPr>
              <w:spacing w:after="40" w:line="252" w:lineRule="auto"/>
            </w:pPr>
            <w:r>
              <w:rPr>
                <w:rFonts w:ascii="Times New Roman" w:hAnsi="Times New Roman"/>
                <w:sz w:val="17"/>
              </w:rPr>
              <w:t>Giá thành</w:t>
            </w:r>
          </w:p>
        </w:tc>
        <w:tc>
          <w:tcPr>
            <w:tcW w:w="5386" w:type="dxa"/>
            <w:tcMar>
              <w:top w:w="100" w:type="dxa"/>
              <w:left w:w="120" w:type="dxa"/>
              <w:bottom w:w="100" w:type="dxa"/>
              <w:right w:w="120" w:type="dxa"/>
            </w:tcMar>
            <w:vAlign w:val="center"/>
          </w:tcPr>
          <w:p w14:paraId="41E35CB6" w14:textId="77777777" w:rsidR="00C42601" w:rsidRDefault="00000000">
            <w:pPr>
              <w:spacing w:after="40" w:line="252" w:lineRule="auto"/>
            </w:pPr>
            <w:r>
              <w:rPr>
                <w:rFonts w:ascii="Times New Roman" w:hAnsi="Times New Roman"/>
                <w:sz w:val="17"/>
              </w:rPr>
              <w:t>Đủ thiết bị, phụ kiện, license, vận chuyển, bảo hiểm/lưu kho, triển khai, test, bảo hành và dự phòng.</w:t>
            </w:r>
          </w:p>
        </w:tc>
        <w:tc>
          <w:tcPr>
            <w:tcW w:w="2155" w:type="dxa"/>
            <w:tcMar>
              <w:top w:w="100" w:type="dxa"/>
              <w:left w:w="120" w:type="dxa"/>
              <w:bottom w:w="100" w:type="dxa"/>
              <w:right w:w="120" w:type="dxa"/>
            </w:tcMar>
            <w:vAlign w:val="center"/>
          </w:tcPr>
          <w:p w14:paraId="4A688716" w14:textId="77777777" w:rsidR="00C42601" w:rsidRDefault="00000000">
            <w:pPr>
              <w:spacing w:after="40" w:line="252" w:lineRule="auto"/>
            </w:pPr>
            <w:r>
              <w:rPr>
                <w:rFonts w:ascii="Times New Roman" w:hAnsi="Times New Roman"/>
                <w:sz w:val="17"/>
              </w:rPr>
              <w:t>Tài chính + SCM</w:t>
            </w:r>
          </w:p>
        </w:tc>
      </w:tr>
      <w:tr w:rsidR="00C42601" w14:paraId="7A7C760D" w14:textId="77777777">
        <w:tc>
          <w:tcPr>
            <w:tcW w:w="2325" w:type="dxa"/>
            <w:shd w:val="clear" w:color="auto" w:fill="F2F4F6"/>
            <w:tcMar>
              <w:top w:w="100" w:type="dxa"/>
              <w:left w:w="120" w:type="dxa"/>
              <w:bottom w:w="100" w:type="dxa"/>
              <w:right w:w="120" w:type="dxa"/>
            </w:tcMar>
            <w:vAlign w:val="center"/>
          </w:tcPr>
          <w:p w14:paraId="26286E59" w14:textId="77777777" w:rsidR="00C42601" w:rsidRDefault="00000000">
            <w:pPr>
              <w:spacing w:after="40" w:line="252" w:lineRule="auto"/>
            </w:pPr>
            <w:r>
              <w:rPr>
                <w:rFonts w:ascii="Times New Roman" w:hAnsi="Times New Roman"/>
                <w:sz w:val="17"/>
              </w:rPr>
              <w:t>Dòng tiền</w:t>
            </w:r>
          </w:p>
        </w:tc>
        <w:tc>
          <w:tcPr>
            <w:tcW w:w="5386" w:type="dxa"/>
            <w:shd w:val="clear" w:color="auto" w:fill="F2F4F6"/>
            <w:tcMar>
              <w:top w:w="100" w:type="dxa"/>
              <w:left w:w="120" w:type="dxa"/>
              <w:bottom w:w="100" w:type="dxa"/>
              <w:right w:w="120" w:type="dxa"/>
            </w:tcMar>
            <w:vAlign w:val="center"/>
          </w:tcPr>
          <w:p w14:paraId="781E0234" w14:textId="77777777" w:rsidR="00C42601" w:rsidRDefault="00000000">
            <w:pPr>
              <w:spacing w:after="40" w:line="252" w:lineRule="auto"/>
            </w:pPr>
            <w:r>
              <w:rPr>
                <w:rFonts w:ascii="Times New Roman" w:hAnsi="Times New Roman"/>
                <w:sz w:val="17"/>
              </w:rPr>
              <w:t>Không tạm ứng; thanh toán một lần sau nghiệm thu; tính chi phí vốn và thời gian thu tiền.</w:t>
            </w:r>
          </w:p>
        </w:tc>
        <w:tc>
          <w:tcPr>
            <w:tcW w:w="2155" w:type="dxa"/>
            <w:shd w:val="clear" w:color="auto" w:fill="F2F4F6"/>
            <w:tcMar>
              <w:top w:w="100" w:type="dxa"/>
              <w:left w:w="120" w:type="dxa"/>
              <w:bottom w:w="100" w:type="dxa"/>
              <w:right w:w="120" w:type="dxa"/>
            </w:tcMar>
            <w:vAlign w:val="center"/>
          </w:tcPr>
          <w:p w14:paraId="324775BC" w14:textId="77777777" w:rsidR="00C42601" w:rsidRDefault="00000000">
            <w:pPr>
              <w:spacing w:after="40" w:line="252" w:lineRule="auto"/>
            </w:pPr>
            <w:r>
              <w:rPr>
                <w:rFonts w:ascii="Times New Roman" w:hAnsi="Times New Roman"/>
                <w:sz w:val="17"/>
              </w:rPr>
              <w:t>CFO/Tổng Giám đốc</w:t>
            </w:r>
          </w:p>
        </w:tc>
      </w:tr>
      <w:tr w:rsidR="00C42601" w14:paraId="6D8ABAEB" w14:textId="77777777">
        <w:tc>
          <w:tcPr>
            <w:tcW w:w="2325" w:type="dxa"/>
            <w:tcMar>
              <w:top w:w="100" w:type="dxa"/>
              <w:left w:w="120" w:type="dxa"/>
              <w:bottom w:w="100" w:type="dxa"/>
              <w:right w:w="120" w:type="dxa"/>
            </w:tcMar>
            <w:vAlign w:val="center"/>
          </w:tcPr>
          <w:p w14:paraId="13C9B8E0" w14:textId="77777777" w:rsidR="00C42601" w:rsidRDefault="00000000">
            <w:pPr>
              <w:spacing w:after="40" w:line="252" w:lineRule="auto"/>
            </w:pPr>
            <w:r>
              <w:rPr>
                <w:rFonts w:ascii="Times New Roman" w:hAnsi="Times New Roman"/>
                <w:sz w:val="17"/>
              </w:rPr>
              <w:t>Bảo lãnh</w:t>
            </w:r>
          </w:p>
        </w:tc>
        <w:tc>
          <w:tcPr>
            <w:tcW w:w="5386" w:type="dxa"/>
            <w:tcMar>
              <w:top w:w="100" w:type="dxa"/>
              <w:left w:w="120" w:type="dxa"/>
              <w:bottom w:w="100" w:type="dxa"/>
              <w:right w:w="120" w:type="dxa"/>
            </w:tcMar>
            <w:vAlign w:val="center"/>
          </w:tcPr>
          <w:p w14:paraId="3CC62F6F" w14:textId="77777777" w:rsidR="00C42601" w:rsidRDefault="00000000">
            <w:pPr>
              <w:spacing w:after="40" w:line="252" w:lineRule="auto"/>
            </w:pPr>
            <w:r>
              <w:t>Tính phí/hạn mức cho bảo đảm thực hiện và bảo lãnh bảo hành theo E-ĐKCT.</w:t>
            </w:r>
          </w:p>
        </w:tc>
        <w:tc>
          <w:tcPr>
            <w:tcW w:w="2155" w:type="dxa"/>
            <w:tcMar>
              <w:top w:w="100" w:type="dxa"/>
              <w:left w:w="120" w:type="dxa"/>
              <w:bottom w:w="100" w:type="dxa"/>
              <w:right w:w="120" w:type="dxa"/>
            </w:tcMar>
            <w:vAlign w:val="center"/>
          </w:tcPr>
          <w:p w14:paraId="1A1688CC" w14:textId="77777777" w:rsidR="00C42601" w:rsidRDefault="00000000">
            <w:pPr>
              <w:spacing w:after="40" w:line="252" w:lineRule="auto"/>
            </w:pPr>
            <w:r>
              <w:rPr>
                <w:rFonts w:ascii="Times New Roman" w:hAnsi="Times New Roman"/>
                <w:sz w:val="17"/>
              </w:rPr>
              <w:t>Tài chính</w:t>
            </w:r>
          </w:p>
        </w:tc>
      </w:tr>
      <w:tr w:rsidR="00C42601" w14:paraId="03FBFFB7" w14:textId="77777777">
        <w:tc>
          <w:tcPr>
            <w:tcW w:w="2325" w:type="dxa"/>
            <w:shd w:val="clear" w:color="auto" w:fill="F2F4F6"/>
            <w:tcMar>
              <w:top w:w="100" w:type="dxa"/>
              <w:left w:w="120" w:type="dxa"/>
              <w:bottom w:w="100" w:type="dxa"/>
              <w:right w:w="120" w:type="dxa"/>
            </w:tcMar>
            <w:vAlign w:val="center"/>
          </w:tcPr>
          <w:p w14:paraId="7E31CE24" w14:textId="77777777" w:rsidR="00C42601" w:rsidRDefault="00000000">
            <w:pPr>
              <w:spacing w:after="40" w:line="252" w:lineRule="auto"/>
            </w:pPr>
            <w:r>
              <w:rPr>
                <w:rFonts w:ascii="Times New Roman" w:hAnsi="Times New Roman"/>
                <w:sz w:val="17"/>
              </w:rPr>
              <w:t>Rủi ro</w:t>
            </w:r>
          </w:p>
        </w:tc>
        <w:tc>
          <w:tcPr>
            <w:tcW w:w="5386" w:type="dxa"/>
            <w:shd w:val="clear" w:color="auto" w:fill="F2F4F6"/>
            <w:tcMar>
              <w:top w:w="100" w:type="dxa"/>
              <w:left w:w="120" w:type="dxa"/>
              <w:bottom w:w="100" w:type="dxa"/>
              <w:right w:w="120" w:type="dxa"/>
            </w:tcMar>
            <w:vAlign w:val="center"/>
          </w:tcPr>
          <w:p w14:paraId="57BE362F" w14:textId="77777777" w:rsidR="00C42601" w:rsidRDefault="00000000">
            <w:pPr>
              <w:spacing w:after="40" w:line="252" w:lineRule="auto"/>
            </w:pPr>
            <w:r>
              <w:t>Dự phòng tỷ giá, thuế, lead time, SLA, phạt và bồi thường theo hồ sơ từng gói.</w:t>
            </w:r>
          </w:p>
        </w:tc>
        <w:tc>
          <w:tcPr>
            <w:tcW w:w="2155" w:type="dxa"/>
            <w:shd w:val="clear" w:color="auto" w:fill="F2F4F6"/>
            <w:tcMar>
              <w:top w:w="100" w:type="dxa"/>
              <w:left w:w="120" w:type="dxa"/>
              <w:bottom w:w="100" w:type="dxa"/>
              <w:right w:w="120" w:type="dxa"/>
            </w:tcMar>
            <w:vAlign w:val="center"/>
          </w:tcPr>
          <w:p w14:paraId="373193B3" w14:textId="77777777" w:rsidR="00C42601" w:rsidRDefault="00000000">
            <w:pPr>
              <w:spacing w:after="40" w:line="252" w:lineRule="auto"/>
            </w:pPr>
            <w:r>
              <w:rPr>
                <w:rFonts w:ascii="Times New Roman" w:hAnsi="Times New Roman"/>
                <w:sz w:val="17"/>
              </w:rPr>
              <w:t>Tài chính + PM</w:t>
            </w:r>
          </w:p>
        </w:tc>
      </w:tr>
      <w:tr w:rsidR="00C42601" w14:paraId="10DC8AAF" w14:textId="77777777">
        <w:tc>
          <w:tcPr>
            <w:tcW w:w="2325" w:type="dxa"/>
            <w:tcMar>
              <w:top w:w="100" w:type="dxa"/>
              <w:left w:w="120" w:type="dxa"/>
              <w:bottom w:w="100" w:type="dxa"/>
              <w:right w:w="120" w:type="dxa"/>
            </w:tcMar>
            <w:vAlign w:val="center"/>
          </w:tcPr>
          <w:p w14:paraId="758DC01B" w14:textId="77777777" w:rsidR="00C42601" w:rsidRDefault="00000000">
            <w:pPr>
              <w:spacing w:after="40" w:line="252" w:lineRule="auto"/>
            </w:pPr>
            <w:r>
              <w:rPr>
                <w:rFonts w:ascii="Times New Roman" w:hAnsi="Times New Roman"/>
                <w:sz w:val="17"/>
              </w:rPr>
              <w:t>Giá cuối</w:t>
            </w:r>
          </w:p>
        </w:tc>
        <w:tc>
          <w:tcPr>
            <w:tcW w:w="5386" w:type="dxa"/>
            <w:tcMar>
              <w:top w:w="100" w:type="dxa"/>
              <w:left w:w="120" w:type="dxa"/>
              <w:bottom w:w="100" w:type="dxa"/>
              <w:right w:w="120" w:type="dxa"/>
            </w:tcMar>
            <w:vAlign w:val="center"/>
          </w:tcPr>
          <w:p w14:paraId="5A0FC797" w14:textId="77777777" w:rsidR="00C42601" w:rsidRDefault="00000000">
            <w:pPr>
              <w:spacing w:after="40" w:line="252" w:lineRule="auto"/>
            </w:pPr>
            <w:r>
              <w:rPr>
                <w:rFonts w:ascii="Times New Roman" w:hAnsi="Times New Roman"/>
                <w:sz w:val="17"/>
              </w:rPr>
              <w:t>Có giá sàn, biên lợi nhuận và phiếu phê duyệt; giảm giá phải nhập đúng Hệ thống.</w:t>
            </w:r>
          </w:p>
        </w:tc>
        <w:tc>
          <w:tcPr>
            <w:tcW w:w="2155" w:type="dxa"/>
            <w:tcMar>
              <w:top w:w="100" w:type="dxa"/>
              <w:left w:w="120" w:type="dxa"/>
              <w:bottom w:w="100" w:type="dxa"/>
              <w:right w:w="120" w:type="dxa"/>
            </w:tcMar>
            <w:vAlign w:val="center"/>
          </w:tcPr>
          <w:p w14:paraId="2A68C865" w14:textId="77777777" w:rsidR="00C42601" w:rsidRDefault="00000000">
            <w:pPr>
              <w:spacing w:after="40" w:line="252" w:lineRule="auto"/>
            </w:pPr>
            <w:r>
              <w:rPr>
                <w:rFonts w:ascii="Times New Roman" w:hAnsi="Times New Roman"/>
                <w:sz w:val="17"/>
              </w:rPr>
              <w:t>Tổng Giám đốc</w:t>
            </w:r>
          </w:p>
        </w:tc>
      </w:tr>
    </w:tbl>
    <w:tbl>
      <w:tblPr>
        <w:tblW w:w="9752" w:type="dxa"/>
        <w:tblInd w:w="120" w:type="dxa"/>
        <w:tblLayout w:type="fixed"/>
        <w:tblLook w:val="04A0" w:firstRow="1" w:lastRow="0" w:firstColumn="1" w:lastColumn="0" w:noHBand="0" w:noVBand="1"/>
      </w:tblPr>
      <w:tblGrid>
        <w:gridCol w:w="9752"/>
      </w:tblGrid>
      <w:tr w:rsidR="00C42601" w14:paraId="451D6F60" w14:textId="77777777">
        <w:tc>
          <w:tcPr>
            <w:tcW w:w="9752" w:type="dxa"/>
            <w:shd w:val="clear" w:color="auto" w:fill="F8ECDD"/>
            <w:tcMar>
              <w:top w:w="140" w:type="dxa"/>
              <w:left w:w="180" w:type="dxa"/>
              <w:bottom w:w="140" w:type="dxa"/>
              <w:right w:w="180" w:type="dxa"/>
            </w:tcMar>
          </w:tcPr>
          <w:p w14:paraId="77C113B1" w14:textId="77777777" w:rsidR="00C42601" w:rsidRDefault="00000000">
            <w:r>
              <w:rPr>
                <w:rFonts w:ascii="Times New Roman" w:hAnsi="Times New Roman"/>
                <w:b/>
                <w:color w:val="C58A22"/>
              </w:rPr>
              <w:t>ĐIỂM DỪNG GIÁ</w:t>
            </w:r>
            <w:r>
              <w:rPr>
                <w:rFonts w:ascii="Times New Roman" w:hAnsi="Times New Roman"/>
                <w:b/>
                <w:color w:val="C58A22"/>
              </w:rPr>
              <w:br/>
            </w:r>
            <w:r>
              <w:rPr>
                <w:rFonts w:ascii="Times New Roman" w:hAnsi="Times New Roman"/>
              </w:rPr>
              <w:t>Không có bảng giá thành, dòng tiền, hạn mức bảo lãnh và phê duyệt biên lợi nhuận thì không được nộp giá.</w:t>
            </w:r>
          </w:p>
        </w:tc>
      </w:tr>
    </w:tbl>
    <w:p w14:paraId="15469C4E" w14:textId="77777777" w:rsidR="00C42601" w:rsidRDefault="00000000">
      <w:pPr>
        <w:pStyle w:val="Heading2"/>
      </w:pPr>
      <w:r>
        <w:rPr>
          <w:rFonts w:ascii="Times New Roman" w:hAnsi="Times New Roman"/>
          <w:sz w:val="26"/>
        </w:rPr>
        <w:t>10.2  Quản lý bảo lãnh</w:t>
      </w:r>
    </w:p>
    <w:tbl>
      <w:tblPr>
        <w:tblStyle w:val="TableGrid"/>
        <w:tblW w:w="9865" w:type="dxa"/>
        <w:tblInd w:w="120" w:type="dxa"/>
        <w:tblLayout w:type="fixed"/>
        <w:tblLook w:val="04A0" w:firstRow="1" w:lastRow="0" w:firstColumn="1" w:lastColumn="0" w:noHBand="0" w:noVBand="1"/>
      </w:tblPr>
      <w:tblGrid>
        <w:gridCol w:w="2041"/>
        <w:gridCol w:w="4082"/>
        <w:gridCol w:w="3742"/>
      </w:tblGrid>
      <w:tr w:rsidR="00C42601" w14:paraId="36AF9A18" w14:textId="77777777">
        <w:trPr>
          <w:tblHeader/>
        </w:trPr>
        <w:tc>
          <w:tcPr>
            <w:tcW w:w="2041" w:type="dxa"/>
            <w:shd w:val="clear" w:color="auto" w:fill="163A5F"/>
            <w:tcMar>
              <w:top w:w="100" w:type="dxa"/>
              <w:left w:w="120" w:type="dxa"/>
              <w:bottom w:w="100" w:type="dxa"/>
              <w:right w:w="120" w:type="dxa"/>
            </w:tcMar>
            <w:vAlign w:val="center"/>
          </w:tcPr>
          <w:p w14:paraId="50E71B6D" w14:textId="77777777" w:rsidR="00C42601" w:rsidRDefault="00000000">
            <w:pPr>
              <w:spacing w:after="40" w:line="252" w:lineRule="auto"/>
            </w:pPr>
            <w:r>
              <w:rPr>
                <w:rFonts w:ascii="Times New Roman" w:hAnsi="Times New Roman"/>
                <w:b/>
                <w:color w:val="FFFFFF"/>
                <w:sz w:val="17"/>
              </w:rPr>
              <w:t>Loại</w:t>
            </w:r>
          </w:p>
        </w:tc>
        <w:tc>
          <w:tcPr>
            <w:tcW w:w="4082" w:type="dxa"/>
            <w:shd w:val="clear" w:color="auto" w:fill="163A5F"/>
            <w:tcMar>
              <w:top w:w="100" w:type="dxa"/>
              <w:left w:w="120" w:type="dxa"/>
              <w:bottom w:w="100" w:type="dxa"/>
              <w:right w:w="120" w:type="dxa"/>
            </w:tcMar>
            <w:vAlign w:val="center"/>
          </w:tcPr>
          <w:p w14:paraId="4D13FC30" w14:textId="77777777" w:rsidR="00C42601" w:rsidRDefault="00000000">
            <w:pPr>
              <w:spacing w:after="40" w:line="252" w:lineRule="auto"/>
            </w:pPr>
            <w:r>
              <w:rPr>
                <w:rFonts w:ascii="Times New Roman" w:hAnsi="Times New Roman"/>
                <w:b/>
                <w:color w:val="FFFFFF"/>
                <w:sz w:val="17"/>
              </w:rPr>
              <w:t>Yêu cầu gói</w:t>
            </w:r>
          </w:p>
        </w:tc>
        <w:tc>
          <w:tcPr>
            <w:tcW w:w="3742" w:type="dxa"/>
            <w:shd w:val="clear" w:color="auto" w:fill="163A5F"/>
            <w:tcMar>
              <w:top w:w="100" w:type="dxa"/>
              <w:left w:w="120" w:type="dxa"/>
              <w:bottom w:w="100" w:type="dxa"/>
              <w:right w:w="120" w:type="dxa"/>
            </w:tcMar>
            <w:vAlign w:val="center"/>
          </w:tcPr>
          <w:p w14:paraId="12BEA43E" w14:textId="77777777" w:rsidR="00C42601" w:rsidRDefault="00000000">
            <w:pPr>
              <w:spacing w:after="40" w:line="252" w:lineRule="auto"/>
            </w:pPr>
            <w:r>
              <w:rPr>
                <w:rFonts w:ascii="Times New Roman" w:hAnsi="Times New Roman"/>
                <w:b/>
                <w:color w:val="FFFFFF"/>
                <w:sz w:val="17"/>
              </w:rPr>
              <w:t>Kiểm soát</w:t>
            </w:r>
          </w:p>
        </w:tc>
      </w:tr>
      <w:tr w:rsidR="00C42601" w14:paraId="75435C8C" w14:textId="77777777">
        <w:tc>
          <w:tcPr>
            <w:tcW w:w="2041" w:type="dxa"/>
            <w:tcMar>
              <w:top w:w="100" w:type="dxa"/>
              <w:left w:w="120" w:type="dxa"/>
              <w:bottom w:w="100" w:type="dxa"/>
              <w:right w:w="120" w:type="dxa"/>
            </w:tcMar>
            <w:vAlign w:val="center"/>
          </w:tcPr>
          <w:p w14:paraId="09B74DB5" w14:textId="77777777" w:rsidR="00C42601" w:rsidRDefault="00000000">
            <w:pPr>
              <w:spacing w:after="40" w:line="252" w:lineRule="auto"/>
            </w:pPr>
            <w:r>
              <w:rPr>
                <w:rFonts w:ascii="Times New Roman" w:hAnsi="Times New Roman"/>
                <w:sz w:val="17"/>
              </w:rPr>
              <w:t>Dự thầu</w:t>
            </w:r>
          </w:p>
        </w:tc>
        <w:tc>
          <w:tcPr>
            <w:tcW w:w="4082" w:type="dxa"/>
            <w:tcMar>
              <w:top w:w="100" w:type="dxa"/>
              <w:left w:w="120" w:type="dxa"/>
              <w:bottom w:w="100" w:type="dxa"/>
              <w:right w:w="120" w:type="dxa"/>
            </w:tcMar>
            <w:vAlign w:val="center"/>
          </w:tcPr>
          <w:p w14:paraId="582CDB10" w14:textId="77777777" w:rsidR="00C42601" w:rsidRDefault="00000000">
            <w:pPr>
              <w:spacing w:after="40" w:line="252" w:lineRule="auto"/>
            </w:pPr>
            <w:r>
              <w:t>[Giá trị, hình thức và hiệu lực theo E-HSMT]</w:t>
            </w:r>
          </w:p>
        </w:tc>
        <w:tc>
          <w:tcPr>
            <w:tcW w:w="3742" w:type="dxa"/>
            <w:tcMar>
              <w:top w:w="100" w:type="dxa"/>
              <w:left w:w="120" w:type="dxa"/>
              <w:bottom w:w="100" w:type="dxa"/>
              <w:right w:w="120" w:type="dxa"/>
            </w:tcMar>
            <w:vAlign w:val="center"/>
          </w:tcPr>
          <w:p w14:paraId="4BDCEB80" w14:textId="77777777" w:rsidR="00C42601" w:rsidRDefault="00000000">
            <w:pPr>
              <w:spacing w:after="40" w:line="252" w:lineRule="auto"/>
            </w:pPr>
            <w:r>
              <w:t>Kiểm tra webform/tệp đính kèm, bên thụ hưởng và thời hạn trước khi nộp.</w:t>
            </w:r>
          </w:p>
        </w:tc>
      </w:tr>
      <w:tr w:rsidR="00C42601" w14:paraId="5B635C85" w14:textId="77777777">
        <w:tc>
          <w:tcPr>
            <w:tcW w:w="2041" w:type="dxa"/>
            <w:shd w:val="clear" w:color="auto" w:fill="F2F4F6"/>
            <w:tcMar>
              <w:top w:w="100" w:type="dxa"/>
              <w:left w:w="120" w:type="dxa"/>
              <w:bottom w:w="100" w:type="dxa"/>
              <w:right w:w="120" w:type="dxa"/>
            </w:tcMar>
            <w:vAlign w:val="center"/>
          </w:tcPr>
          <w:p w14:paraId="344258E7" w14:textId="77777777" w:rsidR="00C42601" w:rsidRDefault="00000000">
            <w:pPr>
              <w:spacing w:after="40" w:line="252" w:lineRule="auto"/>
            </w:pPr>
            <w:r>
              <w:rPr>
                <w:rFonts w:ascii="Times New Roman" w:hAnsi="Times New Roman"/>
                <w:sz w:val="17"/>
              </w:rPr>
              <w:t>Thực hiện</w:t>
            </w:r>
          </w:p>
        </w:tc>
        <w:tc>
          <w:tcPr>
            <w:tcW w:w="4082" w:type="dxa"/>
            <w:shd w:val="clear" w:color="auto" w:fill="F2F4F6"/>
            <w:tcMar>
              <w:top w:w="100" w:type="dxa"/>
              <w:left w:w="120" w:type="dxa"/>
              <w:bottom w:w="100" w:type="dxa"/>
              <w:right w:w="120" w:type="dxa"/>
            </w:tcMar>
            <w:vAlign w:val="center"/>
          </w:tcPr>
          <w:p w14:paraId="70595B13" w14:textId="77777777" w:rsidR="00C42601" w:rsidRDefault="00000000">
            <w:pPr>
              <w:spacing w:after="40" w:line="252" w:lineRule="auto"/>
            </w:pPr>
            <w:r>
              <w:t>[Tỷ lệ/số tiền và hiệu lực theo E-ĐKCT]</w:t>
            </w:r>
          </w:p>
        </w:tc>
        <w:tc>
          <w:tcPr>
            <w:tcW w:w="3742" w:type="dxa"/>
            <w:shd w:val="clear" w:color="auto" w:fill="F2F4F6"/>
            <w:tcMar>
              <w:top w:w="100" w:type="dxa"/>
              <w:left w:w="120" w:type="dxa"/>
              <w:bottom w:w="100" w:type="dxa"/>
              <w:right w:w="120" w:type="dxa"/>
            </w:tcMar>
            <w:vAlign w:val="center"/>
          </w:tcPr>
          <w:p w14:paraId="2F07DAD8" w14:textId="77777777" w:rsidR="00C42601" w:rsidRDefault="00000000">
            <w:pPr>
              <w:spacing w:after="40" w:line="252" w:lineRule="auto"/>
            </w:pPr>
            <w:r>
              <w:t>Mở hạn mức trước; cảnh báo hết hạn; gia hạn khi tiến độ thay đổi.</w:t>
            </w:r>
          </w:p>
        </w:tc>
      </w:tr>
      <w:tr w:rsidR="00C42601" w14:paraId="5209164C" w14:textId="77777777">
        <w:tc>
          <w:tcPr>
            <w:tcW w:w="2041" w:type="dxa"/>
            <w:tcMar>
              <w:top w:w="100" w:type="dxa"/>
              <w:left w:w="120" w:type="dxa"/>
              <w:bottom w:w="100" w:type="dxa"/>
              <w:right w:w="120" w:type="dxa"/>
            </w:tcMar>
            <w:vAlign w:val="center"/>
          </w:tcPr>
          <w:p w14:paraId="0DE1422C" w14:textId="77777777" w:rsidR="00C42601" w:rsidRDefault="00000000">
            <w:pPr>
              <w:spacing w:after="40" w:line="252" w:lineRule="auto"/>
            </w:pPr>
            <w:r>
              <w:rPr>
                <w:rFonts w:ascii="Times New Roman" w:hAnsi="Times New Roman"/>
                <w:sz w:val="17"/>
              </w:rPr>
              <w:t>Bảo hành</w:t>
            </w:r>
          </w:p>
        </w:tc>
        <w:tc>
          <w:tcPr>
            <w:tcW w:w="4082" w:type="dxa"/>
            <w:tcMar>
              <w:top w:w="100" w:type="dxa"/>
              <w:left w:w="120" w:type="dxa"/>
              <w:bottom w:w="100" w:type="dxa"/>
              <w:right w:w="120" w:type="dxa"/>
            </w:tcMar>
            <w:vAlign w:val="center"/>
          </w:tcPr>
          <w:p w14:paraId="15B43C06" w14:textId="77777777" w:rsidR="00C42601" w:rsidRDefault="00000000">
            <w:pPr>
              <w:spacing w:after="40" w:line="252" w:lineRule="auto"/>
            </w:pPr>
            <w:r>
              <w:t>[Tỷ lệ/số tiền và điều kiện phát hành theo E-ĐKCT, nếu có]</w:t>
            </w:r>
          </w:p>
        </w:tc>
        <w:tc>
          <w:tcPr>
            <w:tcW w:w="3742" w:type="dxa"/>
            <w:tcMar>
              <w:top w:w="100" w:type="dxa"/>
              <w:left w:w="120" w:type="dxa"/>
              <w:bottom w:w="100" w:type="dxa"/>
              <w:right w:w="120" w:type="dxa"/>
            </w:tcMar>
            <w:vAlign w:val="center"/>
          </w:tcPr>
          <w:p w14:paraId="3E6F61D6" w14:textId="77777777" w:rsidR="00C42601" w:rsidRDefault="00000000">
            <w:pPr>
              <w:spacing w:after="40" w:line="252" w:lineRule="auto"/>
            </w:pPr>
            <w:r>
              <w:t>Theo dõi phát hành, hiệu lực và hoàn trả khi hết nghĩa vụ.</w:t>
            </w:r>
          </w:p>
        </w:tc>
      </w:tr>
    </w:tbl>
    <w:p w14:paraId="41A94D5B" w14:textId="77777777" w:rsidR="00C42601" w:rsidRDefault="00000000">
      <w:pPr>
        <w:pStyle w:val="Heading2"/>
      </w:pPr>
      <w:r>
        <w:rPr>
          <w:rFonts w:ascii="Times New Roman" w:hAnsi="Times New Roman"/>
          <w:sz w:val="26"/>
        </w:rPr>
        <w:t>10.3  Từ trúng thầu đến đóng hợp đồng</w:t>
      </w:r>
    </w:p>
    <w:tbl>
      <w:tblPr>
        <w:tblStyle w:val="TableGrid"/>
        <w:tblW w:w="9866" w:type="dxa"/>
        <w:tblInd w:w="120" w:type="dxa"/>
        <w:tblLayout w:type="fixed"/>
        <w:tblLook w:val="04A0" w:firstRow="1" w:lastRow="0" w:firstColumn="1" w:lastColumn="0" w:noHBand="0" w:noVBand="1"/>
      </w:tblPr>
      <w:tblGrid>
        <w:gridCol w:w="1758"/>
        <w:gridCol w:w="5840"/>
        <w:gridCol w:w="2268"/>
      </w:tblGrid>
      <w:tr w:rsidR="00C42601" w14:paraId="72722DC6" w14:textId="77777777">
        <w:trPr>
          <w:tblHeader/>
        </w:trPr>
        <w:tc>
          <w:tcPr>
            <w:tcW w:w="1758" w:type="dxa"/>
            <w:shd w:val="clear" w:color="auto" w:fill="163A5F"/>
            <w:tcMar>
              <w:top w:w="100" w:type="dxa"/>
              <w:left w:w="120" w:type="dxa"/>
              <w:bottom w:w="100" w:type="dxa"/>
              <w:right w:w="120" w:type="dxa"/>
            </w:tcMar>
            <w:vAlign w:val="center"/>
          </w:tcPr>
          <w:p w14:paraId="17097D8B" w14:textId="77777777" w:rsidR="00C42601" w:rsidRDefault="00000000">
            <w:pPr>
              <w:spacing w:after="40" w:line="252" w:lineRule="auto"/>
            </w:pPr>
            <w:r>
              <w:rPr>
                <w:rFonts w:ascii="Times New Roman" w:hAnsi="Times New Roman"/>
                <w:b/>
                <w:color w:val="FFFFFF"/>
                <w:sz w:val="17"/>
              </w:rPr>
              <w:t>Giai đoạn</w:t>
            </w:r>
          </w:p>
        </w:tc>
        <w:tc>
          <w:tcPr>
            <w:tcW w:w="5840" w:type="dxa"/>
            <w:shd w:val="clear" w:color="auto" w:fill="163A5F"/>
            <w:tcMar>
              <w:top w:w="100" w:type="dxa"/>
              <w:left w:w="120" w:type="dxa"/>
              <w:bottom w:w="100" w:type="dxa"/>
              <w:right w:w="120" w:type="dxa"/>
            </w:tcMar>
            <w:vAlign w:val="center"/>
          </w:tcPr>
          <w:p w14:paraId="6221FD09" w14:textId="77777777" w:rsidR="00C42601" w:rsidRDefault="00000000">
            <w:pPr>
              <w:spacing w:after="40" w:line="252" w:lineRule="auto"/>
            </w:pPr>
            <w:r>
              <w:rPr>
                <w:rFonts w:ascii="Times New Roman" w:hAnsi="Times New Roman"/>
                <w:b/>
                <w:color w:val="FFFFFF"/>
                <w:sz w:val="17"/>
              </w:rPr>
              <w:t>Việc bắt buộc</w:t>
            </w:r>
          </w:p>
        </w:tc>
        <w:tc>
          <w:tcPr>
            <w:tcW w:w="2268" w:type="dxa"/>
            <w:shd w:val="clear" w:color="auto" w:fill="163A5F"/>
            <w:tcMar>
              <w:top w:w="100" w:type="dxa"/>
              <w:left w:w="120" w:type="dxa"/>
              <w:bottom w:w="100" w:type="dxa"/>
              <w:right w:w="120" w:type="dxa"/>
            </w:tcMar>
            <w:vAlign w:val="center"/>
          </w:tcPr>
          <w:p w14:paraId="4CF51D4F" w14:textId="77777777" w:rsidR="00C42601" w:rsidRDefault="00000000">
            <w:pPr>
              <w:spacing w:after="40" w:line="252" w:lineRule="auto"/>
            </w:pPr>
            <w:r>
              <w:rPr>
                <w:rFonts w:ascii="Times New Roman" w:hAnsi="Times New Roman"/>
                <w:b/>
                <w:color w:val="FFFFFF"/>
                <w:sz w:val="17"/>
              </w:rPr>
              <w:t>Đầu ra</w:t>
            </w:r>
          </w:p>
        </w:tc>
      </w:tr>
      <w:tr w:rsidR="00C42601" w14:paraId="489E2352" w14:textId="77777777">
        <w:tc>
          <w:tcPr>
            <w:tcW w:w="1758" w:type="dxa"/>
            <w:tcMar>
              <w:top w:w="100" w:type="dxa"/>
              <w:left w:w="120" w:type="dxa"/>
              <w:bottom w:w="100" w:type="dxa"/>
              <w:right w:w="120" w:type="dxa"/>
            </w:tcMar>
            <w:vAlign w:val="center"/>
          </w:tcPr>
          <w:p w14:paraId="2152E91C" w14:textId="77777777" w:rsidR="00C42601" w:rsidRDefault="00000000">
            <w:pPr>
              <w:spacing w:after="40" w:line="252" w:lineRule="auto"/>
            </w:pPr>
            <w:r>
              <w:rPr>
                <w:rFonts w:ascii="Times New Roman" w:hAnsi="Times New Roman"/>
                <w:sz w:val="17"/>
              </w:rPr>
              <w:t>Nhận thông báo</w:t>
            </w:r>
          </w:p>
        </w:tc>
        <w:tc>
          <w:tcPr>
            <w:tcW w:w="5840" w:type="dxa"/>
            <w:tcMar>
              <w:top w:w="100" w:type="dxa"/>
              <w:left w:w="120" w:type="dxa"/>
              <w:bottom w:w="100" w:type="dxa"/>
              <w:right w:w="120" w:type="dxa"/>
            </w:tcMar>
            <w:vAlign w:val="center"/>
          </w:tcPr>
          <w:p w14:paraId="04C5AB78" w14:textId="77777777" w:rsidR="00C42601" w:rsidRDefault="00000000">
            <w:pPr>
              <w:spacing w:after="40" w:line="252" w:lineRule="auto"/>
            </w:pPr>
            <w:r>
              <w:t>Khóa hạn ký; rà soát năng lực; chuẩn bị bảo đảm thực hiện và hồ sơ ủy quyền theo thông báo.</w:t>
            </w:r>
          </w:p>
        </w:tc>
        <w:tc>
          <w:tcPr>
            <w:tcW w:w="2268" w:type="dxa"/>
            <w:tcMar>
              <w:top w:w="100" w:type="dxa"/>
              <w:left w:w="120" w:type="dxa"/>
              <w:bottom w:w="100" w:type="dxa"/>
              <w:right w:w="120" w:type="dxa"/>
            </w:tcMar>
            <w:vAlign w:val="center"/>
          </w:tcPr>
          <w:p w14:paraId="2E4FDB55" w14:textId="77777777" w:rsidR="00C42601" w:rsidRDefault="00000000">
            <w:pPr>
              <w:spacing w:after="40" w:line="252" w:lineRule="auto"/>
            </w:pPr>
            <w:r>
              <w:t>Checklist nhận thầu.</w:t>
            </w:r>
          </w:p>
        </w:tc>
      </w:tr>
      <w:tr w:rsidR="00C42601" w14:paraId="098615FC" w14:textId="77777777">
        <w:tc>
          <w:tcPr>
            <w:tcW w:w="1758" w:type="dxa"/>
            <w:shd w:val="clear" w:color="auto" w:fill="F2F4F6"/>
            <w:tcMar>
              <w:top w:w="100" w:type="dxa"/>
              <w:left w:w="120" w:type="dxa"/>
              <w:bottom w:w="100" w:type="dxa"/>
              <w:right w:w="120" w:type="dxa"/>
            </w:tcMar>
            <w:vAlign w:val="center"/>
          </w:tcPr>
          <w:p w14:paraId="75BDD9A7" w14:textId="77777777" w:rsidR="00C42601" w:rsidRDefault="00000000">
            <w:pPr>
              <w:spacing w:after="40" w:line="252" w:lineRule="auto"/>
            </w:pPr>
            <w:r>
              <w:rPr>
                <w:rFonts w:ascii="Times New Roman" w:hAnsi="Times New Roman"/>
                <w:sz w:val="17"/>
              </w:rPr>
              <w:t>Hoàn thiện hợp đồng</w:t>
            </w:r>
          </w:p>
        </w:tc>
        <w:tc>
          <w:tcPr>
            <w:tcW w:w="5840" w:type="dxa"/>
            <w:shd w:val="clear" w:color="auto" w:fill="F2F4F6"/>
            <w:tcMar>
              <w:top w:w="100" w:type="dxa"/>
              <w:left w:w="120" w:type="dxa"/>
              <w:bottom w:w="100" w:type="dxa"/>
              <w:right w:w="120" w:type="dxa"/>
            </w:tcMar>
            <w:vAlign w:val="center"/>
          </w:tcPr>
          <w:p w14:paraId="0F53C5D8" w14:textId="77777777" w:rsidR="00C42601" w:rsidRDefault="00000000">
            <w:pPr>
              <w:spacing w:after="40" w:line="252" w:lineRule="auto"/>
            </w:pPr>
            <w:r>
              <w:rPr>
                <w:rFonts w:ascii="Times New Roman" w:hAnsi="Times New Roman"/>
                <w:sz w:val="17"/>
              </w:rPr>
              <w:t>Đối chiếu E-HSDT, E-HSMT, làm rõ, giá, BOM, SLA và điều kiện thanh toán; không nhận nghĩa vụ ngoài phê duyệt.</w:t>
            </w:r>
          </w:p>
        </w:tc>
        <w:tc>
          <w:tcPr>
            <w:tcW w:w="2268" w:type="dxa"/>
            <w:shd w:val="clear" w:color="auto" w:fill="F2F4F6"/>
            <w:tcMar>
              <w:top w:w="100" w:type="dxa"/>
              <w:left w:w="120" w:type="dxa"/>
              <w:bottom w:w="100" w:type="dxa"/>
              <w:right w:w="120" w:type="dxa"/>
            </w:tcMar>
            <w:vAlign w:val="center"/>
          </w:tcPr>
          <w:p w14:paraId="1BD9B1C8" w14:textId="77777777" w:rsidR="00C42601" w:rsidRDefault="00000000">
            <w:pPr>
              <w:spacing w:after="40" w:line="252" w:lineRule="auto"/>
            </w:pPr>
            <w:r>
              <w:rPr>
                <w:rFonts w:ascii="Times New Roman" w:hAnsi="Times New Roman"/>
                <w:sz w:val="17"/>
              </w:rPr>
              <w:t>Biên bản hoàn thiện + hợp đồng ký số.</w:t>
            </w:r>
          </w:p>
        </w:tc>
      </w:tr>
      <w:tr w:rsidR="00C42601" w14:paraId="2B1B0643" w14:textId="77777777">
        <w:tc>
          <w:tcPr>
            <w:tcW w:w="1758" w:type="dxa"/>
            <w:tcMar>
              <w:top w:w="100" w:type="dxa"/>
              <w:left w:w="120" w:type="dxa"/>
              <w:bottom w:w="100" w:type="dxa"/>
              <w:right w:w="120" w:type="dxa"/>
            </w:tcMar>
            <w:vAlign w:val="center"/>
          </w:tcPr>
          <w:p w14:paraId="78060D3B" w14:textId="77777777" w:rsidR="00C42601" w:rsidRDefault="00000000">
            <w:pPr>
              <w:spacing w:after="40" w:line="252" w:lineRule="auto"/>
            </w:pPr>
            <w:r>
              <w:rPr>
                <w:rFonts w:ascii="Times New Roman" w:hAnsi="Times New Roman"/>
                <w:sz w:val="17"/>
              </w:rPr>
              <w:t>Bàn giao nội bộ</w:t>
            </w:r>
          </w:p>
        </w:tc>
        <w:tc>
          <w:tcPr>
            <w:tcW w:w="5840" w:type="dxa"/>
            <w:tcMar>
              <w:top w:w="100" w:type="dxa"/>
              <w:left w:w="120" w:type="dxa"/>
              <w:bottom w:w="100" w:type="dxa"/>
              <w:right w:w="120" w:type="dxa"/>
            </w:tcMar>
            <w:vAlign w:val="center"/>
          </w:tcPr>
          <w:p w14:paraId="1B36827A" w14:textId="77777777" w:rsidR="00C42601" w:rsidRDefault="00000000">
            <w:pPr>
              <w:spacing w:after="40" w:line="252" w:lineRule="auto"/>
            </w:pPr>
            <w:r>
              <w:rPr>
                <w:rFonts w:ascii="Times New Roman" w:hAnsi="Times New Roman"/>
                <w:sz w:val="17"/>
              </w:rPr>
              <w:t>Bid Team bàn giao hợp đồng, BOM/SKU, tiến độ, rủi ro, thầu phụ, test, SLA và dòng tiền cho PM.</w:t>
            </w:r>
          </w:p>
        </w:tc>
        <w:tc>
          <w:tcPr>
            <w:tcW w:w="2268" w:type="dxa"/>
            <w:tcMar>
              <w:top w:w="100" w:type="dxa"/>
              <w:left w:w="120" w:type="dxa"/>
              <w:bottom w:w="100" w:type="dxa"/>
              <w:right w:w="120" w:type="dxa"/>
            </w:tcMar>
            <w:vAlign w:val="center"/>
          </w:tcPr>
          <w:p w14:paraId="1538477B" w14:textId="77777777" w:rsidR="00C42601" w:rsidRDefault="00000000">
            <w:pPr>
              <w:spacing w:after="40" w:line="252" w:lineRule="auto"/>
            </w:pPr>
            <w:r>
              <w:rPr>
                <w:rFonts w:ascii="Times New Roman" w:hAnsi="Times New Roman"/>
                <w:sz w:val="17"/>
              </w:rPr>
              <w:t>Biên bản Bid-to-Project.</w:t>
            </w:r>
          </w:p>
        </w:tc>
      </w:tr>
      <w:tr w:rsidR="00C42601" w14:paraId="64D540C8" w14:textId="77777777">
        <w:tc>
          <w:tcPr>
            <w:tcW w:w="1758" w:type="dxa"/>
            <w:shd w:val="clear" w:color="auto" w:fill="F2F4F6"/>
            <w:tcMar>
              <w:top w:w="100" w:type="dxa"/>
              <w:left w:w="120" w:type="dxa"/>
              <w:bottom w:w="100" w:type="dxa"/>
              <w:right w:w="120" w:type="dxa"/>
            </w:tcMar>
            <w:vAlign w:val="center"/>
          </w:tcPr>
          <w:p w14:paraId="46CC043E" w14:textId="77777777" w:rsidR="00C42601" w:rsidRDefault="00000000">
            <w:pPr>
              <w:spacing w:after="40" w:line="252" w:lineRule="auto"/>
            </w:pPr>
            <w:r>
              <w:rPr>
                <w:rFonts w:ascii="Times New Roman" w:hAnsi="Times New Roman"/>
                <w:sz w:val="17"/>
              </w:rPr>
              <w:t>Quản lý thay đổi</w:t>
            </w:r>
          </w:p>
        </w:tc>
        <w:tc>
          <w:tcPr>
            <w:tcW w:w="5840" w:type="dxa"/>
            <w:shd w:val="clear" w:color="auto" w:fill="F2F4F6"/>
            <w:tcMar>
              <w:top w:w="100" w:type="dxa"/>
              <w:left w:w="120" w:type="dxa"/>
              <w:bottom w:w="100" w:type="dxa"/>
              <w:right w:w="120" w:type="dxa"/>
            </w:tcMar>
            <w:vAlign w:val="center"/>
          </w:tcPr>
          <w:p w14:paraId="1BCB9871" w14:textId="77777777" w:rsidR="00C42601" w:rsidRDefault="00000000">
            <w:pPr>
              <w:spacing w:after="40" w:line="252" w:lineRule="auto"/>
            </w:pPr>
            <w:r>
              <w:rPr>
                <w:rFonts w:ascii="Times New Roman" w:hAnsi="Times New Roman"/>
                <w:sz w:val="17"/>
              </w:rPr>
              <w:t>Đổi model/BOM/thầu phụ/tiến độ/giá phải phân tích KT-TC-PL và có chấp thuận bằng văn bản khi cần.</w:t>
            </w:r>
          </w:p>
        </w:tc>
        <w:tc>
          <w:tcPr>
            <w:tcW w:w="2268" w:type="dxa"/>
            <w:shd w:val="clear" w:color="auto" w:fill="F2F4F6"/>
            <w:tcMar>
              <w:top w:w="100" w:type="dxa"/>
              <w:left w:w="120" w:type="dxa"/>
              <w:bottom w:w="100" w:type="dxa"/>
              <w:right w:w="120" w:type="dxa"/>
            </w:tcMar>
            <w:vAlign w:val="center"/>
          </w:tcPr>
          <w:p w14:paraId="6CA3D953" w14:textId="77777777" w:rsidR="00C42601" w:rsidRDefault="00000000">
            <w:pPr>
              <w:spacing w:after="40" w:line="252" w:lineRule="auto"/>
            </w:pPr>
            <w:r>
              <w:rPr>
                <w:rFonts w:ascii="Times New Roman" w:hAnsi="Times New Roman"/>
                <w:sz w:val="17"/>
              </w:rPr>
              <w:t>Phiếu thay đổi + baseline mới.</w:t>
            </w:r>
          </w:p>
        </w:tc>
      </w:tr>
      <w:tr w:rsidR="00C42601" w14:paraId="147ED9E4" w14:textId="77777777">
        <w:tc>
          <w:tcPr>
            <w:tcW w:w="1758" w:type="dxa"/>
            <w:tcMar>
              <w:top w:w="100" w:type="dxa"/>
              <w:left w:w="120" w:type="dxa"/>
              <w:bottom w:w="100" w:type="dxa"/>
              <w:right w:w="120" w:type="dxa"/>
            </w:tcMar>
            <w:vAlign w:val="center"/>
          </w:tcPr>
          <w:p w14:paraId="64232DC4" w14:textId="77777777" w:rsidR="00C42601" w:rsidRDefault="00000000">
            <w:pPr>
              <w:spacing w:after="40" w:line="252" w:lineRule="auto"/>
            </w:pPr>
            <w:r>
              <w:rPr>
                <w:rFonts w:ascii="Times New Roman" w:hAnsi="Times New Roman"/>
                <w:sz w:val="17"/>
              </w:rPr>
              <w:t>Giao và nghiệm thu</w:t>
            </w:r>
          </w:p>
        </w:tc>
        <w:tc>
          <w:tcPr>
            <w:tcW w:w="5840" w:type="dxa"/>
            <w:tcMar>
              <w:top w:w="100" w:type="dxa"/>
              <w:left w:w="120" w:type="dxa"/>
              <w:bottom w:w="100" w:type="dxa"/>
              <w:right w:w="120" w:type="dxa"/>
            </w:tcMar>
            <w:vAlign w:val="center"/>
          </w:tcPr>
          <w:p w14:paraId="349FB4BC" w14:textId="77777777" w:rsidR="00C42601" w:rsidRDefault="00000000">
            <w:pPr>
              <w:spacing w:after="40" w:line="252" w:lineRule="auto"/>
            </w:pPr>
            <w:r>
              <w:rPr>
                <w:rFonts w:ascii="Times New Roman" w:hAnsi="Times New Roman"/>
                <w:sz w:val="17"/>
              </w:rPr>
              <w:t>Kiểm serial/date code, hàng mới 100%, sản xuất từ 2024, license và CO/CQ nếu được yêu cầu; giao nhận, test, hoàn công và nghiệm thu.</w:t>
            </w:r>
          </w:p>
        </w:tc>
        <w:tc>
          <w:tcPr>
            <w:tcW w:w="2268" w:type="dxa"/>
            <w:tcMar>
              <w:top w:w="100" w:type="dxa"/>
              <w:left w:w="120" w:type="dxa"/>
              <w:bottom w:w="100" w:type="dxa"/>
              <w:right w:w="120" w:type="dxa"/>
            </w:tcMar>
            <w:vAlign w:val="center"/>
          </w:tcPr>
          <w:p w14:paraId="6DE565CA" w14:textId="77777777" w:rsidR="00C42601" w:rsidRDefault="00000000">
            <w:pPr>
              <w:spacing w:after="40" w:line="252" w:lineRule="auto"/>
            </w:pPr>
            <w:r>
              <w:rPr>
                <w:rFonts w:ascii="Times New Roman" w:hAnsi="Times New Roman"/>
                <w:sz w:val="17"/>
              </w:rPr>
              <w:t>Bộ nghiệm thu theo serial.</w:t>
            </w:r>
          </w:p>
        </w:tc>
      </w:tr>
      <w:tr w:rsidR="00C42601" w14:paraId="344FC2D6" w14:textId="77777777">
        <w:tc>
          <w:tcPr>
            <w:tcW w:w="1758" w:type="dxa"/>
            <w:shd w:val="clear" w:color="auto" w:fill="F2F4F6"/>
            <w:tcMar>
              <w:top w:w="100" w:type="dxa"/>
              <w:left w:w="120" w:type="dxa"/>
              <w:bottom w:w="100" w:type="dxa"/>
              <w:right w:w="120" w:type="dxa"/>
            </w:tcMar>
            <w:vAlign w:val="center"/>
          </w:tcPr>
          <w:p w14:paraId="6179BBB2" w14:textId="77777777" w:rsidR="00C42601" w:rsidRDefault="00000000">
            <w:pPr>
              <w:spacing w:after="40" w:line="252" w:lineRule="auto"/>
            </w:pPr>
            <w:r>
              <w:rPr>
                <w:rFonts w:ascii="Times New Roman" w:hAnsi="Times New Roman"/>
                <w:sz w:val="17"/>
              </w:rPr>
              <w:t>Bảo hành/SLA</w:t>
            </w:r>
          </w:p>
        </w:tc>
        <w:tc>
          <w:tcPr>
            <w:tcW w:w="5840" w:type="dxa"/>
            <w:shd w:val="clear" w:color="auto" w:fill="F2F4F6"/>
            <w:tcMar>
              <w:top w:w="100" w:type="dxa"/>
              <w:left w:w="120" w:type="dxa"/>
              <w:bottom w:w="100" w:type="dxa"/>
              <w:right w:w="120" w:type="dxa"/>
            </w:tcMar>
            <w:vAlign w:val="center"/>
          </w:tcPr>
          <w:p w14:paraId="16227A87" w14:textId="77777777" w:rsidR="00C42601" w:rsidRDefault="00000000">
            <w:pPr>
              <w:spacing w:after="40" w:line="252" w:lineRule="auto"/>
            </w:pPr>
            <w:r>
              <w:t>[Thời gian bảo hành/SLA]; bố trí đầu mối hỗ trợ, hàng dự phòng và escalation back-to-back.</w:t>
            </w:r>
          </w:p>
        </w:tc>
        <w:tc>
          <w:tcPr>
            <w:tcW w:w="2268" w:type="dxa"/>
            <w:shd w:val="clear" w:color="auto" w:fill="F2F4F6"/>
            <w:tcMar>
              <w:top w:w="100" w:type="dxa"/>
              <w:left w:w="120" w:type="dxa"/>
              <w:bottom w:w="100" w:type="dxa"/>
              <w:right w:w="120" w:type="dxa"/>
            </w:tcMar>
            <w:vAlign w:val="center"/>
          </w:tcPr>
          <w:p w14:paraId="43C33EDF" w14:textId="77777777" w:rsidR="00C42601" w:rsidRDefault="00000000">
            <w:pPr>
              <w:spacing w:after="40" w:line="252" w:lineRule="auto"/>
            </w:pPr>
            <w:r>
              <w:t>Sổ ticket và báo cáo SLA.</w:t>
            </w:r>
          </w:p>
        </w:tc>
      </w:tr>
      <w:tr w:rsidR="00C42601" w14:paraId="63225BEE" w14:textId="77777777">
        <w:tc>
          <w:tcPr>
            <w:tcW w:w="1758" w:type="dxa"/>
            <w:tcMar>
              <w:top w:w="100" w:type="dxa"/>
              <w:left w:w="120" w:type="dxa"/>
              <w:bottom w:w="100" w:type="dxa"/>
              <w:right w:w="120" w:type="dxa"/>
            </w:tcMar>
            <w:vAlign w:val="center"/>
          </w:tcPr>
          <w:p w14:paraId="72F24CB4" w14:textId="77777777" w:rsidR="00C42601" w:rsidRDefault="00000000">
            <w:pPr>
              <w:spacing w:after="40" w:line="252" w:lineRule="auto"/>
            </w:pPr>
            <w:r>
              <w:rPr>
                <w:rFonts w:ascii="Times New Roman" w:hAnsi="Times New Roman"/>
                <w:sz w:val="17"/>
              </w:rPr>
              <w:t>License/IP</w:t>
            </w:r>
          </w:p>
        </w:tc>
        <w:tc>
          <w:tcPr>
            <w:tcW w:w="5840" w:type="dxa"/>
            <w:tcMar>
              <w:top w:w="100" w:type="dxa"/>
              <w:left w:w="120" w:type="dxa"/>
              <w:bottom w:w="100" w:type="dxa"/>
              <w:right w:w="120" w:type="dxa"/>
            </w:tcMar>
            <w:vAlign w:val="center"/>
          </w:tcPr>
          <w:p w14:paraId="547581BC" w14:textId="77777777" w:rsidR="00C42601" w:rsidRDefault="00000000">
            <w:pPr>
              <w:spacing w:after="40" w:line="252" w:lineRule="auto"/>
            </w:pPr>
            <w:r>
              <w:rPr>
                <w:rFonts w:ascii="Times New Roman" w:hAnsi="Times New Roman"/>
                <w:sz w:val="17"/>
              </w:rPr>
              <w:t>License/firmware/Ticket/Monitoring/SIEM phải vĩnh viễn, không giới hạn; bàn giao entitlement và tài khoản Chủ đầu tư.</w:t>
            </w:r>
          </w:p>
        </w:tc>
        <w:tc>
          <w:tcPr>
            <w:tcW w:w="2268" w:type="dxa"/>
            <w:tcMar>
              <w:top w:w="100" w:type="dxa"/>
              <w:left w:w="120" w:type="dxa"/>
              <w:bottom w:w="100" w:type="dxa"/>
              <w:right w:w="120" w:type="dxa"/>
            </w:tcMar>
            <w:vAlign w:val="center"/>
          </w:tcPr>
          <w:p w14:paraId="3AFEFC50" w14:textId="77777777" w:rsidR="00C42601" w:rsidRDefault="00000000">
            <w:pPr>
              <w:spacing w:after="40" w:line="252" w:lineRule="auto"/>
            </w:pPr>
            <w:r>
              <w:rPr>
                <w:rFonts w:ascii="Times New Roman" w:hAnsi="Times New Roman"/>
                <w:sz w:val="17"/>
              </w:rPr>
              <w:t>Biên bản bàn giao license.</w:t>
            </w:r>
          </w:p>
        </w:tc>
      </w:tr>
      <w:tr w:rsidR="00C42601" w14:paraId="7523C0F8" w14:textId="77777777">
        <w:tc>
          <w:tcPr>
            <w:tcW w:w="1758" w:type="dxa"/>
            <w:shd w:val="clear" w:color="auto" w:fill="F2F4F6"/>
            <w:tcMar>
              <w:top w:w="100" w:type="dxa"/>
              <w:left w:w="120" w:type="dxa"/>
              <w:bottom w:w="100" w:type="dxa"/>
              <w:right w:w="120" w:type="dxa"/>
            </w:tcMar>
            <w:vAlign w:val="center"/>
          </w:tcPr>
          <w:p w14:paraId="382DB59E" w14:textId="77777777" w:rsidR="00C42601" w:rsidRDefault="00000000">
            <w:pPr>
              <w:spacing w:after="40" w:line="252" w:lineRule="auto"/>
            </w:pPr>
            <w:r>
              <w:rPr>
                <w:rFonts w:ascii="Times New Roman" w:hAnsi="Times New Roman"/>
                <w:sz w:val="17"/>
              </w:rPr>
              <w:t>Thanh toán</w:t>
            </w:r>
          </w:p>
        </w:tc>
        <w:tc>
          <w:tcPr>
            <w:tcW w:w="5840" w:type="dxa"/>
            <w:shd w:val="clear" w:color="auto" w:fill="F2F4F6"/>
            <w:tcMar>
              <w:top w:w="100" w:type="dxa"/>
              <w:left w:w="120" w:type="dxa"/>
              <w:bottom w:w="100" w:type="dxa"/>
              <w:right w:w="120" w:type="dxa"/>
            </w:tcMar>
            <w:vAlign w:val="center"/>
          </w:tcPr>
          <w:p w14:paraId="4C9D476A" w14:textId="77777777" w:rsidR="00C42601" w:rsidRDefault="00000000">
            <w:pPr>
              <w:spacing w:after="40" w:line="252" w:lineRule="auto"/>
            </w:pPr>
            <w:r>
              <w:t xml:space="preserve">Hoàn thiện nghiệm thu, hóa đơn, bảo lãnh nếu có; theo dõi [thời </w:t>
            </w:r>
            <w:r>
              <w:lastRenderedPageBreak/>
              <w:t>hạn thanh toán] và giải tỏa bảo lãnh.</w:t>
            </w:r>
          </w:p>
        </w:tc>
        <w:tc>
          <w:tcPr>
            <w:tcW w:w="2268" w:type="dxa"/>
            <w:shd w:val="clear" w:color="auto" w:fill="F2F4F6"/>
            <w:tcMar>
              <w:top w:w="100" w:type="dxa"/>
              <w:left w:w="120" w:type="dxa"/>
              <w:bottom w:w="100" w:type="dxa"/>
              <w:right w:w="120" w:type="dxa"/>
            </w:tcMar>
            <w:vAlign w:val="center"/>
          </w:tcPr>
          <w:p w14:paraId="48C97F41" w14:textId="77777777" w:rsidR="00C42601" w:rsidRDefault="00000000">
            <w:pPr>
              <w:spacing w:after="40" w:line="252" w:lineRule="auto"/>
            </w:pPr>
            <w:r>
              <w:lastRenderedPageBreak/>
              <w:t xml:space="preserve">Hồ sơ thu tiền hoàn </w:t>
            </w:r>
            <w:r>
              <w:lastRenderedPageBreak/>
              <w:t>chỉnh.</w:t>
            </w:r>
          </w:p>
        </w:tc>
      </w:tr>
      <w:tr w:rsidR="00C42601" w14:paraId="39F6AE44" w14:textId="77777777">
        <w:tc>
          <w:tcPr>
            <w:tcW w:w="1758" w:type="dxa"/>
            <w:tcMar>
              <w:top w:w="100" w:type="dxa"/>
              <w:left w:w="120" w:type="dxa"/>
              <w:bottom w:w="100" w:type="dxa"/>
              <w:right w:w="120" w:type="dxa"/>
            </w:tcMar>
            <w:vAlign w:val="center"/>
          </w:tcPr>
          <w:p w14:paraId="77AEDA8F" w14:textId="77777777" w:rsidR="00C42601" w:rsidRDefault="00000000">
            <w:pPr>
              <w:spacing w:after="40" w:line="252" w:lineRule="auto"/>
            </w:pPr>
            <w:r>
              <w:rPr>
                <w:rFonts w:ascii="Times New Roman" w:hAnsi="Times New Roman"/>
                <w:sz w:val="17"/>
              </w:rPr>
              <w:t>Chậm/tranh chấp</w:t>
            </w:r>
          </w:p>
        </w:tc>
        <w:tc>
          <w:tcPr>
            <w:tcW w:w="5840" w:type="dxa"/>
            <w:tcMar>
              <w:top w:w="100" w:type="dxa"/>
              <w:left w:w="120" w:type="dxa"/>
              <w:bottom w:w="100" w:type="dxa"/>
              <w:right w:w="120" w:type="dxa"/>
            </w:tcMar>
            <w:vAlign w:val="center"/>
          </w:tcPr>
          <w:p w14:paraId="0A039285" w14:textId="77777777" w:rsidR="00C42601" w:rsidRDefault="00000000">
            <w:pPr>
              <w:spacing w:after="40" w:line="252" w:lineRule="auto"/>
            </w:pPr>
            <w:r>
              <w:t>Cảnh báo đường găng; lập kế hoạch phục hồi; xử lý tranh chấp theo [trình tự và thời hạn tại hợp đồng].</w:t>
            </w:r>
          </w:p>
        </w:tc>
        <w:tc>
          <w:tcPr>
            <w:tcW w:w="2268" w:type="dxa"/>
            <w:tcMar>
              <w:top w:w="100" w:type="dxa"/>
              <w:left w:w="120" w:type="dxa"/>
              <w:bottom w:w="100" w:type="dxa"/>
              <w:right w:w="120" w:type="dxa"/>
            </w:tcMar>
            <w:vAlign w:val="center"/>
          </w:tcPr>
          <w:p w14:paraId="4618A174" w14:textId="77777777" w:rsidR="00C42601" w:rsidRDefault="00000000">
            <w:pPr>
              <w:spacing w:after="40" w:line="252" w:lineRule="auto"/>
            </w:pPr>
            <w:r>
              <w:t>Nhật ký cảnh báo/biên bản.</w:t>
            </w:r>
          </w:p>
        </w:tc>
      </w:tr>
      <w:tr w:rsidR="00C42601" w14:paraId="283602DA" w14:textId="77777777">
        <w:tc>
          <w:tcPr>
            <w:tcW w:w="1758" w:type="dxa"/>
            <w:shd w:val="clear" w:color="auto" w:fill="F2F4F6"/>
            <w:tcMar>
              <w:top w:w="100" w:type="dxa"/>
              <w:left w:w="120" w:type="dxa"/>
              <w:bottom w:w="100" w:type="dxa"/>
              <w:right w:w="120" w:type="dxa"/>
            </w:tcMar>
            <w:vAlign w:val="center"/>
          </w:tcPr>
          <w:p w14:paraId="47883959" w14:textId="77777777" w:rsidR="00C42601" w:rsidRDefault="00000000">
            <w:pPr>
              <w:spacing w:after="40" w:line="252" w:lineRule="auto"/>
            </w:pPr>
            <w:r>
              <w:rPr>
                <w:rFonts w:ascii="Times New Roman" w:hAnsi="Times New Roman"/>
                <w:sz w:val="17"/>
              </w:rPr>
              <w:t>Đóng hồ sơ</w:t>
            </w:r>
          </w:p>
        </w:tc>
        <w:tc>
          <w:tcPr>
            <w:tcW w:w="5840" w:type="dxa"/>
            <w:shd w:val="clear" w:color="auto" w:fill="F2F4F6"/>
            <w:tcMar>
              <w:top w:w="100" w:type="dxa"/>
              <w:left w:w="120" w:type="dxa"/>
              <w:bottom w:w="100" w:type="dxa"/>
              <w:right w:w="120" w:type="dxa"/>
            </w:tcMar>
            <w:vAlign w:val="center"/>
          </w:tcPr>
          <w:p w14:paraId="500CF295" w14:textId="77777777" w:rsidR="00C42601" w:rsidRDefault="00000000">
            <w:pPr>
              <w:spacing w:after="40" w:line="252" w:lineRule="auto"/>
            </w:pPr>
            <w:r>
              <w:rPr>
                <w:rFonts w:ascii="Times New Roman" w:hAnsi="Times New Roman"/>
                <w:sz w:val="17"/>
              </w:rPr>
              <w:t>Lưu FINAL, hợp đồng, thay đổi, nghiệm thu, thanh toán, bảo lãnh, SLA; đánh giá nhà cung cấp và bài học.</w:t>
            </w:r>
          </w:p>
        </w:tc>
        <w:tc>
          <w:tcPr>
            <w:tcW w:w="2268" w:type="dxa"/>
            <w:shd w:val="clear" w:color="auto" w:fill="F2F4F6"/>
            <w:tcMar>
              <w:top w:w="100" w:type="dxa"/>
              <w:left w:w="120" w:type="dxa"/>
              <w:bottom w:w="100" w:type="dxa"/>
              <w:right w:w="120" w:type="dxa"/>
            </w:tcMar>
            <w:vAlign w:val="center"/>
          </w:tcPr>
          <w:p w14:paraId="1BC32382" w14:textId="77777777" w:rsidR="00C42601" w:rsidRDefault="00000000">
            <w:pPr>
              <w:spacing w:after="40" w:line="252" w:lineRule="auto"/>
            </w:pPr>
            <w:r>
              <w:rPr>
                <w:rFonts w:ascii="Times New Roman" w:hAnsi="Times New Roman"/>
                <w:sz w:val="17"/>
              </w:rPr>
              <w:t>Biên bản close-out.</w:t>
            </w:r>
          </w:p>
        </w:tc>
      </w:tr>
    </w:tbl>
    <w:p w14:paraId="3B1829C1" w14:textId="77777777" w:rsidR="00AF47BB" w:rsidRPr="00BA6BF1" w:rsidRDefault="00000000">
      <w:pPr>
        <w:pStyle w:val="Heading1"/>
        <w:rPr>
          <w:rFonts w:ascii="Times New Roman" w:hAnsi="Times New Roman" w:cs="Times New Roman"/>
          <w:sz w:val="40"/>
          <w:szCs w:val="36"/>
        </w:rPr>
      </w:pPr>
      <w:r w:rsidRPr="00BA6BF1">
        <w:rPr>
          <w:rFonts w:ascii="Times New Roman" w:hAnsi="Times New Roman" w:cs="Times New Roman"/>
          <w:color w:val="C58A22"/>
          <w:sz w:val="40"/>
        </w:rPr>
        <w:t xml:space="preserve">11  </w:t>
      </w:r>
      <w:r w:rsidRPr="00BA6BF1">
        <w:rPr>
          <w:rFonts w:ascii="Times New Roman" w:hAnsi="Times New Roman" w:cs="Times New Roman"/>
          <w:sz w:val="40"/>
        </w:rPr>
        <w:t>Phân công nhóm đấu thầu QI</w:t>
      </w:r>
    </w:p>
    <w:tbl>
      <w:tblPr>
        <w:tblW w:w="0" w:type="auto"/>
        <w:jc w:val="center"/>
        <w:tblLayout w:type="fixed"/>
        <w:tblLook w:val="04A0" w:firstRow="1" w:lastRow="0" w:firstColumn="1" w:lastColumn="0" w:noHBand="0" w:noVBand="1"/>
      </w:tblPr>
      <w:tblGrid>
        <w:gridCol w:w="9921"/>
      </w:tblGrid>
      <w:tr w:rsidR="00AF47BB" w:rsidRPr="00BA6BF1" w14:paraId="26A78531" w14:textId="77777777">
        <w:trPr>
          <w:cantSplit/>
          <w:jc w:val="center"/>
        </w:trPr>
        <w:tc>
          <w:tcPr>
            <w:tcW w:w="9921" w:type="dxa"/>
            <w:tcBorders>
              <w:top w:val="nil"/>
              <w:left w:val="single" w:sz="20" w:space="0" w:color="C58A22"/>
              <w:bottom w:val="nil"/>
              <w:right w:val="nil"/>
            </w:tcBorders>
            <w:shd w:val="clear" w:color="auto" w:fill="FFF4DB"/>
            <w:tcMar>
              <w:top w:w="120" w:type="dxa"/>
              <w:left w:w="150" w:type="dxa"/>
              <w:bottom w:w="120" w:type="dxa"/>
              <w:right w:w="150" w:type="dxa"/>
            </w:tcMar>
          </w:tcPr>
          <w:p w14:paraId="2906B2AC" w14:textId="77777777" w:rsidR="00AF47BB" w:rsidRPr="00BA6BF1" w:rsidRDefault="00000000">
            <w:pPr>
              <w:spacing w:after="60"/>
              <w:rPr>
                <w:rFonts w:ascii="Times New Roman" w:hAnsi="Times New Roman" w:cs="Times New Roman"/>
                <w:sz w:val="24"/>
                <w:szCs w:val="28"/>
              </w:rPr>
            </w:pPr>
            <w:r w:rsidRPr="00BA6BF1">
              <w:rPr>
                <w:rFonts w:ascii="Times New Roman" w:hAnsi="Times New Roman" w:cs="Times New Roman"/>
                <w:b/>
                <w:color w:val="C58A22"/>
                <w:sz w:val="24"/>
                <w:szCs w:val="28"/>
              </w:rPr>
              <w:t>TƯ CÁCH CỦA THÀNH VIÊN NHÓM</w:t>
            </w:r>
          </w:p>
          <w:p w14:paraId="010136FF" w14:textId="77777777" w:rsidR="00AF47BB" w:rsidRPr="00BA6BF1" w:rsidRDefault="00000000">
            <w:pPr>
              <w:spacing w:after="0" w:line="264" w:lineRule="auto"/>
              <w:rPr>
                <w:rFonts w:ascii="Times New Roman" w:hAnsi="Times New Roman" w:cs="Times New Roman"/>
                <w:sz w:val="24"/>
                <w:szCs w:val="28"/>
              </w:rPr>
            </w:pPr>
            <w:r w:rsidRPr="00BA6BF1">
              <w:rPr>
                <w:rFonts w:ascii="Times New Roman" w:hAnsi="Times New Roman" w:cs="Times New Roman"/>
                <w:sz w:val="24"/>
                <w:szCs w:val="28"/>
              </w:rPr>
              <w:t>Bạn là thành viên vận hành E-HSDT thay mặt QI theo phân công nội bộ. Bạn không phải “nhà thầu” với tư cách cá nhân và không được tự ký, tự thay giá, tự cam kết SLA hoặc gửi làm rõ ngoài thẩm quyền.</w:t>
            </w:r>
          </w:p>
        </w:tc>
      </w:tr>
    </w:tbl>
    <w:tbl>
      <w:tblPr>
        <w:tblStyle w:val="TableGrid"/>
        <w:tblW w:w="0" w:type="auto"/>
        <w:jc w:val="center"/>
        <w:tblLayout w:type="fixed"/>
        <w:tblLook w:val="04A0" w:firstRow="1" w:lastRow="0" w:firstColumn="1" w:lastColumn="0" w:noHBand="0" w:noVBand="1"/>
      </w:tblPr>
      <w:tblGrid>
        <w:gridCol w:w="1870"/>
        <w:gridCol w:w="4592"/>
        <w:gridCol w:w="3288"/>
      </w:tblGrid>
      <w:tr w:rsidR="00AF47BB" w:rsidRPr="00BA6BF1" w14:paraId="7DB5C832" w14:textId="77777777">
        <w:trPr>
          <w:cantSplit/>
          <w:tblHeader/>
          <w:jc w:val="center"/>
        </w:trPr>
        <w:tc>
          <w:tcPr>
            <w:tcW w:w="1870" w:type="dxa"/>
            <w:shd w:val="clear" w:color="auto" w:fill="163A5F"/>
            <w:tcMar>
              <w:top w:w="85" w:type="dxa"/>
              <w:left w:w="80" w:type="dxa"/>
              <w:bottom w:w="85" w:type="dxa"/>
              <w:right w:w="80" w:type="dxa"/>
            </w:tcMar>
            <w:vAlign w:val="center"/>
          </w:tcPr>
          <w:p w14:paraId="03AD7742" w14:textId="77777777" w:rsidR="00AF47BB" w:rsidRPr="00BA6BF1" w:rsidRDefault="00000000">
            <w:pPr>
              <w:spacing w:after="0"/>
              <w:jc w:val="center"/>
              <w:rPr>
                <w:rFonts w:ascii="Times New Roman" w:hAnsi="Times New Roman" w:cs="Times New Roman"/>
                <w:sz w:val="24"/>
                <w:szCs w:val="28"/>
              </w:rPr>
            </w:pPr>
            <w:r w:rsidRPr="00BA6BF1">
              <w:rPr>
                <w:rFonts w:ascii="Times New Roman" w:hAnsi="Times New Roman" w:cs="Times New Roman"/>
                <w:b/>
                <w:color w:val="FFFFFF"/>
                <w:szCs w:val="28"/>
              </w:rPr>
              <w:t>Vai trò</w:t>
            </w:r>
          </w:p>
        </w:tc>
        <w:tc>
          <w:tcPr>
            <w:tcW w:w="4592" w:type="dxa"/>
            <w:shd w:val="clear" w:color="auto" w:fill="163A5F"/>
            <w:tcMar>
              <w:top w:w="85" w:type="dxa"/>
              <w:left w:w="80" w:type="dxa"/>
              <w:bottom w:w="85" w:type="dxa"/>
              <w:right w:w="80" w:type="dxa"/>
            </w:tcMar>
            <w:vAlign w:val="center"/>
          </w:tcPr>
          <w:p w14:paraId="30C4BE69" w14:textId="77777777" w:rsidR="00AF47BB" w:rsidRPr="00BA6BF1" w:rsidRDefault="00000000">
            <w:pPr>
              <w:spacing w:after="0"/>
              <w:jc w:val="center"/>
              <w:rPr>
                <w:rFonts w:ascii="Times New Roman" w:hAnsi="Times New Roman" w:cs="Times New Roman"/>
                <w:sz w:val="24"/>
                <w:szCs w:val="28"/>
              </w:rPr>
            </w:pPr>
            <w:r w:rsidRPr="00BA6BF1">
              <w:rPr>
                <w:rFonts w:ascii="Times New Roman" w:hAnsi="Times New Roman" w:cs="Times New Roman"/>
                <w:b/>
                <w:color w:val="FFFFFF"/>
                <w:szCs w:val="28"/>
              </w:rPr>
              <w:t>Chịu trách nhiệm chính</w:t>
            </w:r>
          </w:p>
        </w:tc>
        <w:tc>
          <w:tcPr>
            <w:tcW w:w="3288" w:type="dxa"/>
            <w:shd w:val="clear" w:color="auto" w:fill="163A5F"/>
            <w:tcMar>
              <w:top w:w="85" w:type="dxa"/>
              <w:left w:w="80" w:type="dxa"/>
              <w:bottom w:w="85" w:type="dxa"/>
              <w:right w:w="80" w:type="dxa"/>
            </w:tcMar>
            <w:vAlign w:val="center"/>
          </w:tcPr>
          <w:p w14:paraId="06C99069" w14:textId="77777777" w:rsidR="00AF47BB" w:rsidRPr="00BA6BF1" w:rsidRDefault="00000000">
            <w:pPr>
              <w:spacing w:after="0"/>
              <w:jc w:val="center"/>
              <w:rPr>
                <w:rFonts w:ascii="Times New Roman" w:hAnsi="Times New Roman" w:cs="Times New Roman"/>
                <w:sz w:val="24"/>
                <w:szCs w:val="28"/>
              </w:rPr>
            </w:pPr>
            <w:r w:rsidRPr="00BA6BF1">
              <w:rPr>
                <w:rFonts w:ascii="Times New Roman" w:hAnsi="Times New Roman" w:cs="Times New Roman"/>
                <w:b/>
                <w:color w:val="FFFFFF"/>
                <w:szCs w:val="28"/>
              </w:rPr>
              <w:t>Điểm phê duyệt/kiểm soát</w:t>
            </w:r>
          </w:p>
        </w:tc>
      </w:tr>
      <w:tr w:rsidR="00AF47BB" w:rsidRPr="00BA6BF1" w14:paraId="2988AB18" w14:textId="77777777">
        <w:trPr>
          <w:cantSplit/>
          <w:jc w:val="center"/>
        </w:trPr>
        <w:tc>
          <w:tcPr>
            <w:tcW w:w="1870" w:type="dxa"/>
            <w:tcMar>
              <w:top w:w="70" w:type="dxa"/>
              <w:left w:w="75" w:type="dxa"/>
              <w:bottom w:w="70" w:type="dxa"/>
              <w:right w:w="75" w:type="dxa"/>
            </w:tcMar>
            <w:vAlign w:val="center"/>
          </w:tcPr>
          <w:p w14:paraId="41CE29A0"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163A5F"/>
                <w:szCs w:val="28"/>
              </w:rPr>
              <w:t>Trưởng nhóm/Điều phối</w:t>
            </w:r>
          </w:p>
        </w:tc>
        <w:tc>
          <w:tcPr>
            <w:tcW w:w="4592" w:type="dxa"/>
            <w:tcMar>
              <w:top w:w="70" w:type="dxa"/>
              <w:left w:w="75" w:type="dxa"/>
              <w:bottom w:w="70" w:type="dxa"/>
              <w:right w:w="75" w:type="dxa"/>
            </w:tcMar>
            <w:vAlign w:val="center"/>
          </w:tcPr>
          <w:p w14:paraId="1D1FC04F"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Lịch, phiên bản, checklist, đầu mối Hệ thống, tổng hợp E-HSDT.</w:t>
            </w:r>
          </w:p>
        </w:tc>
        <w:tc>
          <w:tcPr>
            <w:tcW w:w="3288" w:type="dxa"/>
            <w:tcMar>
              <w:top w:w="70" w:type="dxa"/>
              <w:left w:w="75" w:type="dxa"/>
              <w:bottom w:w="70" w:type="dxa"/>
              <w:right w:w="75" w:type="dxa"/>
            </w:tcMar>
            <w:vAlign w:val="center"/>
          </w:tcPr>
          <w:p w14:paraId="662160BA"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Không tự phê duyệt giá hoặc cam kết vượt thẩm quyền.</w:t>
            </w:r>
          </w:p>
        </w:tc>
      </w:tr>
      <w:tr w:rsidR="00AF47BB" w:rsidRPr="00BA6BF1" w14:paraId="547C3773" w14:textId="77777777">
        <w:trPr>
          <w:cantSplit/>
          <w:jc w:val="center"/>
        </w:trPr>
        <w:tc>
          <w:tcPr>
            <w:tcW w:w="1870" w:type="dxa"/>
            <w:shd w:val="clear" w:color="auto" w:fill="F2F4F5"/>
            <w:tcMar>
              <w:top w:w="70" w:type="dxa"/>
              <w:left w:w="75" w:type="dxa"/>
              <w:bottom w:w="70" w:type="dxa"/>
              <w:right w:w="75" w:type="dxa"/>
            </w:tcMar>
            <w:vAlign w:val="center"/>
          </w:tcPr>
          <w:p w14:paraId="7B18844B"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163A5F"/>
                <w:szCs w:val="28"/>
              </w:rPr>
              <w:t>Pháp chế/Compliance</w:t>
            </w:r>
          </w:p>
        </w:tc>
        <w:tc>
          <w:tcPr>
            <w:tcW w:w="4592" w:type="dxa"/>
            <w:shd w:val="clear" w:color="auto" w:fill="F2F4F5"/>
            <w:tcMar>
              <w:top w:w="70" w:type="dxa"/>
              <w:left w:w="75" w:type="dxa"/>
              <w:bottom w:w="70" w:type="dxa"/>
              <w:right w:w="75" w:type="dxa"/>
            </w:tcMar>
            <w:vAlign w:val="center"/>
          </w:tcPr>
          <w:p w14:paraId="76982382"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Tư cách, ủy quyền, điều kiện hợp đồng, hành vi cấm, làm rõ.</w:t>
            </w:r>
          </w:p>
        </w:tc>
        <w:tc>
          <w:tcPr>
            <w:tcW w:w="3288" w:type="dxa"/>
            <w:shd w:val="clear" w:color="auto" w:fill="F2F4F5"/>
            <w:tcMar>
              <w:top w:w="70" w:type="dxa"/>
              <w:left w:w="75" w:type="dxa"/>
              <w:bottom w:w="70" w:type="dxa"/>
              <w:right w:w="75" w:type="dxa"/>
            </w:tcMar>
            <w:vAlign w:val="center"/>
          </w:tcPr>
          <w:p w14:paraId="45973294"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Ký nháy checklist pháp lý và văn bản gửi ngoài.</w:t>
            </w:r>
          </w:p>
        </w:tc>
      </w:tr>
      <w:tr w:rsidR="00AF47BB" w:rsidRPr="00BA6BF1" w14:paraId="1F8FCA2D" w14:textId="77777777">
        <w:trPr>
          <w:cantSplit/>
          <w:jc w:val="center"/>
        </w:trPr>
        <w:tc>
          <w:tcPr>
            <w:tcW w:w="1870" w:type="dxa"/>
            <w:tcMar>
              <w:top w:w="70" w:type="dxa"/>
              <w:left w:w="75" w:type="dxa"/>
              <w:bottom w:w="70" w:type="dxa"/>
              <w:right w:w="75" w:type="dxa"/>
            </w:tcMar>
            <w:vAlign w:val="center"/>
          </w:tcPr>
          <w:p w14:paraId="3C680EE5"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163A5F"/>
                <w:szCs w:val="28"/>
              </w:rPr>
              <w:t>Tài chính/Thuế</w:t>
            </w:r>
          </w:p>
        </w:tc>
        <w:tc>
          <w:tcPr>
            <w:tcW w:w="4592" w:type="dxa"/>
            <w:tcMar>
              <w:top w:w="70" w:type="dxa"/>
              <w:left w:w="75" w:type="dxa"/>
              <w:bottom w:w="70" w:type="dxa"/>
              <w:right w:w="75" w:type="dxa"/>
            </w:tcMar>
            <w:vAlign w:val="center"/>
          </w:tcPr>
          <w:p w14:paraId="7F10320B"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BCTC, thuế, doanh thu, tài sản ròng, bảo lãnh, giá và dòng tiền.</w:t>
            </w:r>
          </w:p>
        </w:tc>
        <w:tc>
          <w:tcPr>
            <w:tcW w:w="3288" w:type="dxa"/>
            <w:tcMar>
              <w:top w:w="70" w:type="dxa"/>
              <w:left w:w="75" w:type="dxa"/>
              <w:bottom w:w="70" w:type="dxa"/>
              <w:right w:w="75" w:type="dxa"/>
            </w:tcMar>
            <w:vAlign w:val="center"/>
          </w:tcPr>
          <w:p w14:paraId="2B5CBB72"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Phê duyệt bảng giá và khả năng phát hành bảo lãnh.</w:t>
            </w:r>
          </w:p>
        </w:tc>
      </w:tr>
      <w:tr w:rsidR="00AF47BB" w:rsidRPr="00BA6BF1" w14:paraId="577371DF" w14:textId="77777777">
        <w:trPr>
          <w:cantSplit/>
          <w:jc w:val="center"/>
        </w:trPr>
        <w:tc>
          <w:tcPr>
            <w:tcW w:w="1870" w:type="dxa"/>
            <w:shd w:val="clear" w:color="auto" w:fill="F2F4F5"/>
            <w:tcMar>
              <w:top w:w="70" w:type="dxa"/>
              <w:left w:w="75" w:type="dxa"/>
              <w:bottom w:w="70" w:type="dxa"/>
              <w:right w:w="75" w:type="dxa"/>
            </w:tcMar>
            <w:vAlign w:val="center"/>
          </w:tcPr>
          <w:p w14:paraId="6A4BD7F1"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163A5F"/>
                <w:szCs w:val="28"/>
              </w:rPr>
              <w:t>Sản phẩm/[Hãng sản xuất/Nhãn hiệu đề xuất]</w:t>
            </w:r>
          </w:p>
        </w:tc>
        <w:tc>
          <w:tcPr>
            <w:tcW w:w="4592" w:type="dxa"/>
            <w:shd w:val="clear" w:color="auto" w:fill="F2F4F5"/>
            <w:tcMar>
              <w:top w:w="70" w:type="dxa"/>
              <w:left w:w="75" w:type="dxa"/>
              <w:bottom w:w="70" w:type="dxa"/>
              <w:right w:w="75" w:type="dxa"/>
            </w:tcMar>
            <w:vAlign w:val="center"/>
          </w:tcPr>
          <w:p w14:paraId="7AA83035"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Model, catalogue, xuất xứ, license, thư hãng, nguồn hàng.</w:t>
            </w:r>
          </w:p>
        </w:tc>
        <w:tc>
          <w:tcPr>
            <w:tcW w:w="3288" w:type="dxa"/>
            <w:shd w:val="clear" w:color="auto" w:fill="F2F4F5"/>
            <w:tcMar>
              <w:top w:w="70" w:type="dxa"/>
              <w:left w:w="75" w:type="dxa"/>
              <w:bottom w:w="70" w:type="dxa"/>
              <w:right w:w="75" w:type="dxa"/>
            </w:tcMar>
            <w:vAlign w:val="center"/>
          </w:tcPr>
          <w:p w14:paraId="214E6488"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Xác nhận từng SKU và tài liệu/trang chứng minh.</w:t>
            </w:r>
          </w:p>
        </w:tc>
      </w:tr>
      <w:tr w:rsidR="00AF47BB" w:rsidRPr="00BA6BF1" w14:paraId="4D64E87D" w14:textId="77777777">
        <w:trPr>
          <w:cantSplit/>
          <w:jc w:val="center"/>
        </w:trPr>
        <w:tc>
          <w:tcPr>
            <w:tcW w:w="1870" w:type="dxa"/>
            <w:tcMar>
              <w:top w:w="70" w:type="dxa"/>
              <w:left w:w="75" w:type="dxa"/>
              <w:bottom w:w="70" w:type="dxa"/>
              <w:right w:w="75" w:type="dxa"/>
            </w:tcMar>
            <w:vAlign w:val="center"/>
          </w:tcPr>
          <w:p w14:paraId="02E46842"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163A5F"/>
                <w:szCs w:val="28"/>
              </w:rPr>
              <w:t>Kỹ thuật giải pháp</w:t>
            </w:r>
          </w:p>
        </w:tc>
        <w:tc>
          <w:tcPr>
            <w:tcW w:w="4592" w:type="dxa"/>
            <w:tcMar>
              <w:top w:w="70" w:type="dxa"/>
              <w:left w:w="75" w:type="dxa"/>
              <w:bottom w:w="70" w:type="dxa"/>
              <w:right w:w="75" w:type="dxa"/>
            </w:tcMar>
            <w:vAlign w:val="center"/>
          </w:tcPr>
          <w:p w14:paraId="0F806334"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Tương thích, BOM, thiết kế, tiến độ, triển khai, SLA.</w:t>
            </w:r>
          </w:p>
        </w:tc>
        <w:tc>
          <w:tcPr>
            <w:tcW w:w="3288" w:type="dxa"/>
            <w:tcMar>
              <w:top w:w="70" w:type="dxa"/>
              <w:left w:w="75" w:type="dxa"/>
              <w:bottom w:w="70" w:type="dxa"/>
              <w:right w:w="75" w:type="dxa"/>
            </w:tcMar>
            <w:vAlign w:val="center"/>
          </w:tcPr>
          <w:p w14:paraId="4B6A7059" w14:textId="77777777" w:rsidR="00AF47BB" w:rsidRPr="00BA6BF1" w:rsidRDefault="00000000">
            <w:pPr>
              <w:spacing w:after="0" w:line="247" w:lineRule="auto"/>
              <w:rPr>
                <w:rFonts w:ascii="Times New Roman" w:hAnsi="Times New Roman" w:cs="Times New Roman"/>
                <w:sz w:val="24"/>
                <w:szCs w:val="28"/>
              </w:rPr>
            </w:pPr>
            <w:proofErr w:type="spellStart"/>
            <w:r w:rsidRPr="00BA6BF1">
              <w:rPr>
                <w:rFonts w:ascii="Times New Roman" w:hAnsi="Times New Roman" w:cs="Times New Roman"/>
                <w:szCs w:val="28"/>
              </w:rPr>
              <w:t>Ký</w:t>
            </w:r>
            <w:proofErr w:type="spellEnd"/>
            <w:r w:rsidRPr="00BA6BF1">
              <w:rPr>
                <w:rFonts w:ascii="Times New Roman" w:hAnsi="Times New Roman" w:cs="Times New Roman"/>
                <w:szCs w:val="28"/>
              </w:rPr>
              <w:t xml:space="preserve"> </w:t>
            </w:r>
            <w:proofErr w:type="spellStart"/>
            <w:r w:rsidR="00C54E67" w:rsidRPr="00BA6BF1">
              <w:rPr>
                <w:rFonts w:ascii="Times New Roman" w:hAnsi="Times New Roman" w:cs="Times New Roman"/>
                <w:szCs w:val="28"/>
              </w:rPr>
              <w:t>quy</w:t>
            </w:r>
            <w:proofErr w:type="spellEnd"/>
            <w:r w:rsidR="00C54E67" w:rsidRPr="00BA6BF1">
              <w:rPr>
                <w:rFonts w:ascii="Times New Roman" w:hAnsi="Times New Roman" w:cs="Times New Roman"/>
                <w:szCs w:val="28"/>
              </w:rPr>
              <w:t xml:space="preserve"> </w:t>
            </w:r>
            <w:proofErr w:type="spellStart"/>
            <w:r w:rsidR="00C54E67" w:rsidRPr="00BA6BF1">
              <w:rPr>
                <w:rFonts w:ascii="Times New Roman" w:hAnsi="Times New Roman" w:cs="Times New Roman"/>
                <w:szCs w:val="28"/>
              </w:rPr>
              <w:t>trình</w:t>
            </w:r>
            <w:proofErr w:type="spellEnd"/>
            <w:r w:rsidRPr="00BA6BF1">
              <w:rPr>
                <w:rFonts w:ascii="Times New Roman" w:hAnsi="Times New Roman" w:cs="Times New Roman"/>
                <w:szCs w:val="28"/>
              </w:rPr>
              <w:t xml:space="preserve"> </w:t>
            </w:r>
            <w:proofErr w:type="spellStart"/>
            <w:r w:rsidRPr="00BA6BF1">
              <w:rPr>
                <w:rFonts w:ascii="Times New Roman" w:hAnsi="Times New Roman" w:cs="Times New Roman"/>
                <w:szCs w:val="28"/>
              </w:rPr>
              <w:t>đáp</w:t>
            </w:r>
            <w:proofErr w:type="spellEnd"/>
            <w:r w:rsidRPr="00BA6BF1">
              <w:rPr>
                <w:rFonts w:ascii="Times New Roman" w:hAnsi="Times New Roman" w:cs="Times New Roman"/>
                <w:szCs w:val="28"/>
              </w:rPr>
              <w:t xml:space="preserve"> </w:t>
            </w:r>
            <w:proofErr w:type="spellStart"/>
            <w:r w:rsidRPr="00BA6BF1">
              <w:rPr>
                <w:rFonts w:ascii="Times New Roman" w:hAnsi="Times New Roman" w:cs="Times New Roman"/>
                <w:szCs w:val="28"/>
              </w:rPr>
              <w:t>ứng</w:t>
            </w:r>
            <w:proofErr w:type="spellEnd"/>
            <w:r w:rsidRPr="00BA6BF1">
              <w:rPr>
                <w:rFonts w:ascii="Times New Roman" w:hAnsi="Times New Roman" w:cs="Times New Roman"/>
                <w:szCs w:val="28"/>
              </w:rPr>
              <w:t xml:space="preserve"> </w:t>
            </w:r>
            <w:proofErr w:type="spellStart"/>
            <w:r w:rsidRPr="00BA6BF1">
              <w:rPr>
                <w:rFonts w:ascii="Times New Roman" w:hAnsi="Times New Roman" w:cs="Times New Roman"/>
                <w:szCs w:val="28"/>
              </w:rPr>
              <w:t>và</w:t>
            </w:r>
            <w:proofErr w:type="spellEnd"/>
            <w:r w:rsidRPr="00BA6BF1">
              <w:rPr>
                <w:rFonts w:ascii="Times New Roman" w:hAnsi="Times New Roman" w:cs="Times New Roman"/>
                <w:szCs w:val="28"/>
              </w:rPr>
              <w:t xml:space="preserve"> </w:t>
            </w:r>
            <w:proofErr w:type="spellStart"/>
            <w:r w:rsidRPr="00BA6BF1">
              <w:rPr>
                <w:rFonts w:ascii="Times New Roman" w:hAnsi="Times New Roman" w:cs="Times New Roman"/>
                <w:szCs w:val="28"/>
              </w:rPr>
              <w:t>phương</w:t>
            </w:r>
            <w:proofErr w:type="spellEnd"/>
            <w:r w:rsidRPr="00BA6BF1">
              <w:rPr>
                <w:rFonts w:ascii="Times New Roman" w:hAnsi="Times New Roman" w:cs="Times New Roman"/>
                <w:szCs w:val="28"/>
              </w:rPr>
              <w:t xml:space="preserve"> </w:t>
            </w:r>
            <w:proofErr w:type="spellStart"/>
            <w:r w:rsidRPr="00BA6BF1">
              <w:rPr>
                <w:rFonts w:ascii="Times New Roman" w:hAnsi="Times New Roman" w:cs="Times New Roman"/>
                <w:szCs w:val="28"/>
              </w:rPr>
              <w:t>án</w:t>
            </w:r>
            <w:proofErr w:type="spellEnd"/>
            <w:r w:rsidRPr="00BA6BF1">
              <w:rPr>
                <w:rFonts w:ascii="Times New Roman" w:hAnsi="Times New Roman" w:cs="Times New Roman"/>
                <w:szCs w:val="28"/>
              </w:rPr>
              <w:t xml:space="preserve"> kiểm thử.</w:t>
            </w:r>
          </w:p>
        </w:tc>
      </w:tr>
      <w:tr w:rsidR="00AF47BB" w:rsidRPr="00BA6BF1" w14:paraId="011E6895" w14:textId="77777777">
        <w:trPr>
          <w:cantSplit/>
          <w:jc w:val="center"/>
        </w:trPr>
        <w:tc>
          <w:tcPr>
            <w:tcW w:w="1870" w:type="dxa"/>
            <w:shd w:val="clear" w:color="auto" w:fill="F2F4F5"/>
            <w:tcMar>
              <w:top w:w="70" w:type="dxa"/>
              <w:left w:w="75" w:type="dxa"/>
              <w:bottom w:w="70" w:type="dxa"/>
              <w:right w:w="75" w:type="dxa"/>
            </w:tcMar>
            <w:vAlign w:val="center"/>
          </w:tcPr>
          <w:p w14:paraId="3337DB4D"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163A5F"/>
                <w:szCs w:val="28"/>
              </w:rPr>
              <w:t>Chuỗi cung ứng</w:t>
            </w:r>
          </w:p>
        </w:tc>
        <w:tc>
          <w:tcPr>
            <w:tcW w:w="4592" w:type="dxa"/>
            <w:shd w:val="clear" w:color="auto" w:fill="F2F4F5"/>
            <w:tcMar>
              <w:top w:w="70" w:type="dxa"/>
              <w:left w:w="75" w:type="dxa"/>
              <w:bottom w:w="70" w:type="dxa"/>
              <w:right w:w="75" w:type="dxa"/>
            </w:tcMar>
            <w:vAlign w:val="center"/>
          </w:tcPr>
          <w:p w14:paraId="00E4F54A"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Lead time, điều kiện mua, vận chuyển, CO/CQ, buffer stock.</w:t>
            </w:r>
          </w:p>
        </w:tc>
        <w:tc>
          <w:tcPr>
            <w:tcW w:w="3288" w:type="dxa"/>
            <w:shd w:val="clear" w:color="auto" w:fill="F2F4F5"/>
            <w:tcMar>
              <w:top w:w="70" w:type="dxa"/>
              <w:left w:w="75" w:type="dxa"/>
              <w:bottom w:w="70" w:type="dxa"/>
              <w:right w:w="75" w:type="dxa"/>
            </w:tcMar>
            <w:vAlign w:val="center"/>
          </w:tcPr>
          <w:p w14:paraId="6AA2C2F7" w14:textId="77777777" w:rsidR="00AF47BB" w:rsidRPr="00BA6BF1" w:rsidRDefault="00000000">
            <w:pPr>
              <w:spacing w:after="0" w:line="247" w:lineRule="auto"/>
              <w:rPr>
                <w:rFonts w:ascii="Times New Roman" w:hAnsi="Times New Roman" w:cs="Times New Roman"/>
                <w:sz w:val="24"/>
                <w:szCs w:val="28"/>
              </w:rPr>
            </w:pPr>
            <w:r>
              <w:t>Xác nhận tình trạng hàng hóa, năm sản xuất, xuất xứ và tiến độ theo E-HSMT.</w:t>
            </w:r>
          </w:p>
        </w:tc>
      </w:tr>
      <w:tr w:rsidR="00AF47BB" w:rsidRPr="00BA6BF1" w14:paraId="058980D8" w14:textId="77777777">
        <w:trPr>
          <w:cantSplit/>
          <w:jc w:val="center"/>
        </w:trPr>
        <w:tc>
          <w:tcPr>
            <w:tcW w:w="1870" w:type="dxa"/>
            <w:tcMar>
              <w:top w:w="70" w:type="dxa"/>
              <w:left w:w="75" w:type="dxa"/>
              <w:bottom w:w="70" w:type="dxa"/>
              <w:right w:w="75" w:type="dxa"/>
            </w:tcMar>
            <w:vAlign w:val="center"/>
          </w:tcPr>
          <w:p w14:paraId="069EDBD2"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163A5F"/>
                <w:szCs w:val="28"/>
              </w:rPr>
              <w:t>Người ký số/người nộp</w:t>
            </w:r>
          </w:p>
        </w:tc>
        <w:tc>
          <w:tcPr>
            <w:tcW w:w="4592" w:type="dxa"/>
            <w:tcMar>
              <w:top w:w="70" w:type="dxa"/>
              <w:left w:w="75" w:type="dxa"/>
              <w:bottom w:w="70" w:type="dxa"/>
              <w:right w:w="75" w:type="dxa"/>
            </w:tcMar>
            <w:vAlign w:val="center"/>
          </w:tcPr>
          <w:p w14:paraId="1763C9E7"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Ký số và gửi phiên bản đã duyệt; lưu biên nhận.</w:t>
            </w:r>
          </w:p>
        </w:tc>
        <w:tc>
          <w:tcPr>
            <w:tcW w:w="3288" w:type="dxa"/>
            <w:tcMar>
              <w:top w:w="70" w:type="dxa"/>
              <w:left w:w="75" w:type="dxa"/>
              <w:bottom w:w="70" w:type="dxa"/>
              <w:right w:w="75" w:type="dxa"/>
            </w:tcMar>
            <w:vAlign w:val="center"/>
          </w:tcPr>
          <w:p w14:paraId="6A45743F"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Không thay file; kiểm tra đúng tài khoản và chứng thư số.</w:t>
            </w:r>
          </w:p>
        </w:tc>
      </w:tr>
      <w:tr w:rsidR="00AF47BB" w:rsidRPr="00BA6BF1" w14:paraId="388B000E" w14:textId="77777777">
        <w:trPr>
          <w:cantSplit/>
          <w:jc w:val="center"/>
        </w:trPr>
        <w:tc>
          <w:tcPr>
            <w:tcW w:w="1870" w:type="dxa"/>
            <w:shd w:val="clear" w:color="auto" w:fill="F2F4F5"/>
            <w:tcMar>
              <w:top w:w="70" w:type="dxa"/>
              <w:left w:w="75" w:type="dxa"/>
              <w:bottom w:w="70" w:type="dxa"/>
              <w:right w:w="75" w:type="dxa"/>
            </w:tcMar>
            <w:vAlign w:val="center"/>
          </w:tcPr>
          <w:p w14:paraId="07209000"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163A5F"/>
                <w:szCs w:val="28"/>
              </w:rPr>
              <w:t>Ban lãnh đạo/người được ủy quyền</w:t>
            </w:r>
          </w:p>
        </w:tc>
        <w:tc>
          <w:tcPr>
            <w:tcW w:w="4592" w:type="dxa"/>
            <w:shd w:val="clear" w:color="auto" w:fill="F2F4F5"/>
            <w:tcMar>
              <w:top w:w="70" w:type="dxa"/>
              <w:left w:w="75" w:type="dxa"/>
              <w:bottom w:w="70" w:type="dxa"/>
              <w:right w:w="75" w:type="dxa"/>
            </w:tcMar>
            <w:vAlign w:val="center"/>
          </w:tcPr>
          <w:p w14:paraId="074105F4"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Quyết định GO/NO-GO, giá cuối, rủi ro hợp đồng và cam kết pháp lý.</w:t>
            </w:r>
          </w:p>
        </w:tc>
        <w:tc>
          <w:tcPr>
            <w:tcW w:w="3288" w:type="dxa"/>
            <w:shd w:val="clear" w:color="auto" w:fill="F2F4F5"/>
            <w:tcMar>
              <w:top w:w="70" w:type="dxa"/>
              <w:left w:w="75" w:type="dxa"/>
              <w:bottom w:w="70" w:type="dxa"/>
              <w:right w:w="75" w:type="dxa"/>
            </w:tcMar>
            <w:vAlign w:val="center"/>
          </w:tcPr>
          <w:p w14:paraId="648E0CB9"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Là cấp phê duyệt cuối theo quy chế QI.</w:t>
            </w:r>
          </w:p>
        </w:tc>
      </w:tr>
    </w:tbl>
    <w:p w14:paraId="478DF3AD" w14:textId="77777777" w:rsidR="00AF47BB" w:rsidRPr="00BA6BF1" w:rsidRDefault="00000000">
      <w:pPr>
        <w:pStyle w:val="Heading2"/>
        <w:rPr>
          <w:rFonts w:ascii="Times New Roman" w:hAnsi="Times New Roman" w:cs="Times New Roman"/>
          <w:sz w:val="32"/>
          <w:szCs w:val="32"/>
        </w:rPr>
      </w:pPr>
      <w:r w:rsidRPr="00BA6BF1">
        <w:rPr>
          <w:rFonts w:ascii="Times New Roman" w:hAnsi="Times New Roman" w:cs="Times New Roman"/>
          <w:sz w:val="32"/>
          <w:szCs w:val="32"/>
        </w:rPr>
        <w:t>Quyền tối thiểu cần có bằng văn bản</w:t>
      </w:r>
    </w:p>
    <w:p w14:paraId="2BC9FE7A" w14:textId="77777777" w:rsidR="00AF47BB" w:rsidRPr="00BA6BF1" w:rsidRDefault="00000000">
      <w:pPr>
        <w:pStyle w:val="ListBullet"/>
        <w:rPr>
          <w:rFonts w:ascii="Times New Roman" w:hAnsi="Times New Roman" w:cs="Times New Roman"/>
          <w:sz w:val="24"/>
          <w:szCs w:val="28"/>
        </w:rPr>
      </w:pPr>
      <w:r w:rsidRPr="00BA6BF1">
        <w:rPr>
          <w:rFonts w:ascii="Times New Roman" w:hAnsi="Times New Roman" w:cs="Times New Roman"/>
          <w:sz w:val="24"/>
          <w:szCs w:val="28"/>
        </w:rPr>
        <w:t>[ ] Quyết định/phân công tham gia nhóm đấu thầu.</w:t>
      </w:r>
    </w:p>
    <w:p w14:paraId="7F3464DC" w14:textId="77777777" w:rsidR="00AF47BB" w:rsidRPr="00BA6BF1" w:rsidRDefault="00000000">
      <w:pPr>
        <w:pStyle w:val="ListBullet"/>
        <w:rPr>
          <w:rFonts w:ascii="Times New Roman" w:hAnsi="Times New Roman" w:cs="Times New Roman"/>
          <w:sz w:val="24"/>
          <w:szCs w:val="28"/>
        </w:rPr>
      </w:pPr>
      <w:r w:rsidRPr="00BA6BF1">
        <w:rPr>
          <w:rFonts w:ascii="Times New Roman" w:hAnsi="Times New Roman" w:cs="Times New Roman"/>
          <w:sz w:val="24"/>
          <w:szCs w:val="28"/>
        </w:rPr>
        <w:t>[ ] Xác định người đại diện theo pháp luật hoặc người được ủy quyền ký E-HSDT.</w:t>
      </w:r>
    </w:p>
    <w:p w14:paraId="180E4442" w14:textId="77777777" w:rsidR="00AF47BB" w:rsidRPr="00BA6BF1" w:rsidRDefault="00000000">
      <w:pPr>
        <w:pStyle w:val="ListBullet"/>
        <w:rPr>
          <w:rFonts w:ascii="Times New Roman" w:hAnsi="Times New Roman" w:cs="Times New Roman"/>
          <w:sz w:val="24"/>
          <w:szCs w:val="28"/>
        </w:rPr>
      </w:pPr>
      <w:r w:rsidRPr="00BA6BF1">
        <w:rPr>
          <w:rFonts w:ascii="Times New Roman" w:hAnsi="Times New Roman" w:cs="Times New Roman"/>
          <w:sz w:val="24"/>
          <w:szCs w:val="28"/>
        </w:rPr>
        <w:t>[ ] Phạm vi ủy quyền: ký đơn dự thầu, ký số, làm rõ, đối chiếu, thương thảo/ký hợp đồng (nếu có).</w:t>
      </w:r>
    </w:p>
    <w:p w14:paraId="765D6706" w14:textId="77777777" w:rsidR="00AF47BB" w:rsidRPr="00BA6BF1" w:rsidRDefault="00000000">
      <w:pPr>
        <w:pStyle w:val="ListBullet"/>
        <w:rPr>
          <w:rFonts w:ascii="Times New Roman" w:hAnsi="Times New Roman" w:cs="Times New Roman"/>
          <w:sz w:val="24"/>
          <w:szCs w:val="28"/>
        </w:rPr>
      </w:pPr>
      <w:r w:rsidRPr="00BA6BF1">
        <w:rPr>
          <w:rFonts w:ascii="Times New Roman" w:hAnsi="Times New Roman" w:cs="Times New Roman"/>
          <w:sz w:val="24"/>
          <w:szCs w:val="28"/>
        </w:rPr>
        <w:t>[ ] Người giữ chứng thư số và người dự phòng; quy tắc bàn giao, bảo quản và nhật ký sử dụng.</w:t>
      </w:r>
    </w:p>
    <w:p w14:paraId="78464338" w14:textId="77777777" w:rsidR="00AF47BB" w:rsidRPr="00BA6BF1" w:rsidRDefault="00000000">
      <w:pPr>
        <w:pStyle w:val="ListBullet"/>
        <w:rPr>
          <w:rFonts w:ascii="Times New Roman" w:hAnsi="Times New Roman" w:cs="Times New Roman"/>
          <w:sz w:val="24"/>
          <w:szCs w:val="28"/>
        </w:rPr>
      </w:pPr>
      <w:r w:rsidRPr="00BA6BF1">
        <w:rPr>
          <w:rFonts w:ascii="Times New Roman" w:hAnsi="Times New Roman" w:cs="Times New Roman"/>
          <w:sz w:val="24"/>
          <w:szCs w:val="28"/>
        </w:rPr>
        <w:t>[ ] Ngưỡng phê duyệt giá, chiết khấu, bảo lãnh, phạt, SLA và thay đổi model.</w:t>
      </w:r>
    </w:p>
    <w:p w14:paraId="3A8DA6DE" w14:textId="77777777" w:rsidR="00AF47BB" w:rsidRPr="00BA6BF1" w:rsidRDefault="00000000">
      <w:pPr>
        <w:pStyle w:val="ListBullet"/>
        <w:rPr>
          <w:rFonts w:ascii="Times New Roman" w:hAnsi="Times New Roman" w:cs="Times New Roman"/>
          <w:sz w:val="24"/>
          <w:szCs w:val="28"/>
        </w:rPr>
      </w:pPr>
      <w:r>
        <w:t>[ ] Danh sách đầu mối liên hệ chính thức với [Chủ đầu tư/Bên mời thầu] và [Hãng sản xuất/Nhãn hiệu đề xuất].</w:t>
      </w:r>
    </w:p>
    <w:p w14:paraId="67475F4C" w14:textId="77777777" w:rsidR="00AF47BB" w:rsidRPr="00BA6BF1" w:rsidRDefault="00000000">
      <w:pPr>
        <w:pStyle w:val="Heading2"/>
        <w:rPr>
          <w:rFonts w:ascii="Times New Roman" w:hAnsi="Times New Roman" w:cs="Times New Roman"/>
          <w:sz w:val="32"/>
          <w:szCs w:val="32"/>
        </w:rPr>
      </w:pPr>
      <w:r w:rsidRPr="00BA6BF1">
        <w:rPr>
          <w:rFonts w:ascii="Times New Roman" w:hAnsi="Times New Roman" w:cs="Times New Roman"/>
          <w:sz w:val="32"/>
          <w:szCs w:val="32"/>
        </w:rPr>
        <w:t>Quy tắc bốn mắt</w:t>
      </w:r>
    </w:p>
    <w:p w14:paraId="381FDFD8" w14:textId="77777777" w:rsidR="00AF47BB" w:rsidRPr="00BA6BF1" w:rsidRDefault="00000000">
      <w:pPr>
        <w:rPr>
          <w:rFonts w:ascii="Times New Roman" w:hAnsi="Times New Roman" w:cs="Times New Roman"/>
          <w:sz w:val="24"/>
          <w:szCs w:val="28"/>
        </w:rPr>
      </w:pPr>
      <w:r w:rsidRPr="00BA6BF1">
        <w:rPr>
          <w:rFonts w:ascii="Times New Roman" w:hAnsi="Times New Roman" w:cs="Times New Roman"/>
          <w:sz w:val="24"/>
          <w:szCs w:val="28"/>
        </w:rPr>
        <w:t>Không một người nào vừa sửa nội dung, vừa tự kiểm tra và tự nộp mà không có phê duyệt độc lập. Tối thiểu phải có: người lập → người kiểm tra → người duyệt → người ký/nộp; một người có thể kiêm nhiệm khi quy mô nhóm nhỏ nhưng phải giữ dấu vết phê duyệt.</w:t>
      </w:r>
    </w:p>
    <w:p w14:paraId="29E3DE5B" w14:textId="40EA8B59" w:rsidR="00C42601" w:rsidRDefault="00000000" w:rsidP="00B6463A">
      <w:r w:rsidRPr="00BA6BF1">
        <w:rPr>
          <w:rFonts w:ascii="Times New Roman" w:hAnsi="Times New Roman" w:cs="Times New Roman"/>
          <w:sz w:val="24"/>
          <w:szCs w:val="28"/>
        </w:rPr>
        <w:br w:type="page"/>
      </w:r>
      <w:proofErr w:type="spellStart"/>
      <w:r>
        <w:rPr>
          <w:rFonts w:ascii="Times New Roman" w:hAnsi="Times New Roman"/>
          <w:sz w:val="26"/>
        </w:rPr>
        <w:lastRenderedPageBreak/>
        <w:t>Kê</w:t>
      </w:r>
      <w:proofErr w:type="spellEnd"/>
      <w:r>
        <w:rPr>
          <w:rFonts w:ascii="Times New Roman" w:hAnsi="Times New Roman"/>
          <w:sz w:val="26"/>
        </w:rPr>
        <w:t xml:space="preserve"> </w:t>
      </w:r>
      <w:proofErr w:type="spellStart"/>
      <w:r>
        <w:rPr>
          <w:rFonts w:ascii="Times New Roman" w:hAnsi="Times New Roman"/>
          <w:sz w:val="26"/>
        </w:rPr>
        <w:t>khai</w:t>
      </w:r>
      <w:proofErr w:type="spellEnd"/>
      <w:r>
        <w:rPr>
          <w:rFonts w:ascii="Times New Roman" w:hAnsi="Times New Roman"/>
          <w:sz w:val="26"/>
        </w:rPr>
        <w:t xml:space="preserve"> </w:t>
      </w:r>
      <w:proofErr w:type="spellStart"/>
      <w:r>
        <w:rPr>
          <w:rFonts w:ascii="Times New Roman" w:hAnsi="Times New Roman"/>
          <w:sz w:val="26"/>
        </w:rPr>
        <w:t>xung</w:t>
      </w:r>
      <w:proofErr w:type="spellEnd"/>
      <w:r>
        <w:rPr>
          <w:rFonts w:ascii="Times New Roman" w:hAnsi="Times New Roman"/>
          <w:sz w:val="26"/>
        </w:rPr>
        <w:t xml:space="preserve"> </w:t>
      </w:r>
      <w:proofErr w:type="spellStart"/>
      <w:r>
        <w:rPr>
          <w:rFonts w:ascii="Times New Roman" w:hAnsi="Times New Roman"/>
          <w:sz w:val="26"/>
        </w:rPr>
        <w:t>đột</w:t>
      </w:r>
      <w:proofErr w:type="spellEnd"/>
      <w:r>
        <w:rPr>
          <w:rFonts w:ascii="Times New Roman" w:hAnsi="Times New Roman"/>
          <w:sz w:val="26"/>
        </w:rPr>
        <w:t xml:space="preserve"> và phê duyệt ngoại lệ</w:t>
      </w:r>
    </w:p>
    <w:p w14:paraId="25D61ACF" w14:textId="77777777" w:rsidR="00C42601" w:rsidRDefault="00000000">
      <w:r>
        <w:rPr>
          <w:rFonts w:ascii="Times New Roman" w:hAnsi="Times New Roman"/>
        </w:rPr>
        <w:t>Thành viên Bid Team, nhà cung cấp và thầu phụ phải kê khai xung đột lợi ích, quan hệ liên quan và cam kết không thông đồng/gian lận. Mọi ngoại lệ phải ghi căn cứ HSMT, tác động kỹ thuật - tài chính - pháp lý, biện pháp giảm thiểu, người chịu trách nhiệm và cấp phê duyệt; không chấp nhận ngoại lệ bằng trao đổi miệng.</w:t>
      </w:r>
    </w:p>
    <w:p w14:paraId="21CF3132" w14:textId="77777777" w:rsidR="00C42601" w:rsidRDefault="00000000">
      <w:pPr>
        <w:pStyle w:val="Heading1"/>
      </w:pPr>
      <w:r>
        <w:rPr>
          <w:rFonts w:ascii="Times New Roman" w:hAnsi="Times New Roman"/>
          <w:color w:val="C58A22"/>
          <w:sz w:val="40"/>
        </w:rPr>
        <w:t xml:space="preserve">12  </w:t>
      </w:r>
      <w:r>
        <w:rPr>
          <w:rFonts w:ascii="Times New Roman" w:hAnsi="Times New Roman"/>
          <w:sz w:val="40"/>
        </w:rPr>
        <w:t>Quy định sử dụng và quản lý nhà thầu phụ</w:t>
      </w:r>
    </w:p>
    <w:p w14:paraId="249F1545" w14:textId="77777777" w:rsidR="00C42601" w:rsidRDefault="00000000">
      <w:r>
        <w:rPr>
          <w:rFonts w:ascii="Times New Roman" w:hAnsi="Times New Roman"/>
        </w:rPr>
        <w:t>Mục này hướng dẫn người phụ trách QI xác định khi nào được dùng doanh nghiệp ngoài làm nhà thầu phụ, hồ sơ nào phải có trong E-HSDT và bộ giấy tờ onboarding tối thiểu cần thu trước khi doanh nghiệp được huy động thực hiện công việc.</w:t>
      </w:r>
    </w:p>
    <w:tbl>
      <w:tblPr>
        <w:tblW w:w="9752" w:type="dxa"/>
        <w:tblInd w:w="120" w:type="dxa"/>
        <w:tblLayout w:type="fixed"/>
        <w:tblLook w:val="04A0" w:firstRow="1" w:lastRow="0" w:firstColumn="1" w:lastColumn="0" w:noHBand="0" w:noVBand="1"/>
      </w:tblPr>
      <w:tblGrid>
        <w:gridCol w:w="9752"/>
      </w:tblGrid>
      <w:tr w:rsidR="00C42601" w14:paraId="40167A9F" w14:textId="77777777">
        <w:tc>
          <w:tcPr>
            <w:tcW w:w="9752" w:type="dxa"/>
            <w:shd w:val="clear" w:color="auto" w:fill="F8ECDD"/>
            <w:tcMar>
              <w:top w:w="140" w:type="dxa"/>
              <w:left w:w="180" w:type="dxa"/>
              <w:bottom w:w="140" w:type="dxa"/>
              <w:right w:w="180" w:type="dxa"/>
            </w:tcMar>
          </w:tcPr>
          <w:p w14:paraId="05FFC433" w14:textId="77777777" w:rsidR="00C42601" w:rsidRDefault="00000000">
            <w:pPr>
              <w:spacing w:after="0"/>
            </w:pPr>
            <w:r>
              <w:t>NGUYÊN TẮC ÁP DỤNG</w:t>
            </w:r>
          </w:p>
        </w:tc>
      </w:tr>
    </w:tbl>
    <w:p w14:paraId="396AF20A" w14:textId="77777777" w:rsidR="00C42601" w:rsidRDefault="00000000">
      <w:pPr>
        <w:pStyle w:val="Heading2"/>
      </w:pPr>
      <w:r>
        <w:rPr>
          <w:rFonts w:ascii="Times New Roman" w:hAnsi="Times New Roman"/>
          <w:sz w:val="26"/>
        </w:rPr>
        <w:t>12.1  Nguyên tắc và điều kiện chấp thuận</w:t>
      </w:r>
    </w:p>
    <w:tbl>
      <w:tblPr>
        <w:tblStyle w:val="TableGrid"/>
        <w:tblW w:w="9753" w:type="dxa"/>
        <w:tblInd w:w="120" w:type="dxa"/>
        <w:tblLayout w:type="fixed"/>
        <w:tblLook w:val="04A0" w:firstRow="1" w:lastRow="0" w:firstColumn="1" w:lastColumn="0" w:noHBand="0" w:noVBand="1"/>
      </w:tblPr>
      <w:tblGrid>
        <w:gridCol w:w="1758"/>
        <w:gridCol w:w="5670"/>
        <w:gridCol w:w="2325"/>
      </w:tblGrid>
      <w:tr w:rsidR="00C42601" w14:paraId="0E0DABA4" w14:textId="77777777">
        <w:trPr>
          <w:tblHeader/>
        </w:trPr>
        <w:tc>
          <w:tcPr>
            <w:tcW w:w="1758" w:type="dxa"/>
            <w:shd w:val="clear" w:color="auto" w:fill="163A5F"/>
            <w:tcMar>
              <w:top w:w="100" w:type="dxa"/>
              <w:left w:w="120" w:type="dxa"/>
              <w:bottom w:w="100" w:type="dxa"/>
              <w:right w:w="120" w:type="dxa"/>
            </w:tcMar>
            <w:vAlign w:val="center"/>
          </w:tcPr>
          <w:p w14:paraId="56D44006" w14:textId="77777777" w:rsidR="00C42601" w:rsidRDefault="00000000">
            <w:pPr>
              <w:spacing w:after="40" w:line="252" w:lineRule="auto"/>
            </w:pPr>
            <w:r>
              <w:rPr>
                <w:rFonts w:ascii="Times New Roman" w:hAnsi="Times New Roman"/>
                <w:b/>
                <w:color w:val="FFFFFF"/>
                <w:sz w:val="17"/>
              </w:rPr>
              <w:t>Điều kiện</w:t>
            </w:r>
          </w:p>
        </w:tc>
        <w:tc>
          <w:tcPr>
            <w:tcW w:w="5670" w:type="dxa"/>
            <w:shd w:val="clear" w:color="auto" w:fill="163A5F"/>
            <w:tcMar>
              <w:top w:w="100" w:type="dxa"/>
              <w:left w:w="120" w:type="dxa"/>
              <w:bottom w:w="100" w:type="dxa"/>
              <w:right w:w="120" w:type="dxa"/>
            </w:tcMar>
            <w:vAlign w:val="center"/>
          </w:tcPr>
          <w:p w14:paraId="27A91094" w14:textId="77777777" w:rsidR="00C42601" w:rsidRDefault="00000000">
            <w:pPr>
              <w:spacing w:after="40" w:line="252" w:lineRule="auto"/>
            </w:pPr>
            <w:r>
              <w:rPr>
                <w:rFonts w:ascii="Times New Roman" w:hAnsi="Times New Roman"/>
                <w:b/>
                <w:color w:val="FFFFFF"/>
                <w:sz w:val="17"/>
              </w:rPr>
              <w:t>Yêu cầu thực hiện tại QI</w:t>
            </w:r>
          </w:p>
        </w:tc>
        <w:tc>
          <w:tcPr>
            <w:tcW w:w="2325" w:type="dxa"/>
            <w:shd w:val="clear" w:color="auto" w:fill="163A5F"/>
            <w:tcMar>
              <w:top w:w="100" w:type="dxa"/>
              <w:left w:w="120" w:type="dxa"/>
              <w:bottom w:w="100" w:type="dxa"/>
              <w:right w:w="120" w:type="dxa"/>
            </w:tcMar>
            <w:vAlign w:val="center"/>
          </w:tcPr>
          <w:p w14:paraId="1BEDD4E9" w14:textId="77777777" w:rsidR="00C42601" w:rsidRDefault="00000000">
            <w:pPr>
              <w:spacing w:after="40" w:line="252" w:lineRule="auto"/>
            </w:pPr>
            <w:r>
              <w:rPr>
                <w:rFonts w:ascii="Times New Roman" w:hAnsi="Times New Roman"/>
                <w:b/>
                <w:color w:val="FFFFFF"/>
                <w:sz w:val="17"/>
              </w:rPr>
              <w:t>Kết quả nếu không đạt</w:t>
            </w:r>
          </w:p>
        </w:tc>
      </w:tr>
      <w:tr w:rsidR="00C42601" w14:paraId="1ADAFADF" w14:textId="77777777">
        <w:tc>
          <w:tcPr>
            <w:tcW w:w="1758" w:type="dxa"/>
            <w:tcMar>
              <w:top w:w="100" w:type="dxa"/>
              <w:left w:w="120" w:type="dxa"/>
              <w:bottom w:w="100" w:type="dxa"/>
              <w:right w:w="120" w:type="dxa"/>
            </w:tcMar>
            <w:vAlign w:val="center"/>
          </w:tcPr>
          <w:p w14:paraId="3D7E6082" w14:textId="77777777" w:rsidR="00C42601" w:rsidRDefault="00000000">
            <w:pPr>
              <w:spacing w:after="40" w:line="252" w:lineRule="auto"/>
            </w:pPr>
            <w:r>
              <w:rPr>
                <w:rFonts w:ascii="Times New Roman" w:hAnsi="Times New Roman"/>
                <w:sz w:val="17"/>
              </w:rPr>
              <w:t>Đúng phạm vi</w:t>
            </w:r>
          </w:p>
        </w:tc>
        <w:tc>
          <w:tcPr>
            <w:tcW w:w="5670" w:type="dxa"/>
            <w:tcMar>
              <w:top w:w="100" w:type="dxa"/>
              <w:left w:w="120" w:type="dxa"/>
              <w:bottom w:w="100" w:type="dxa"/>
              <w:right w:w="120" w:type="dxa"/>
            </w:tcMar>
            <w:vAlign w:val="center"/>
          </w:tcPr>
          <w:p w14:paraId="34494254" w14:textId="77777777" w:rsidR="00C42601" w:rsidRDefault="00000000">
            <w:pPr>
              <w:spacing w:after="40" w:line="252" w:lineRule="auto"/>
            </w:pPr>
            <w:r>
              <w:rPr>
                <w:rFonts w:ascii="Times New Roman" w:hAnsi="Times New Roman"/>
                <w:sz w:val="17"/>
              </w:rPr>
              <w:t>Chỉ giao phần dịch vụ liên quan đã được E-HSMT cho phép và kê khai; với gói này là triển khai hệ thống và/hoặc hỗ trợ kỹ thuật 01 năm.</w:t>
            </w:r>
          </w:p>
        </w:tc>
        <w:tc>
          <w:tcPr>
            <w:tcW w:w="2325" w:type="dxa"/>
            <w:tcMar>
              <w:top w:w="100" w:type="dxa"/>
              <w:left w:w="120" w:type="dxa"/>
              <w:bottom w:w="100" w:type="dxa"/>
              <w:right w:w="120" w:type="dxa"/>
            </w:tcMar>
            <w:vAlign w:val="center"/>
          </w:tcPr>
          <w:p w14:paraId="798267F4" w14:textId="77777777" w:rsidR="00C42601" w:rsidRDefault="00000000">
            <w:pPr>
              <w:spacing w:after="40" w:line="252" w:lineRule="auto"/>
            </w:pPr>
            <w:r>
              <w:rPr>
                <w:rFonts w:ascii="Times New Roman" w:hAnsi="Times New Roman"/>
                <w:sz w:val="17"/>
              </w:rPr>
              <w:t>Không chấp thuận/điều chỉnh phạm vi.</w:t>
            </w:r>
          </w:p>
        </w:tc>
      </w:tr>
      <w:tr w:rsidR="00C42601" w14:paraId="7FDD82A6" w14:textId="77777777">
        <w:tc>
          <w:tcPr>
            <w:tcW w:w="1758" w:type="dxa"/>
            <w:shd w:val="clear" w:color="auto" w:fill="F2F4F6"/>
            <w:tcMar>
              <w:top w:w="100" w:type="dxa"/>
              <w:left w:w="120" w:type="dxa"/>
              <w:bottom w:w="100" w:type="dxa"/>
              <w:right w:w="120" w:type="dxa"/>
            </w:tcMar>
            <w:vAlign w:val="center"/>
          </w:tcPr>
          <w:p w14:paraId="5DD700F8" w14:textId="77777777" w:rsidR="00C42601" w:rsidRDefault="00000000">
            <w:pPr>
              <w:spacing w:after="40" w:line="252" w:lineRule="auto"/>
            </w:pPr>
            <w:r>
              <w:rPr>
                <w:rFonts w:ascii="Times New Roman" w:hAnsi="Times New Roman"/>
                <w:sz w:val="17"/>
              </w:rPr>
              <w:t>Không chuyển nhượng thầu</w:t>
            </w:r>
          </w:p>
        </w:tc>
        <w:tc>
          <w:tcPr>
            <w:tcW w:w="5670" w:type="dxa"/>
            <w:shd w:val="clear" w:color="auto" w:fill="F2F4F6"/>
            <w:tcMar>
              <w:top w:w="100" w:type="dxa"/>
              <w:left w:w="120" w:type="dxa"/>
              <w:bottom w:w="100" w:type="dxa"/>
              <w:right w:w="120" w:type="dxa"/>
            </w:tcMar>
            <w:vAlign w:val="center"/>
          </w:tcPr>
          <w:p w14:paraId="1C4D20A2" w14:textId="77777777" w:rsidR="00C42601" w:rsidRDefault="00000000">
            <w:pPr>
              <w:spacing w:after="40" w:line="252" w:lineRule="auto"/>
            </w:pPr>
            <w:r>
              <w:rPr>
                <w:rFonts w:ascii="Times New Roman" w:hAnsi="Times New Roman"/>
                <w:sz w:val="17"/>
              </w:rPr>
              <w:t>QI vẫn phải trực tiếp chịu trách nhiệm và không được chuyển giao phần công việc làm mất vai trò, trách nhiệm của nhà thầu chính.</w:t>
            </w:r>
          </w:p>
        </w:tc>
        <w:tc>
          <w:tcPr>
            <w:tcW w:w="2325" w:type="dxa"/>
            <w:shd w:val="clear" w:color="auto" w:fill="F2F4F6"/>
            <w:tcMar>
              <w:top w:w="100" w:type="dxa"/>
              <w:left w:w="120" w:type="dxa"/>
              <w:bottom w:w="100" w:type="dxa"/>
              <w:right w:w="120" w:type="dxa"/>
            </w:tcMar>
            <w:vAlign w:val="center"/>
          </w:tcPr>
          <w:p w14:paraId="55E9A7F7" w14:textId="77777777" w:rsidR="00C42601" w:rsidRDefault="00000000">
            <w:pPr>
              <w:spacing w:after="40" w:line="252" w:lineRule="auto"/>
            </w:pPr>
            <w:r>
              <w:rPr>
                <w:rFonts w:ascii="Times New Roman" w:hAnsi="Times New Roman"/>
                <w:sz w:val="17"/>
              </w:rPr>
              <w:t>NO-GO; chuyển Pháp chế rà soát.</w:t>
            </w:r>
          </w:p>
        </w:tc>
      </w:tr>
      <w:tr w:rsidR="00C42601" w14:paraId="140A5F95" w14:textId="77777777">
        <w:tc>
          <w:tcPr>
            <w:tcW w:w="1758" w:type="dxa"/>
            <w:tcMar>
              <w:top w:w="100" w:type="dxa"/>
              <w:left w:w="120" w:type="dxa"/>
              <w:bottom w:w="100" w:type="dxa"/>
              <w:right w:w="120" w:type="dxa"/>
            </w:tcMar>
            <w:vAlign w:val="center"/>
          </w:tcPr>
          <w:p w14:paraId="6FEA04ED" w14:textId="77777777" w:rsidR="00C42601" w:rsidRDefault="00000000">
            <w:pPr>
              <w:spacing w:after="40" w:line="252" w:lineRule="auto"/>
            </w:pPr>
            <w:r>
              <w:rPr>
                <w:rFonts w:ascii="Times New Roman" w:hAnsi="Times New Roman"/>
                <w:sz w:val="17"/>
              </w:rPr>
              <w:t>Không dùng năng lực thầu phụ để bù</w:t>
            </w:r>
          </w:p>
        </w:tc>
        <w:tc>
          <w:tcPr>
            <w:tcW w:w="5670" w:type="dxa"/>
            <w:tcMar>
              <w:top w:w="100" w:type="dxa"/>
              <w:left w:w="120" w:type="dxa"/>
              <w:bottom w:w="100" w:type="dxa"/>
              <w:right w:w="120" w:type="dxa"/>
            </w:tcMar>
            <w:vAlign w:val="center"/>
          </w:tcPr>
          <w:p w14:paraId="7FCBE437" w14:textId="77777777" w:rsidR="00C42601" w:rsidRDefault="00000000">
            <w:pPr>
              <w:spacing w:after="40" w:line="252" w:lineRule="auto"/>
            </w:pPr>
            <w:r>
              <w:rPr>
                <w:rFonts w:ascii="Times New Roman" w:hAnsi="Times New Roman"/>
                <w:sz w:val="17"/>
              </w:rPr>
              <w:t>QI phải tự đáp ứng tiêu chí năng lực và kinh nghiệm; năng lực nhà thầu phụ không được dùng để làm QI đạt tiêu chí.</w:t>
            </w:r>
          </w:p>
        </w:tc>
        <w:tc>
          <w:tcPr>
            <w:tcW w:w="2325" w:type="dxa"/>
            <w:tcMar>
              <w:top w:w="100" w:type="dxa"/>
              <w:left w:w="120" w:type="dxa"/>
              <w:bottom w:w="100" w:type="dxa"/>
              <w:right w:w="120" w:type="dxa"/>
            </w:tcMar>
            <w:vAlign w:val="center"/>
          </w:tcPr>
          <w:p w14:paraId="4BFF1661" w14:textId="77777777" w:rsidR="00C42601" w:rsidRDefault="00000000">
            <w:pPr>
              <w:spacing w:after="40" w:line="252" w:lineRule="auto"/>
            </w:pPr>
            <w:r>
              <w:rPr>
                <w:rFonts w:ascii="Times New Roman" w:hAnsi="Times New Roman"/>
                <w:sz w:val="17"/>
              </w:rPr>
              <w:t>Không đưa vào lập luận đáp ứng năng lực.</w:t>
            </w:r>
          </w:p>
        </w:tc>
      </w:tr>
      <w:tr w:rsidR="00C42601" w14:paraId="31CEA898" w14:textId="77777777">
        <w:tc>
          <w:tcPr>
            <w:tcW w:w="1758" w:type="dxa"/>
            <w:shd w:val="clear" w:color="auto" w:fill="F2F4F6"/>
            <w:tcMar>
              <w:top w:w="100" w:type="dxa"/>
              <w:left w:w="120" w:type="dxa"/>
              <w:bottom w:w="100" w:type="dxa"/>
              <w:right w:w="120" w:type="dxa"/>
            </w:tcMar>
            <w:vAlign w:val="center"/>
          </w:tcPr>
          <w:p w14:paraId="6D019086" w14:textId="77777777" w:rsidR="00C42601" w:rsidRDefault="00000000">
            <w:pPr>
              <w:spacing w:after="40" w:line="252" w:lineRule="auto"/>
            </w:pPr>
            <w:r>
              <w:rPr>
                <w:rFonts w:ascii="Times New Roman" w:hAnsi="Times New Roman"/>
                <w:sz w:val="17"/>
              </w:rPr>
              <w:t>Được kê khai/chấp thuận</w:t>
            </w:r>
          </w:p>
        </w:tc>
        <w:tc>
          <w:tcPr>
            <w:tcW w:w="5670" w:type="dxa"/>
            <w:shd w:val="clear" w:color="auto" w:fill="F2F4F6"/>
            <w:tcMar>
              <w:top w:w="100" w:type="dxa"/>
              <w:left w:w="120" w:type="dxa"/>
              <w:bottom w:w="100" w:type="dxa"/>
              <w:right w:w="120" w:type="dxa"/>
            </w:tcMar>
            <w:vAlign w:val="center"/>
          </w:tcPr>
          <w:p w14:paraId="701243C3" w14:textId="77777777" w:rsidR="00C42601" w:rsidRDefault="00000000">
            <w:pPr>
              <w:spacing w:after="40" w:line="252" w:lineRule="auto"/>
            </w:pPr>
            <w:r>
              <w:rPr>
                <w:rFonts w:ascii="Times New Roman" w:hAnsi="Times New Roman"/>
                <w:sz w:val="17"/>
              </w:rPr>
              <w:t>Chỉ ký/huy động nhà thầu phụ có tên trong E-HSDT hoặc được Chủ đầu tư chấp thuận theo E-HSMT.</w:t>
            </w:r>
          </w:p>
        </w:tc>
        <w:tc>
          <w:tcPr>
            <w:tcW w:w="2325" w:type="dxa"/>
            <w:shd w:val="clear" w:color="auto" w:fill="F2F4F6"/>
            <w:tcMar>
              <w:top w:w="100" w:type="dxa"/>
              <w:left w:w="120" w:type="dxa"/>
              <w:bottom w:w="100" w:type="dxa"/>
              <w:right w:w="120" w:type="dxa"/>
            </w:tcMar>
            <w:vAlign w:val="center"/>
          </w:tcPr>
          <w:p w14:paraId="07BE7D04" w14:textId="77777777" w:rsidR="00C42601" w:rsidRDefault="00000000">
            <w:pPr>
              <w:spacing w:after="40" w:line="252" w:lineRule="auto"/>
            </w:pPr>
            <w:r>
              <w:rPr>
                <w:rFonts w:ascii="Times New Roman" w:hAnsi="Times New Roman"/>
                <w:sz w:val="17"/>
              </w:rPr>
              <w:t>HOLD cho đến khi có căn cứ chấp thuận.</w:t>
            </w:r>
          </w:p>
        </w:tc>
      </w:tr>
      <w:tr w:rsidR="00C42601" w14:paraId="5E33D852" w14:textId="77777777">
        <w:tc>
          <w:tcPr>
            <w:tcW w:w="1758" w:type="dxa"/>
            <w:tcMar>
              <w:top w:w="100" w:type="dxa"/>
              <w:left w:w="120" w:type="dxa"/>
              <w:bottom w:w="100" w:type="dxa"/>
              <w:right w:w="120" w:type="dxa"/>
            </w:tcMar>
            <w:vAlign w:val="center"/>
          </w:tcPr>
          <w:p w14:paraId="60269427" w14:textId="77777777" w:rsidR="00C42601" w:rsidRDefault="00000000">
            <w:pPr>
              <w:spacing w:after="40" w:line="252" w:lineRule="auto"/>
            </w:pPr>
            <w:r>
              <w:rPr>
                <w:rFonts w:ascii="Times New Roman" w:hAnsi="Times New Roman"/>
                <w:sz w:val="17"/>
              </w:rPr>
              <w:t>Không xung đột</w:t>
            </w:r>
          </w:p>
        </w:tc>
        <w:tc>
          <w:tcPr>
            <w:tcW w:w="5670" w:type="dxa"/>
            <w:tcMar>
              <w:top w:w="100" w:type="dxa"/>
              <w:left w:w="120" w:type="dxa"/>
              <w:bottom w:w="100" w:type="dxa"/>
              <w:right w:w="120" w:type="dxa"/>
            </w:tcMar>
            <w:vAlign w:val="center"/>
          </w:tcPr>
          <w:p w14:paraId="430E7A34" w14:textId="77777777" w:rsidR="00C42601" w:rsidRDefault="00000000">
            <w:pPr>
              <w:spacing w:after="40" w:line="252" w:lineRule="auto"/>
            </w:pPr>
            <w:r>
              <w:rPr>
                <w:rFonts w:ascii="Times New Roman" w:hAnsi="Times New Roman"/>
                <w:sz w:val="17"/>
              </w:rPr>
              <w:t>Không sử dụng đơn vị đã thực hiện các dịch vụ tư vấn bị cấm liên quan trực tiếp đến gói: thẩm định giá, lập/thẩm định E-HSMT, đánh giá E-HSDT, giám sát/kiểm định, quản lý dự án/hợp đồng và công việc tư vấn liên quan.</w:t>
            </w:r>
          </w:p>
        </w:tc>
        <w:tc>
          <w:tcPr>
            <w:tcW w:w="2325" w:type="dxa"/>
            <w:tcMar>
              <w:top w:w="100" w:type="dxa"/>
              <w:left w:w="120" w:type="dxa"/>
              <w:bottom w:w="100" w:type="dxa"/>
              <w:right w:w="120" w:type="dxa"/>
            </w:tcMar>
            <w:vAlign w:val="center"/>
          </w:tcPr>
          <w:p w14:paraId="1D72F529" w14:textId="77777777" w:rsidR="00C42601" w:rsidRDefault="00000000">
            <w:pPr>
              <w:spacing w:after="40" w:line="252" w:lineRule="auto"/>
            </w:pPr>
            <w:r>
              <w:rPr>
                <w:rFonts w:ascii="Times New Roman" w:hAnsi="Times New Roman"/>
                <w:sz w:val="17"/>
              </w:rPr>
              <w:t>NO-GO với đơn vị đó.</w:t>
            </w:r>
          </w:p>
        </w:tc>
      </w:tr>
      <w:tr w:rsidR="00C42601" w14:paraId="4BB23717" w14:textId="77777777">
        <w:tc>
          <w:tcPr>
            <w:tcW w:w="1758" w:type="dxa"/>
            <w:shd w:val="clear" w:color="auto" w:fill="F2F4F6"/>
            <w:tcMar>
              <w:top w:w="100" w:type="dxa"/>
              <w:left w:w="120" w:type="dxa"/>
              <w:bottom w:w="100" w:type="dxa"/>
              <w:right w:w="120" w:type="dxa"/>
            </w:tcMar>
            <w:vAlign w:val="center"/>
          </w:tcPr>
          <w:p w14:paraId="05FEA4FF" w14:textId="77777777" w:rsidR="00C42601" w:rsidRDefault="00000000">
            <w:pPr>
              <w:spacing w:after="40" w:line="252" w:lineRule="auto"/>
            </w:pPr>
            <w:r>
              <w:rPr>
                <w:rFonts w:ascii="Times New Roman" w:hAnsi="Times New Roman"/>
                <w:sz w:val="17"/>
              </w:rPr>
              <w:t>QI chịu trách nhiệm</w:t>
            </w:r>
          </w:p>
        </w:tc>
        <w:tc>
          <w:tcPr>
            <w:tcW w:w="5670" w:type="dxa"/>
            <w:shd w:val="clear" w:color="auto" w:fill="F2F4F6"/>
            <w:tcMar>
              <w:top w:w="100" w:type="dxa"/>
              <w:left w:w="120" w:type="dxa"/>
              <w:bottom w:w="100" w:type="dxa"/>
              <w:right w:w="120" w:type="dxa"/>
            </w:tcMar>
            <w:vAlign w:val="center"/>
          </w:tcPr>
          <w:p w14:paraId="150C90FF" w14:textId="77777777" w:rsidR="00C42601" w:rsidRDefault="00000000">
            <w:pPr>
              <w:spacing w:after="40" w:line="252" w:lineRule="auto"/>
            </w:pPr>
            <w:r>
              <w:rPr>
                <w:rFonts w:ascii="Times New Roman" w:hAnsi="Times New Roman"/>
                <w:sz w:val="17"/>
              </w:rPr>
              <w:t>Hợp đồng thầu phụ không làm giảm trách nhiệm của QI về khối lượng, chất lượng, tiến độ, an toàn, bảo mật, SLA và nghĩa vụ hợp đồng.</w:t>
            </w:r>
          </w:p>
        </w:tc>
        <w:tc>
          <w:tcPr>
            <w:tcW w:w="2325" w:type="dxa"/>
            <w:shd w:val="clear" w:color="auto" w:fill="F2F4F6"/>
            <w:tcMar>
              <w:top w:w="100" w:type="dxa"/>
              <w:left w:w="120" w:type="dxa"/>
              <w:bottom w:w="100" w:type="dxa"/>
              <w:right w:w="120" w:type="dxa"/>
            </w:tcMar>
            <w:vAlign w:val="center"/>
          </w:tcPr>
          <w:p w14:paraId="1E234F9F" w14:textId="77777777" w:rsidR="00C42601" w:rsidRDefault="00000000">
            <w:pPr>
              <w:spacing w:after="40" w:line="252" w:lineRule="auto"/>
            </w:pPr>
            <w:r>
              <w:rPr>
                <w:rFonts w:ascii="Times New Roman" w:hAnsi="Times New Roman"/>
                <w:sz w:val="17"/>
              </w:rPr>
              <w:t>Không ký nếu trách nhiệm back-to-back chưa đủ.</w:t>
            </w:r>
          </w:p>
        </w:tc>
      </w:tr>
    </w:tbl>
    <w:p w14:paraId="0EF84D44" w14:textId="77777777" w:rsidR="00C42601" w:rsidRDefault="00000000">
      <w:pPr>
        <w:pStyle w:val="Heading2"/>
      </w:pPr>
      <w:r>
        <w:rPr>
          <w:rFonts w:ascii="Times New Roman" w:hAnsi="Times New Roman"/>
          <w:sz w:val="26"/>
        </w:rPr>
        <w:t>12.2  Hồ sơ bắt buộc trong E-HSDT theo HSMT</w:t>
      </w:r>
    </w:p>
    <w:tbl>
      <w:tblPr>
        <w:tblStyle w:val="TableGrid"/>
        <w:tblW w:w="9922" w:type="dxa"/>
        <w:tblInd w:w="120" w:type="dxa"/>
        <w:tblLayout w:type="fixed"/>
        <w:tblLook w:val="04A0" w:firstRow="1" w:lastRow="0" w:firstColumn="1" w:lastColumn="0" w:noHBand="0" w:noVBand="1"/>
      </w:tblPr>
      <w:tblGrid>
        <w:gridCol w:w="2268"/>
        <w:gridCol w:w="4139"/>
        <w:gridCol w:w="1871"/>
        <w:gridCol w:w="1644"/>
      </w:tblGrid>
      <w:tr w:rsidR="00C42601" w14:paraId="0BD5C1B8" w14:textId="77777777">
        <w:trPr>
          <w:tblHeader/>
        </w:trPr>
        <w:tc>
          <w:tcPr>
            <w:tcW w:w="2268" w:type="dxa"/>
            <w:shd w:val="clear" w:color="auto" w:fill="163A5F"/>
            <w:tcMar>
              <w:top w:w="100" w:type="dxa"/>
              <w:left w:w="120" w:type="dxa"/>
              <w:bottom w:w="100" w:type="dxa"/>
              <w:right w:w="120" w:type="dxa"/>
            </w:tcMar>
            <w:vAlign w:val="center"/>
          </w:tcPr>
          <w:p w14:paraId="66B8F05C" w14:textId="77777777" w:rsidR="00C42601" w:rsidRDefault="00000000">
            <w:pPr>
              <w:spacing w:after="40" w:line="252" w:lineRule="auto"/>
            </w:pPr>
            <w:r>
              <w:rPr>
                <w:rFonts w:ascii="Times New Roman" w:hAnsi="Times New Roman"/>
                <w:b/>
                <w:color w:val="FFFFFF"/>
                <w:sz w:val="17"/>
              </w:rPr>
              <w:t>Tài liệu/thông tin</w:t>
            </w:r>
          </w:p>
        </w:tc>
        <w:tc>
          <w:tcPr>
            <w:tcW w:w="4139" w:type="dxa"/>
            <w:shd w:val="clear" w:color="auto" w:fill="163A5F"/>
            <w:tcMar>
              <w:top w:w="100" w:type="dxa"/>
              <w:left w:w="120" w:type="dxa"/>
              <w:bottom w:w="100" w:type="dxa"/>
              <w:right w:w="120" w:type="dxa"/>
            </w:tcMar>
            <w:vAlign w:val="center"/>
          </w:tcPr>
          <w:p w14:paraId="5FE9DE46" w14:textId="77777777" w:rsidR="00C42601" w:rsidRDefault="00000000">
            <w:pPr>
              <w:spacing w:after="40" w:line="252" w:lineRule="auto"/>
            </w:pPr>
            <w:r>
              <w:rPr>
                <w:rFonts w:ascii="Times New Roman" w:hAnsi="Times New Roman"/>
                <w:b/>
                <w:color w:val="FFFFFF"/>
                <w:sz w:val="17"/>
              </w:rPr>
              <w:t>Nội dung tối thiểu</w:t>
            </w:r>
          </w:p>
        </w:tc>
        <w:tc>
          <w:tcPr>
            <w:tcW w:w="1871" w:type="dxa"/>
            <w:shd w:val="clear" w:color="auto" w:fill="163A5F"/>
            <w:tcMar>
              <w:top w:w="100" w:type="dxa"/>
              <w:left w:w="120" w:type="dxa"/>
              <w:bottom w:w="100" w:type="dxa"/>
              <w:right w:w="120" w:type="dxa"/>
            </w:tcMar>
            <w:vAlign w:val="center"/>
          </w:tcPr>
          <w:p w14:paraId="2A011001" w14:textId="77777777" w:rsidR="00C42601" w:rsidRDefault="00000000">
            <w:pPr>
              <w:spacing w:after="40" w:line="252" w:lineRule="auto"/>
            </w:pPr>
            <w:r>
              <w:rPr>
                <w:rFonts w:ascii="Times New Roman" w:hAnsi="Times New Roman"/>
                <w:b/>
                <w:color w:val="FFFFFF"/>
                <w:sz w:val="17"/>
              </w:rPr>
              <w:t>Phân loại</w:t>
            </w:r>
          </w:p>
        </w:tc>
        <w:tc>
          <w:tcPr>
            <w:tcW w:w="1644" w:type="dxa"/>
            <w:shd w:val="clear" w:color="auto" w:fill="163A5F"/>
            <w:tcMar>
              <w:top w:w="100" w:type="dxa"/>
              <w:left w:w="120" w:type="dxa"/>
              <w:bottom w:w="100" w:type="dxa"/>
              <w:right w:w="120" w:type="dxa"/>
            </w:tcMar>
            <w:vAlign w:val="center"/>
          </w:tcPr>
          <w:p w14:paraId="05CFB169" w14:textId="77777777" w:rsidR="00C42601" w:rsidRDefault="00000000">
            <w:pPr>
              <w:spacing w:after="40" w:line="252" w:lineRule="auto"/>
            </w:pPr>
            <w:r>
              <w:rPr>
                <w:rFonts w:ascii="Times New Roman" w:hAnsi="Times New Roman"/>
                <w:b/>
                <w:color w:val="FFFFFF"/>
                <w:sz w:val="17"/>
              </w:rPr>
              <w:t>Chủ trì</w:t>
            </w:r>
          </w:p>
        </w:tc>
      </w:tr>
      <w:tr w:rsidR="00C42601" w14:paraId="16FC1DD8" w14:textId="77777777">
        <w:tc>
          <w:tcPr>
            <w:tcW w:w="2268" w:type="dxa"/>
            <w:tcMar>
              <w:top w:w="100" w:type="dxa"/>
              <w:left w:w="120" w:type="dxa"/>
              <w:bottom w:w="100" w:type="dxa"/>
              <w:right w:w="120" w:type="dxa"/>
            </w:tcMar>
            <w:vAlign w:val="center"/>
          </w:tcPr>
          <w:p w14:paraId="227568A4" w14:textId="77777777" w:rsidR="00C42601" w:rsidRDefault="00000000">
            <w:pPr>
              <w:spacing w:after="40" w:line="252" w:lineRule="auto"/>
            </w:pPr>
            <w:r>
              <w:t>Mẫu kê khai nhà thầu phụ theo E-HSMT</w:t>
            </w:r>
          </w:p>
        </w:tc>
        <w:tc>
          <w:tcPr>
            <w:tcW w:w="4139" w:type="dxa"/>
            <w:tcMar>
              <w:top w:w="100" w:type="dxa"/>
              <w:left w:w="120" w:type="dxa"/>
              <w:bottom w:w="100" w:type="dxa"/>
              <w:right w:w="120" w:type="dxa"/>
            </w:tcMar>
            <w:vAlign w:val="center"/>
          </w:tcPr>
          <w:p w14:paraId="0D3C2948" w14:textId="77777777" w:rsidR="00C42601" w:rsidRDefault="00000000">
            <w:pPr>
              <w:spacing w:after="40" w:line="252" w:lineRule="auto"/>
            </w:pPr>
            <w:r>
              <w:rPr>
                <w:rFonts w:ascii="Times New Roman" w:hAnsi="Times New Roman"/>
                <w:sz w:val="17"/>
              </w:rPr>
              <w:t>Tên nhà thầu phụ nếu đã xác định; phạm vi; khối lượng; giá trị % ước tính so với giá dự thầu; số hợp đồng/văn bản thỏa thuận.</w:t>
            </w:r>
          </w:p>
        </w:tc>
        <w:tc>
          <w:tcPr>
            <w:tcW w:w="1871" w:type="dxa"/>
            <w:shd w:val="clear" w:color="auto" w:fill="D9EAD3"/>
            <w:tcMar>
              <w:top w:w="100" w:type="dxa"/>
              <w:left w:w="120" w:type="dxa"/>
              <w:bottom w:w="100" w:type="dxa"/>
              <w:right w:w="120" w:type="dxa"/>
            </w:tcMar>
            <w:vAlign w:val="center"/>
          </w:tcPr>
          <w:p w14:paraId="5808707E" w14:textId="77777777" w:rsidR="00C42601" w:rsidRDefault="00000000">
            <w:pPr>
              <w:spacing w:after="40" w:line="252" w:lineRule="auto"/>
              <w:jc w:val="center"/>
            </w:pPr>
            <w:r>
              <w:rPr>
                <w:rFonts w:ascii="Times New Roman" w:hAnsi="Times New Roman"/>
                <w:b/>
                <w:sz w:val="17"/>
              </w:rPr>
              <w:t>BẮT BUỘC E-HSDT nếu sử dụng thầu phụ</w:t>
            </w:r>
          </w:p>
        </w:tc>
        <w:tc>
          <w:tcPr>
            <w:tcW w:w="1644" w:type="dxa"/>
            <w:tcMar>
              <w:top w:w="100" w:type="dxa"/>
              <w:left w:w="120" w:type="dxa"/>
              <w:bottom w:w="100" w:type="dxa"/>
              <w:right w:w="120" w:type="dxa"/>
            </w:tcMar>
            <w:vAlign w:val="center"/>
          </w:tcPr>
          <w:p w14:paraId="56D07A99" w14:textId="77777777" w:rsidR="00C42601" w:rsidRDefault="00000000">
            <w:pPr>
              <w:spacing w:after="40" w:line="252" w:lineRule="auto"/>
            </w:pPr>
            <w:r>
              <w:rPr>
                <w:rFonts w:ascii="Times New Roman" w:hAnsi="Times New Roman"/>
                <w:sz w:val="17"/>
              </w:rPr>
              <w:t>Điều phối + Presales</w:t>
            </w:r>
          </w:p>
        </w:tc>
      </w:tr>
      <w:tr w:rsidR="00C42601" w14:paraId="2A671957" w14:textId="77777777">
        <w:tc>
          <w:tcPr>
            <w:tcW w:w="2268" w:type="dxa"/>
            <w:shd w:val="clear" w:color="auto" w:fill="F2F4F6"/>
            <w:tcMar>
              <w:top w:w="100" w:type="dxa"/>
              <w:left w:w="120" w:type="dxa"/>
              <w:bottom w:w="100" w:type="dxa"/>
              <w:right w:w="120" w:type="dxa"/>
            </w:tcMar>
            <w:vAlign w:val="center"/>
          </w:tcPr>
          <w:p w14:paraId="6111AE46" w14:textId="77777777" w:rsidR="00C42601" w:rsidRDefault="00000000">
            <w:pPr>
              <w:spacing w:after="40" w:line="252" w:lineRule="auto"/>
            </w:pPr>
            <w:r>
              <w:rPr>
                <w:rFonts w:ascii="Times New Roman" w:hAnsi="Times New Roman"/>
                <w:sz w:val="17"/>
              </w:rPr>
              <w:t>Hợp đồng hoặc văn bản thỏa thuận</w:t>
            </w:r>
          </w:p>
        </w:tc>
        <w:tc>
          <w:tcPr>
            <w:tcW w:w="4139" w:type="dxa"/>
            <w:shd w:val="clear" w:color="auto" w:fill="F2F4F6"/>
            <w:tcMar>
              <w:top w:w="100" w:type="dxa"/>
              <w:left w:w="120" w:type="dxa"/>
              <w:bottom w:w="100" w:type="dxa"/>
              <w:right w:w="120" w:type="dxa"/>
            </w:tcMar>
            <w:vAlign w:val="center"/>
          </w:tcPr>
          <w:p w14:paraId="7E57A637" w14:textId="77777777" w:rsidR="00C42601" w:rsidRDefault="00000000">
            <w:pPr>
              <w:spacing w:after="40" w:line="252" w:lineRule="auto"/>
            </w:pPr>
            <w:r>
              <w:rPr>
                <w:rFonts w:ascii="Times New Roman" w:hAnsi="Times New Roman"/>
                <w:sz w:val="17"/>
              </w:rPr>
              <w:t>Thể hiện đúng bên ký, phạm vi, khối lượng và cam kết tham gia; scan đính kèm E-HSDT khi đã xác định tên nhà thầu phụ.</w:t>
            </w:r>
          </w:p>
        </w:tc>
        <w:tc>
          <w:tcPr>
            <w:tcW w:w="1871" w:type="dxa"/>
            <w:shd w:val="clear" w:color="auto" w:fill="D9EAD3"/>
            <w:tcMar>
              <w:top w:w="100" w:type="dxa"/>
              <w:left w:w="120" w:type="dxa"/>
              <w:bottom w:w="100" w:type="dxa"/>
              <w:right w:w="120" w:type="dxa"/>
            </w:tcMar>
            <w:vAlign w:val="center"/>
          </w:tcPr>
          <w:p w14:paraId="039096AD" w14:textId="77777777" w:rsidR="00C42601" w:rsidRDefault="00000000">
            <w:pPr>
              <w:spacing w:after="40" w:line="252" w:lineRule="auto"/>
              <w:jc w:val="center"/>
            </w:pPr>
            <w:r>
              <w:rPr>
                <w:rFonts w:ascii="Times New Roman" w:hAnsi="Times New Roman"/>
                <w:b/>
                <w:sz w:val="17"/>
              </w:rPr>
              <w:t>BẮT BUỘC E-HSDT</w:t>
            </w:r>
          </w:p>
        </w:tc>
        <w:tc>
          <w:tcPr>
            <w:tcW w:w="1644" w:type="dxa"/>
            <w:shd w:val="clear" w:color="auto" w:fill="F2F4F6"/>
            <w:tcMar>
              <w:top w:w="100" w:type="dxa"/>
              <w:left w:w="120" w:type="dxa"/>
              <w:bottom w:w="100" w:type="dxa"/>
              <w:right w:w="120" w:type="dxa"/>
            </w:tcMar>
            <w:vAlign w:val="center"/>
          </w:tcPr>
          <w:p w14:paraId="5CF126B7" w14:textId="77777777" w:rsidR="00C42601" w:rsidRDefault="00000000">
            <w:pPr>
              <w:spacing w:after="40" w:line="252" w:lineRule="auto"/>
            </w:pPr>
            <w:r>
              <w:rPr>
                <w:rFonts w:ascii="Times New Roman" w:hAnsi="Times New Roman"/>
                <w:sz w:val="17"/>
              </w:rPr>
              <w:t>Pháp chế + SCM</w:t>
            </w:r>
          </w:p>
        </w:tc>
      </w:tr>
      <w:tr w:rsidR="00C42601" w14:paraId="66357FA6" w14:textId="77777777">
        <w:tc>
          <w:tcPr>
            <w:tcW w:w="2268" w:type="dxa"/>
            <w:tcMar>
              <w:top w:w="100" w:type="dxa"/>
              <w:left w:w="120" w:type="dxa"/>
              <w:bottom w:w="100" w:type="dxa"/>
              <w:right w:w="120" w:type="dxa"/>
            </w:tcMar>
            <w:vAlign w:val="center"/>
          </w:tcPr>
          <w:p w14:paraId="5043F6CC" w14:textId="77777777" w:rsidR="00C42601" w:rsidRDefault="00000000">
            <w:pPr>
              <w:spacing w:after="40" w:line="252" w:lineRule="auto"/>
            </w:pPr>
            <w:r>
              <w:rPr>
                <w:rFonts w:ascii="Times New Roman" w:hAnsi="Times New Roman"/>
                <w:sz w:val="17"/>
              </w:rPr>
              <w:t>Kê khai khi chưa xác định tên</w:t>
            </w:r>
          </w:p>
        </w:tc>
        <w:tc>
          <w:tcPr>
            <w:tcW w:w="4139" w:type="dxa"/>
            <w:tcMar>
              <w:top w:w="100" w:type="dxa"/>
              <w:left w:w="120" w:type="dxa"/>
              <w:bottom w:w="100" w:type="dxa"/>
              <w:right w:w="120" w:type="dxa"/>
            </w:tcMar>
            <w:vAlign w:val="center"/>
          </w:tcPr>
          <w:p w14:paraId="5A5FC1EE" w14:textId="77777777" w:rsidR="00C42601" w:rsidRDefault="00000000">
            <w:pPr>
              <w:spacing w:after="40" w:line="252" w:lineRule="auto"/>
            </w:pPr>
            <w:r>
              <w:rPr>
                <w:rFonts w:ascii="Times New Roman" w:hAnsi="Times New Roman"/>
                <w:sz w:val="17"/>
              </w:rPr>
              <w:t>Được để trống tên và cột hợp đồng/thỏa thuận nhưng phải khai rõ phạm vi công việc dự kiến sử dụng nhà thầu phụ.</w:t>
            </w:r>
          </w:p>
        </w:tc>
        <w:tc>
          <w:tcPr>
            <w:tcW w:w="1871" w:type="dxa"/>
            <w:shd w:val="clear" w:color="auto" w:fill="D9EAD3"/>
            <w:tcMar>
              <w:top w:w="100" w:type="dxa"/>
              <w:left w:w="120" w:type="dxa"/>
              <w:bottom w:w="100" w:type="dxa"/>
              <w:right w:w="120" w:type="dxa"/>
            </w:tcMar>
            <w:vAlign w:val="center"/>
          </w:tcPr>
          <w:p w14:paraId="269FAECA" w14:textId="77777777" w:rsidR="00C42601" w:rsidRDefault="00000000">
            <w:pPr>
              <w:spacing w:after="40" w:line="252" w:lineRule="auto"/>
              <w:jc w:val="center"/>
            </w:pPr>
            <w:r>
              <w:rPr>
                <w:rFonts w:ascii="Times New Roman" w:hAnsi="Times New Roman"/>
                <w:b/>
                <w:sz w:val="17"/>
              </w:rPr>
              <w:t>BẮT BUỘC E-HSDT nếu áp dụng</w:t>
            </w:r>
          </w:p>
        </w:tc>
        <w:tc>
          <w:tcPr>
            <w:tcW w:w="1644" w:type="dxa"/>
            <w:tcMar>
              <w:top w:w="100" w:type="dxa"/>
              <w:left w:w="120" w:type="dxa"/>
              <w:bottom w:w="100" w:type="dxa"/>
              <w:right w:w="120" w:type="dxa"/>
            </w:tcMar>
            <w:vAlign w:val="center"/>
          </w:tcPr>
          <w:p w14:paraId="5701415D" w14:textId="77777777" w:rsidR="00C42601" w:rsidRDefault="00000000">
            <w:pPr>
              <w:spacing w:after="40" w:line="252" w:lineRule="auto"/>
            </w:pPr>
            <w:r>
              <w:rPr>
                <w:rFonts w:ascii="Times New Roman" w:hAnsi="Times New Roman"/>
                <w:sz w:val="17"/>
              </w:rPr>
              <w:t>Điều phối</w:t>
            </w:r>
          </w:p>
        </w:tc>
      </w:tr>
      <w:tr w:rsidR="00C42601" w14:paraId="0A54C1F6" w14:textId="77777777">
        <w:tc>
          <w:tcPr>
            <w:tcW w:w="2268" w:type="dxa"/>
            <w:shd w:val="clear" w:color="auto" w:fill="F2F4F6"/>
            <w:tcMar>
              <w:top w:w="100" w:type="dxa"/>
              <w:left w:w="120" w:type="dxa"/>
              <w:bottom w:w="100" w:type="dxa"/>
              <w:right w:w="120" w:type="dxa"/>
            </w:tcMar>
            <w:vAlign w:val="center"/>
          </w:tcPr>
          <w:p w14:paraId="2D6EEE9A" w14:textId="77777777" w:rsidR="00C42601" w:rsidRDefault="00000000">
            <w:pPr>
              <w:spacing w:after="40" w:line="252" w:lineRule="auto"/>
            </w:pPr>
            <w:r>
              <w:rPr>
                <w:rFonts w:ascii="Times New Roman" w:hAnsi="Times New Roman"/>
                <w:sz w:val="17"/>
              </w:rPr>
              <w:t>Văn bản chấp thuận của Chủ đầu tư</w:t>
            </w:r>
          </w:p>
        </w:tc>
        <w:tc>
          <w:tcPr>
            <w:tcW w:w="4139" w:type="dxa"/>
            <w:shd w:val="clear" w:color="auto" w:fill="F2F4F6"/>
            <w:tcMar>
              <w:top w:w="100" w:type="dxa"/>
              <w:left w:w="120" w:type="dxa"/>
              <w:bottom w:w="100" w:type="dxa"/>
              <w:right w:w="120" w:type="dxa"/>
            </w:tcMar>
            <w:vAlign w:val="center"/>
          </w:tcPr>
          <w:p w14:paraId="13C467FC" w14:textId="77777777" w:rsidR="00C42601" w:rsidRDefault="00000000">
            <w:pPr>
              <w:spacing w:after="40" w:line="252" w:lineRule="auto"/>
            </w:pPr>
            <w:r>
              <w:rPr>
                <w:rFonts w:ascii="Times New Roman" w:hAnsi="Times New Roman"/>
                <w:sz w:val="17"/>
              </w:rPr>
              <w:t>Phải có trước khi huy động nếu E-HSDT chưa xác định tên, hoặc khi thay đổi/bổ sung nhà thầu phụ sau đó theo điều kiện hợp đồng/E-HSMT.</w:t>
            </w:r>
          </w:p>
        </w:tc>
        <w:tc>
          <w:tcPr>
            <w:tcW w:w="1871" w:type="dxa"/>
            <w:shd w:val="clear" w:color="auto" w:fill="FFF2CC"/>
            <w:tcMar>
              <w:top w:w="100" w:type="dxa"/>
              <w:left w:w="120" w:type="dxa"/>
              <w:bottom w:w="100" w:type="dxa"/>
              <w:right w:w="120" w:type="dxa"/>
            </w:tcMar>
            <w:vAlign w:val="center"/>
          </w:tcPr>
          <w:p w14:paraId="70D5E072" w14:textId="77777777" w:rsidR="00C42601" w:rsidRDefault="00000000">
            <w:pPr>
              <w:spacing w:after="40" w:line="252" w:lineRule="auto"/>
              <w:jc w:val="center"/>
            </w:pPr>
            <w:r>
              <w:rPr>
                <w:rFonts w:ascii="Times New Roman" w:hAnsi="Times New Roman"/>
                <w:b/>
                <w:sz w:val="17"/>
              </w:rPr>
              <w:t>PHÁT SINH SAU TRÚNG THẦU</w:t>
            </w:r>
          </w:p>
        </w:tc>
        <w:tc>
          <w:tcPr>
            <w:tcW w:w="1644" w:type="dxa"/>
            <w:shd w:val="clear" w:color="auto" w:fill="F2F4F6"/>
            <w:tcMar>
              <w:top w:w="100" w:type="dxa"/>
              <w:left w:w="120" w:type="dxa"/>
              <w:bottom w:w="100" w:type="dxa"/>
              <w:right w:w="120" w:type="dxa"/>
            </w:tcMar>
            <w:vAlign w:val="center"/>
          </w:tcPr>
          <w:p w14:paraId="58107491" w14:textId="77777777" w:rsidR="00C42601" w:rsidRDefault="00000000">
            <w:pPr>
              <w:spacing w:after="40" w:line="252" w:lineRule="auto"/>
            </w:pPr>
            <w:r>
              <w:rPr>
                <w:rFonts w:ascii="Times New Roman" w:hAnsi="Times New Roman"/>
                <w:sz w:val="17"/>
              </w:rPr>
              <w:t>PM + Pháp chế</w:t>
            </w:r>
          </w:p>
        </w:tc>
      </w:tr>
    </w:tbl>
    <w:tbl>
      <w:tblPr>
        <w:tblW w:w="9752" w:type="dxa"/>
        <w:tblInd w:w="120" w:type="dxa"/>
        <w:tblLayout w:type="fixed"/>
        <w:tblLook w:val="04A0" w:firstRow="1" w:lastRow="0" w:firstColumn="1" w:lastColumn="0" w:noHBand="0" w:noVBand="1"/>
      </w:tblPr>
      <w:tblGrid>
        <w:gridCol w:w="9752"/>
      </w:tblGrid>
      <w:tr w:rsidR="00C42601" w14:paraId="03B6FEBE" w14:textId="77777777">
        <w:tc>
          <w:tcPr>
            <w:tcW w:w="9752" w:type="dxa"/>
            <w:shd w:val="clear" w:color="auto" w:fill="EAF1F7"/>
            <w:tcMar>
              <w:top w:w="140" w:type="dxa"/>
              <w:left w:w="180" w:type="dxa"/>
              <w:bottom w:w="140" w:type="dxa"/>
              <w:right w:w="180" w:type="dxa"/>
            </w:tcMar>
          </w:tcPr>
          <w:p w14:paraId="70A1A154" w14:textId="77777777" w:rsidR="00C42601" w:rsidRDefault="00000000">
            <w:pPr>
              <w:spacing w:after="0"/>
            </w:pPr>
            <w:r>
              <w:rPr>
                <w:rFonts w:ascii="Times New Roman" w:hAnsi="Times New Roman"/>
                <w:b/>
                <w:color w:val="C58A22"/>
              </w:rPr>
              <w:t>KHÔNG YÊU CẦU THỪA TRONG E-HSDT</w:t>
            </w:r>
            <w:r>
              <w:rPr>
                <w:rFonts w:ascii="Times New Roman" w:hAnsi="Times New Roman"/>
                <w:b/>
                <w:color w:val="C58A22"/>
              </w:rPr>
              <w:br/>
            </w:r>
            <w:r>
              <w:rPr>
                <w:rFonts w:ascii="Times New Roman" w:hAnsi="Times New Roman"/>
              </w:rPr>
              <w:t>HSMT của gói không quy định phải nộp toàn bộ hồ sơ năng lực, báo cáo tài chính hay hợp đồng tương tự của nhà thầu phụ để đánh giá năng lực QI. Các giấy tờ tại Mục 12.3 là bộ kiểm soát nội bộ/onboarding hoặc chỉ nộp khi E-HSMT, Chủ đầu tư, điều kiện hợp đồng hay pháp luật chuyên ngành yêu cầu.</w:t>
            </w:r>
          </w:p>
        </w:tc>
      </w:tr>
    </w:tbl>
    <w:p w14:paraId="1E576FCE" w14:textId="77777777" w:rsidR="00C42601" w:rsidRDefault="00000000">
      <w:pPr>
        <w:pStyle w:val="Heading2"/>
      </w:pPr>
      <w:r>
        <w:rPr>
          <w:rFonts w:ascii="Times New Roman" w:hAnsi="Times New Roman"/>
          <w:sz w:val="26"/>
        </w:rPr>
        <w:lastRenderedPageBreak/>
        <w:t>12.3  Bộ hồ sơ onboarding tối thiểu QI phải thu</w:t>
      </w:r>
    </w:p>
    <w:tbl>
      <w:tblPr>
        <w:tblStyle w:val="TableGrid"/>
        <w:tblW w:w="9923" w:type="dxa"/>
        <w:tblInd w:w="120" w:type="dxa"/>
        <w:tblLayout w:type="fixed"/>
        <w:tblLook w:val="04A0" w:firstRow="1" w:lastRow="0" w:firstColumn="1" w:lastColumn="0" w:noHBand="0" w:noVBand="1"/>
      </w:tblPr>
      <w:tblGrid>
        <w:gridCol w:w="1758"/>
        <w:gridCol w:w="4026"/>
        <w:gridCol w:w="1814"/>
        <w:gridCol w:w="2325"/>
      </w:tblGrid>
      <w:tr w:rsidR="00C42601" w14:paraId="51058CDF" w14:textId="77777777">
        <w:trPr>
          <w:tblHeader/>
        </w:trPr>
        <w:tc>
          <w:tcPr>
            <w:tcW w:w="1758" w:type="dxa"/>
            <w:shd w:val="clear" w:color="auto" w:fill="163A5F"/>
            <w:tcMar>
              <w:top w:w="100" w:type="dxa"/>
              <w:left w:w="120" w:type="dxa"/>
              <w:bottom w:w="100" w:type="dxa"/>
              <w:right w:w="120" w:type="dxa"/>
            </w:tcMar>
            <w:vAlign w:val="center"/>
          </w:tcPr>
          <w:p w14:paraId="1B68EED5" w14:textId="77777777" w:rsidR="00C42601" w:rsidRDefault="00000000">
            <w:pPr>
              <w:spacing w:after="40" w:line="252" w:lineRule="auto"/>
            </w:pPr>
            <w:r>
              <w:rPr>
                <w:rFonts w:ascii="Times New Roman" w:hAnsi="Times New Roman"/>
                <w:b/>
                <w:color w:val="FFFFFF"/>
                <w:sz w:val="17"/>
              </w:rPr>
              <w:t>Nhóm hồ sơ</w:t>
            </w:r>
          </w:p>
        </w:tc>
        <w:tc>
          <w:tcPr>
            <w:tcW w:w="4026" w:type="dxa"/>
            <w:shd w:val="clear" w:color="auto" w:fill="163A5F"/>
            <w:tcMar>
              <w:top w:w="100" w:type="dxa"/>
              <w:left w:w="120" w:type="dxa"/>
              <w:bottom w:w="100" w:type="dxa"/>
              <w:right w:w="120" w:type="dxa"/>
            </w:tcMar>
            <w:vAlign w:val="center"/>
          </w:tcPr>
          <w:p w14:paraId="239F0F50" w14:textId="77777777" w:rsidR="00C42601" w:rsidRDefault="00000000">
            <w:pPr>
              <w:spacing w:after="40" w:line="252" w:lineRule="auto"/>
            </w:pPr>
            <w:r>
              <w:rPr>
                <w:rFonts w:ascii="Times New Roman" w:hAnsi="Times New Roman"/>
                <w:b/>
                <w:color w:val="FFFFFF"/>
                <w:sz w:val="17"/>
              </w:rPr>
              <w:t>Giấy tờ/dữ liệu cần thu</w:t>
            </w:r>
          </w:p>
        </w:tc>
        <w:tc>
          <w:tcPr>
            <w:tcW w:w="1814" w:type="dxa"/>
            <w:shd w:val="clear" w:color="auto" w:fill="163A5F"/>
            <w:tcMar>
              <w:top w:w="100" w:type="dxa"/>
              <w:left w:w="120" w:type="dxa"/>
              <w:bottom w:w="100" w:type="dxa"/>
              <w:right w:w="120" w:type="dxa"/>
            </w:tcMar>
            <w:vAlign w:val="center"/>
          </w:tcPr>
          <w:p w14:paraId="281B30CD" w14:textId="77777777" w:rsidR="00C42601" w:rsidRDefault="00000000">
            <w:pPr>
              <w:spacing w:after="40" w:line="252" w:lineRule="auto"/>
            </w:pPr>
            <w:r>
              <w:rPr>
                <w:rFonts w:ascii="Times New Roman" w:hAnsi="Times New Roman"/>
                <w:b/>
                <w:color w:val="FFFFFF"/>
                <w:sz w:val="17"/>
              </w:rPr>
              <w:t>Mức áp dụng</w:t>
            </w:r>
          </w:p>
        </w:tc>
        <w:tc>
          <w:tcPr>
            <w:tcW w:w="2325" w:type="dxa"/>
            <w:shd w:val="clear" w:color="auto" w:fill="163A5F"/>
            <w:tcMar>
              <w:top w:w="100" w:type="dxa"/>
              <w:left w:w="120" w:type="dxa"/>
              <w:bottom w:w="100" w:type="dxa"/>
              <w:right w:w="120" w:type="dxa"/>
            </w:tcMar>
            <w:vAlign w:val="center"/>
          </w:tcPr>
          <w:p w14:paraId="362BFFEA" w14:textId="77777777" w:rsidR="00C42601" w:rsidRDefault="00000000">
            <w:pPr>
              <w:spacing w:after="40" w:line="252" w:lineRule="auto"/>
            </w:pPr>
            <w:r>
              <w:rPr>
                <w:rFonts w:ascii="Times New Roman" w:hAnsi="Times New Roman"/>
                <w:b/>
                <w:color w:val="FFFFFF"/>
                <w:sz w:val="17"/>
              </w:rPr>
              <w:t>Điểm kiểm tra</w:t>
            </w:r>
          </w:p>
        </w:tc>
      </w:tr>
      <w:tr w:rsidR="00C42601" w14:paraId="48F83D1D" w14:textId="77777777">
        <w:tc>
          <w:tcPr>
            <w:tcW w:w="1758" w:type="dxa"/>
            <w:tcMar>
              <w:top w:w="100" w:type="dxa"/>
              <w:left w:w="120" w:type="dxa"/>
              <w:bottom w:w="100" w:type="dxa"/>
              <w:right w:w="120" w:type="dxa"/>
            </w:tcMar>
            <w:vAlign w:val="center"/>
          </w:tcPr>
          <w:p w14:paraId="5CFA312F" w14:textId="77777777" w:rsidR="00C42601" w:rsidRDefault="00000000">
            <w:pPr>
              <w:spacing w:after="40" w:line="252" w:lineRule="auto"/>
            </w:pPr>
            <w:r>
              <w:rPr>
                <w:rFonts w:ascii="Times New Roman" w:hAnsi="Times New Roman"/>
                <w:sz w:val="17"/>
              </w:rPr>
              <w:t>Pháp lý doanh nghiệp</w:t>
            </w:r>
          </w:p>
        </w:tc>
        <w:tc>
          <w:tcPr>
            <w:tcW w:w="4026" w:type="dxa"/>
            <w:tcMar>
              <w:top w:w="100" w:type="dxa"/>
              <w:left w:w="120" w:type="dxa"/>
              <w:bottom w:w="100" w:type="dxa"/>
              <w:right w:w="120" w:type="dxa"/>
            </w:tcMar>
            <w:vAlign w:val="center"/>
          </w:tcPr>
          <w:p w14:paraId="053DC0AE" w14:textId="77777777" w:rsidR="00C42601" w:rsidRDefault="00000000">
            <w:pPr>
              <w:spacing w:after="40" w:line="252" w:lineRule="auto"/>
            </w:pPr>
            <w:r>
              <w:rPr>
                <w:rFonts w:ascii="Times New Roman" w:hAnsi="Times New Roman"/>
                <w:sz w:val="17"/>
              </w:rPr>
              <w:t>Bản sao Giấy chứng nhận đăng ký doanh nghiệp/Quyết định thành lập; mã số thuế; địa chỉ; người đại diện theo pháp luật.</w:t>
            </w:r>
          </w:p>
        </w:tc>
        <w:tc>
          <w:tcPr>
            <w:tcW w:w="1814" w:type="dxa"/>
            <w:shd w:val="clear" w:color="auto" w:fill="EAF1F7"/>
            <w:tcMar>
              <w:top w:w="100" w:type="dxa"/>
              <w:left w:w="120" w:type="dxa"/>
              <w:bottom w:w="100" w:type="dxa"/>
              <w:right w:w="120" w:type="dxa"/>
            </w:tcMar>
            <w:vAlign w:val="center"/>
          </w:tcPr>
          <w:p w14:paraId="2D157634" w14:textId="77777777" w:rsidR="00C42601" w:rsidRDefault="00000000">
            <w:pPr>
              <w:spacing w:after="40" w:line="252" w:lineRule="auto"/>
              <w:jc w:val="center"/>
            </w:pPr>
            <w:r>
              <w:rPr>
                <w:rFonts w:ascii="Times New Roman" w:hAnsi="Times New Roman"/>
                <w:b/>
                <w:sz w:val="17"/>
              </w:rPr>
              <w:t>BẮT BUỘC NỘI BỘ</w:t>
            </w:r>
          </w:p>
        </w:tc>
        <w:tc>
          <w:tcPr>
            <w:tcW w:w="2325" w:type="dxa"/>
            <w:tcMar>
              <w:top w:w="100" w:type="dxa"/>
              <w:left w:w="120" w:type="dxa"/>
              <w:bottom w:w="100" w:type="dxa"/>
              <w:right w:w="120" w:type="dxa"/>
            </w:tcMar>
            <w:vAlign w:val="center"/>
          </w:tcPr>
          <w:p w14:paraId="2B647C10" w14:textId="77777777" w:rsidR="00C42601" w:rsidRDefault="00000000">
            <w:pPr>
              <w:spacing w:after="40" w:line="252" w:lineRule="auto"/>
            </w:pPr>
            <w:r>
              <w:rPr>
                <w:rFonts w:ascii="Times New Roman" w:hAnsi="Times New Roman"/>
                <w:sz w:val="17"/>
              </w:rPr>
              <w:t>Tên pháp nhân và tình trạng hoạt động thống nhất với hợp đồng, hóa đơn.</w:t>
            </w:r>
          </w:p>
        </w:tc>
      </w:tr>
      <w:tr w:rsidR="00C42601" w14:paraId="261258CE" w14:textId="77777777">
        <w:tc>
          <w:tcPr>
            <w:tcW w:w="1758" w:type="dxa"/>
            <w:shd w:val="clear" w:color="auto" w:fill="F2F4F6"/>
            <w:tcMar>
              <w:top w:w="100" w:type="dxa"/>
              <w:left w:w="120" w:type="dxa"/>
              <w:bottom w:w="100" w:type="dxa"/>
              <w:right w:w="120" w:type="dxa"/>
            </w:tcMar>
            <w:vAlign w:val="center"/>
          </w:tcPr>
          <w:p w14:paraId="764D706D" w14:textId="77777777" w:rsidR="00C42601" w:rsidRDefault="00000000">
            <w:pPr>
              <w:spacing w:after="40" w:line="252" w:lineRule="auto"/>
            </w:pPr>
            <w:r>
              <w:rPr>
                <w:rFonts w:ascii="Times New Roman" w:hAnsi="Times New Roman"/>
                <w:sz w:val="17"/>
              </w:rPr>
              <w:t>Thẩm quyền ký</w:t>
            </w:r>
          </w:p>
        </w:tc>
        <w:tc>
          <w:tcPr>
            <w:tcW w:w="4026" w:type="dxa"/>
            <w:shd w:val="clear" w:color="auto" w:fill="F2F4F6"/>
            <w:tcMar>
              <w:top w:w="100" w:type="dxa"/>
              <w:left w:w="120" w:type="dxa"/>
              <w:bottom w:w="100" w:type="dxa"/>
              <w:right w:w="120" w:type="dxa"/>
            </w:tcMar>
            <w:vAlign w:val="center"/>
          </w:tcPr>
          <w:p w14:paraId="13DEFF36" w14:textId="77777777" w:rsidR="00C42601" w:rsidRDefault="00000000">
            <w:pPr>
              <w:spacing w:after="40" w:line="252" w:lineRule="auto"/>
            </w:pPr>
            <w:r>
              <w:rPr>
                <w:rFonts w:ascii="Times New Roman" w:hAnsi="Times New Roman"/>
                <w:sz w:val="17"/>
              </w:rPr>
              <w:t>Giấy ủy quyền/quyết định phân quyền và giấy tờ nhận diện người ký nếu người ký không phải đại diện theo pháp luật.</w:t>
            </w:r>
          </w:p>
        </w:tc>
        <w:tc>
          <w:tcPr>
            <w:tcW w:w="1814" w:type="dxa"/>
            <w:shd w:val="clear" w:color="auto" w:fill="FFF2CC"/>
            <w:tcMar>
              <w:top w:w="100" w:type="dxa"/>
              <w:left w:w="120" w:type="dxa"/>
              <w:bottom w:w="100" w:type="dxa"/>
              <w:right w:w="120" w:type="dxa"/>
            </w:tcMar>
            <w:vAlign w:val="center"/>
          </w:tcPr>
          <w:p w14:paraId="6CF16699" w14:textId="77777777" w:rsidR="00C42601" w:rsidRDefault="00000000">
            <w:pPr>
              <w:spacing w:after="40" w:line="252" w:lineRule="auto"/>
              <w:jc w:val="center"/>
            </w:pPr>
            <w:r>
              <w:rPr>
                <w:rFonts w:ascii="Times New Roman" w:hAnsi="Times New Roman"/>
                <w:b/>
                <w:sz w:val="17"/>
              </w:rPr>
              <w:t>PHÁT SINH</w:t>
            </w:r>
          </w:p>
        </w:tc>
        <w:tc>
          <w:tcPr>
            <w:tcW w:w="2325" w:type="dxa"/>
            <w:shd w:val="clear" w:color="auto" w:fill="F2F4F6"/>
            <w:tcMar>
              <w:top w:w="100" w:type="dxa"/>
              <w:left w:w="120" w:type="dxa"/>
              <w:bottom w:w="100" w:type="dxa"/>
              <w:right w:w="120" w:type="dxa"/>
            </w:tcMar>
            <w:vAlign w:val="center"/>
          </w:tcPr>
          <w:p w14:paraId="03F9ED54" w14:textId="77777777" w:rsidR="00C42601" w:rsidRDefault="00000000">
            <w:pPr>
              <w:spacing w:after="40" w:line="252" w:lineRule="auto"/>
            </w:pPr>
            <w:r>
              <w:rPr>
                <w:rFonts w:ascii="Times New Roman" w:hAnsi="Times New Roman"/>
                <w:sz w:val="17"/>
              </w:rPr>
              <w:t>Đúng phạm vi, thời hạn và người ủy quyền.</w:t>
            </w:r>
          </w:p>
        </w:tc>
      </w:tr>
      <w:tr w:rsidR="00C42601" w14:paraId="6D6496E0" w14:textId="77777777">
        <w:tc>
          <w:tcPr>
            <w:tcW w:w="1758" w:type="dxa"/>
            <w:tcMar>
              <w:top w:w="100" w:type="dxa"/>
              <w:left w:w="120" w:type="dxa"/>
              <w:bottom w:w="100" w:type="dxa"/>
              <w:right w:w="120" w:type="dxa"/>
            </w:tcMar>
            <w:vAlign w:val="center"/>
          </w:tcPr>
          <w:p w14:paraId="28E58D89" w14:textId="77777777" w:rsidR="00C42601" w:rsidRDefault="00000000">
            <w:pPr>
              <w:spacing w:after="40" w:line="252" w:lineRule="auto"/>
            </w:pPr>
            <w:r>
              <w:rPr>
                <w:rFonts w:ascii="Times New Roman" w:hAnsi="Times New Roman"/>
                <w:sz w:val="17"/>
              </w:rPr>
              <w:t>Hợp đồng thầu phụ</w:t>
            </w:r>
          </w:p>
        </w:tc>
        <w:tc>
          <w:tcPr>
            <w:tcW w:w="4026" w:type="dxa"/>
            <w:tcMar>
              <w:top w:w="100" w:type="dxa"/>
              <w:left w:w="120" w:type="dxa"/>
              <w:bottom w:w="100" w:type="dxa"/>
              <w:right w:w="120" w:type="dxa"/>
            </w:tcMar>
            <w:vAlign w:val="center"/>
          </w:tcPr>
          <w:p w14:paraId="09738B2D" w14:textId="77777777" w:rsidR="00C42601" w:rsidRDefault="00000000">
            <w:pPr>
              <w:spacing w:after="40" w:line="252" w:lineRule="auto"/>
            </w:pPr>
            <w:r>
              <w:rPr>
                <w:rFonts w:ascii="Times New Roman" w:hAnsi="Times New Roman"/>
                <w:sz w:val="17"/>
              </w:rPr>
              <w:t>Phạm vi, khối lượng, giá trị, tiến độ, nghiệm thu, SLA, bảo hành, phạt/bồi thường, bảo mật, dữ liệu, an toàn, quyền kiểm tra và nghĩa vụ back-to-back với hợp đồng chính.</w:t>
            </w:r>
          </w:p>
        </w:tc>
        <w:tc>
          <w:tcPr>
            <w:tcW w:w="1814" w:type="dxa"/>
            <w:shd w:val="clear" w:color="auto" w:fill="EAF1F7"/>
            <w:tcMar>
              <w:top w:w="100" w:type="dxa"/>
              <w:left w:w="120" w:type="dxa"/>
              <w:bottom w:w="100" w:type="dxa"/>
              <w:right w:w="120" w:type="dxa"/>
            </w:tcMar>
            <w:vAlign w:val="center"/>
          </w:tcPr>
          <w:p w14:paraId="30AEFEFC" w14:textId="77777777" w:rsidR="00C42601" w:rsidRDefault="00000000">
            <w:pPr>
              <w:spacing w:after="40" w:line="252" w:lineRule="auto"/>
              <w:jc w:val="center"/>
            </w:pPr>
            <w:r>
              <w:rPr>
                <w:rFonts w:ascii="Times New Roman" w:hAnsi="Times New Roman"/>
                <w:b/>
                <w:sz w:val="17"/>
              </w:rPr>
              <w:t>BẮT BUỘC NỘI BỘ</w:t>
            </w:r>
          </w:p>
        </w:tc>
        <w:tc>
          <w:tcPr>
            <w:tcW w:w="2325" w:type="dxa"/>
            <w:tcMar>
              <w:top w:w="100" w:type="dxa"/>
              <w:left w:w="120" w:type="dxa"/>
              <w:bottom w:w="100" w:type="dxa"/>
              <w:right w:w="120" w:type="dxa"/>
            </w:tcMar>
            <w:vAlign w:val="center"/>
          </w:tcPr>
          <w:p w14:paraId="4478E7E2" w14:textId="77777777" w:rsidR="00C42601" w:rsidRDefault="00000000">
            <w:pPr>
              <w:spacing w:after="40" w:line="252" w:lineRule="auto"/>
            </w:pPr>
            <w:r>
              <w:rPr>
                <w:rFonts w:ascii="Times New Roman" w:hAnsi="Times New Roman"/>
                <w:sz w:val="17"/>
              </w:rPr>
              <w:t>Không làm giảm nghĩa vụ của QI; không có điều khoản chuyển giao trái phép.</w:t>
            </w:r>
          </w:p>
        </w:tc>
      </w:tr>
      <w:tr w:rsidR="00C42601" w14:paraId="76FA0661" w14:textId="77777777">
        <w:tc>
          <w:tcPr>
            <w:tcW w:w="1758" w:type="dxa"/>
            <w:shd w:val="clear" w:color="auto" w:fill="F2F4F6"/>
            <w:tcMar>
              <w:top w:w="100" w:type="dxa"/>
              <w:left w:w="120" w:type="dxa"/>
              <w:bottom w:w="100" w:type="dxa"/>
              <w:right w:w="120" w:type="dxa"/>
            </w:tcMar>
            <w:vAlign w:val="center"/>
          </w:tcPr>
          <w:p w14:paraId="46FCFE0B" w14:textId="77777777" w:rsidR="00C42601" w:rsidRDefault="00000000">
            <w:pPr>
              <w:spacing w:after="40" w:line="252" w:lineRule="auto"/>
            </w:pPr>
            <w:r>
              <w:rPr>
                <w:rFonts w:ascii="Times New Roman" w:hAnsi="Times New Roman"/>
                <w:sz w:val="17"/>
              </w:rPr>
              <w:t>Tài chính - thuế</w:t>
            </w:r>
          </w:p>
        </w:tc>
        <w:tc>
          <w:tcPr>
            <w:tcW w:w="4026" w:type="dxa"/>
            <w:shd w:val="clear" w:color="auto" w:fill="F2F4F6"/>
            <w:tcMar>
              <w:top w:w="100" w:type="dxa"/>
              <w:left w:w="120" w:type="dxa"/>
              <w:bottom w:w="100" w:type="dxa"/>
              <w:right w:w="120" w:type="dxa"/>
            </w:tcMar>
            <w:vAlign w:val="center"/>
          </w:tcPr>
          <w:p w14:paraId="72AAD0C6" w14:textId="77777777" w:rsidR="00C42601" w:rsidRDefault="00000000">
            <w:pPr>
              <w:spacing w:after="40" w:line="252" w:lineRule="auto"/>
            </w:pPr>
            <w:r>
              <w:rPr>
                <w:rFonts w:ascii="Times New Roman" w:hAnsi="Times New Roman"/>
                <w:sz w:val="17"/>
              </w:rPr>
              <w:t>Thông tin xuất hóa đơn; tài khoản ngân hàng đứng tên pháp nhân; báo giá/đơn giá; điều kiện thanh toán; thông tin thuế và chứng từ theo quy trình Kế toán QI.</w:t>
            </w:r>
          </w:p>
        </w:tc>
        <w:tc>
          <w:tcPr>
            <w:tcW w:w="1814" w:type="dxa"/>
            <w:shd w:val="clear" w:color="auto" w:fill="EAF1F7"/>
            <w:tcMar>
              <w:top w:w="100" w:type="dxa"/>
              <w:left w:w="120" w:type="dxa"/>
              <w:bottom w:w="100" w:type="dxa"/>
              <w:right w:w="120" w:type="dxa"/>
            </w:tcMar>
            <w:vAlign w:val="center"/>
          </w:tcPr>
          <w:p w14:paraId="1E182189" w14:textId="77777777" w:rsidR="00C42601" w:rsidRDefault="00000000">
            <w:pPr>
              <w:spacing w:after="40" w:line="252" w:lineRule="auto"/>
              <w:jc w:val="center"/>
            </w:pPr>
            <w:r>
              <w:rPr>
                <w:rFonts w:ascii="Times New Roman" w:hAnsi="Times New Roman"/>
                <w:b/>
                <w:sz w:val="17"/>
              </w:rPr>
              <w:t>BẮT BUỘC NỘI BỘ</w:t>
            </w:r>
          </w:p>
        </w:tc>
        <w:tc>
          <w:tcPr>
            <w:tcW w:w="2325" w:type="dxa"/>
            <w:shd w:val="clear" w:color="auto" w:fill="F2F4F6"/>
            <w:tcMar>
              <w:top w:w="100" w:type="dxa"/>
              <w:left w:w="120" w:type="dxa"/>
              <w:bottom w:w="100" w:type="dxa"/>
              <w:right w:w="120" w:type="dxa"/>
            </w:tcMar>
            <w:vAlign w:val="center"/>
          </w:tcPr>
          <w:p w14:paraId="1ECB43F0" w14:textId="77777777" w:rsidR="00C42601" w:rsidRDefault="00000000">
            <w:pPr>
              <w:spacing w:after="40" w:line="252" w:lineRule="auto"/>
            </w:pPr>
            <w:r>
              <w:rPr>
                <w:rFonts w:ascii="Times New Roman" w:hAnsi="Times New Roman"/>
                <w:sz w:val="17"/>
              </w:rPr>
              <w:t>Tài khoản và hóa đơn đúng pháp nhân; thanh toán gắn với nghiệm thu.</w:t>
            </w:r>
          </w:p>
        </w:tc>
      </w:tr>
      <w:tr w:rsidR="00C42601" w14:paraId="2A518897" w14:textId="77777777">
        <w:tc>
          <w:tcPr>
            <w:tcW w:w="1758" w:type="dxa"/>
            <w:tcMar>
              <w:top w:w="100" w:type="dxa"/>
              <w:left w:w="120" w:type="dxa"/>
              <w:bottom w:w="100" w:type="dxa"/>
              <w:right w:w="120" w:type="dxa"/>
            </w:tcMar>
            <w:vAlign w:val="center"/>
          </w:tcPr>
          <w:p w14:paraId="70D3C048" w14:textId="77777777" w:rsidR="00C42601" w:rsidRDefault="00000000">
            <w:pPr>
              <w:spacing w:after="40" w:line="252" w:lineRule="auto"/>
            </w:pPr>
            <w:r>
              <w:rPr>
                <w:rFonts w:ascii="Times New Roman" w:hAnsi="Times New Roman"/>
                <w:sz w:val="17"/>
              </w:rPr>
              <w:t>Cam kết tuân thủ</w:t>
            </w:r>
          </w:p>
        </w:tc>
        <w:tc>
          <w:tcPr>
            <w:tcW w:w="4026" w:type="dxa"/>
            <w:tcMar>
              <w:top w:w="100" w:type="dxa"/>
              <w:left w:w="120" w:type="dxa"/>
              <w:bottom w:w="100" w:type="dxa"/>
              <w:right w:w="120" w:type="dxa"/>
            </w:tcMar>
            <w:vAlign w:val="center"/>
          </w:tcPr>
          <w:p w14:paraId="06846C8A" w14:textId="77777777" w:rsidR="00C42601" w:rsidRDefault="00000000">
            <w:pPr>
              <w:spacing w:after="40" w:line="252" w:lineRule="auto"/>
            </w:pPr>
            <w:r>
              <w:rPr>
                <w:rFonts w:ascii="Times New Roman" w:hAnsi="Times New Roman"/>
                <w:sz w:val="17"/>
              </w:rPr>
              <w:t>Cam kết không bị cấm tham gia đấu thầu; không có xung đột theo E-CDNT 27.6; chống hối lộ/gian lận; bảo mật; an toàn thông tin và bảo vệ dữ liệu.</w:t>
            </w:r>
          </w:p>
        </w:tc>
        <w:tc>
          <w:tcPr>
            <w:tcW w:w="1814" w:type="dxa"/>
            <w:shd w:val="clear" w:color="auto" w:fill="EAF1F7"/>
            <w:tcMar>
              <w:top w:w="100" w:type="dxa"/>
              <w:left w:w="120" w:type="dxa"/>
              <w:bottom w:w="100" w:type="dxa"/>
              <w:right w:w="120" w:type="dxa"/>
            </w:tcMar>
            <w:vAlign w:val="center"/>
          </w:tcPr>
          <w:p w14:paraId="2144B0A4" w14:textId="77777777" w:rsidR="00C42601" w:rsidRDefault="00000000">
            <w:pPr>
              <w:spacing w:after="40" w:line="252" w:lineRule="auto"/>
              <w:jc w:val="center"/>
            </w:pPr>
            <w:r>
              <w:rPr>
                <w:rFonts w:ascii="Times New Roman" w:hAnsi="Times New Roman"/>
                <w:b/>
                <w:sz w:val="17"/>
              </w:rPr>
              <w:t>BẮT BUỘC NỘI BỘ</w:t>
            </w:r>
          </w:p>
        </w:tc>
        <w:tc>
          <w:tcPr>
            <w:tcW w:w="2325" w:type="dxa"/>
            <w:tcMar>
              <w:top w:w="100" w:type="dxa"/>
              <w:left w:w="120" w:type="dxa"/>
              <w:bottom w:w="100" w:type="dxa"/>
              <w:right w:w="120" w:type="dxa"/>
            </w:tcMar>
            <w:vAlign w:val="center"/>
          </w:tcPr>
          <w:p w14:paraId="63395A7E" w14:textId="77777777" w:rsidR="00C42601" w:rsidRDefault="00000000">
            <w:pPr>
              <w:spacing w:after="40" w:line="252" w:lineRule="auto"/>
            </w:pPr>
            <w:r>
              <w:rPr>
                <w:rFonts w:ascii="Times New Roman" w:hAnsi="Times New Roman"/>
                <w:sz w:val="17"/>
              </w:rPr>
              <w:t>Pháp chế xác minh và lưu bản ký.</w:t>
            </w:r>
          </w:p>
        </w:tc>
      </w:tr>
      <w:tr w:rsidR="00C42601" w14:paraId="04C1D1AD" w14:textId="77777777">
        <w:tc>
          <w:tcPr>
            <w:tcW w:w="1758" w:type="dxa"/>
            <w:shd w:val="clear" w:color="auto" w:fill="F2F4F6"/>
            <w:tcMar>
              <w:top w:w="100" w:type="dxa"/>
              <w:left w:w="120" w:type="dxa"/>
              <w:bottom w:w="100" w:type="dxa"/>
              <w:right w:w="120" w:type="dxa"/>
            </w:tcMar>
            <w:vAlign w:val="center"/>
          </w:tcPr>
          <w:p w14:paraId="14F1C327" w14:textId="77777777" w:rsidR="00C42601" w:rsidRDefault="00000000">
            <w:pPr>
              <w:spacing w:after="40" w:line="252" w:lineRule="auto"/>
            </w:pPr>
            <w:r>
              <w:rPr>
                <w:rFonts w:ascii="Times New Roman" w:hAnsi="Times New Roman"/>
                <w:sz w:val="17"/>
              </w:rPr>
              <w:t>Năng lực thực hiện</w:t>
            </w:r>
          </w:p>
        </w:tc>
        <w:tc>
          <w:tcPr>
            <w:tcW w:w="4026" w:type="dxa"/>
            <w:shd w:val="clear" w:color="auto" w:fill="F2F4F6"/>
            <w:tcMar>
              <w:top w:w="100" w:type="dxa"/>
              <w:left w:w="120" w:type="dxa"/>
              <w:bottom w:w="100" w:type="dxa"/>
              <w:right w:w="120" w:type="dxa"/>
            </w:tcMar>
            <w:vAlign w:val="center"/>
          </w:tcPr>
          <w:p w14:paraId="19D86EC9" w14:textId="77777777" w:rsidR="00C42601" w:rsidRDefault="00000000">
            <w:pPr>
              <w:spacing w:after="40" w:line="252" w:lineRule="auto"/>
            </w:pPr>
            <w:r>
              <w:rPr>
                <w:rFonts w:ascii="Times New Roman" w:hAnsi="Times New Roman"/>
                <w:sz w:val="17"/>
              </w:rPr>
              <w:t>Hồ sơ năng lực phù hợp phần việc; kinh nghiệm tương tự; danh sách thiết bị/công cụ; quy trình chất lượng hoặc kế hoạch thực hiện.</w:t>
            </w:r>
          </w:p>
        </w:tc>
        <w:tc>
          <w:tcPr>
            <w:tcW w:w="1814" w:type="dxa"/>
            <w:shd w:val="clear" w:color="auto" w:fill="EAF1F7"/>
            <w:tcMar>
              <w:top w:w="100" w:type="dxa"/>
              <w:left w:w="120" w:type="dxa"/>
              <w:bottom w:w="100" w:type="dxa"/>
              <w:right w:w="120" w:type="dxa"/>
            </w:tcMar>
            <w:vAlign w:val="center"/>
          </w:tcPr>
          <w:p w14:paraId="1F1ED0AA" w14:textId="77777777" w:rsidR="00C42601" w:rsidRDefault="00000000">
            <w:pPr>
              <w:spacing w:after="40" w:line="252" w:lineRule="auto"/>
              <w:jc w:val="center"/>
            </w:pPr>
            <w:r>
              <w:rPr>
                <w:rFonts w:ascii="Times New Roman" w:hAnsi="Times New Roman"/>
                <w:b/>
                <w:sz w:val="17"/>
              </w:rPr>
              <w:t>BẮT BUỘC NỘI BỘ</w:t>
            </w:r>
          </w:p>
        </w:tc>
        <w:tc>
          <w:tcPr>
            <w:tcW w:w="2325" w:type="dxa"/>
            <w:shd w:val="clear" w:color="auto" w:fill="F2F4F6"/>
            <w:tcMar>
              <w:top w:w="100" w:type="dxa"/>
              <w:left w:w="120" w:type="dxa"/>
              <w:bottom w:w="100" w:type="dxa"/>
              <w:right w:w="120" w:type="dxa"/>
            </w:tcMar>
            <w:vAlign w:val="center"/>
          </w:tcPr>
          <w:p w14:paraId="7C37D3B5" w14:textId="77777777" w:rsidR="00C42601" w:rsidRDefault="00000000">
            <w:pPr>
              <w:spacing w:after="40" w:line="252" w:lineRule="auto"/>
            </w:pPr>
            <w:r>
              <w:rPr>
                <w:rFonts w:ascii="Times New Roman" w:hAnsi="Times New Roman"/>
                <w:sz w:val="17"/>
              </w:rPr>
              <w:t>Chỉ dùng để QI thẩm định khả năng thực hiện, không dùng bù năng lực dự thầu của QI.</w:t>
            </w:r>
          </w:p>
        </w:tc>
      </w:tr>
      <w:tr w:rsidR="00C42601" w14:paraId="00C70021" w14:textId="77777777">
        <w:tc>
          <w:tcPr>
            <w:tcW w:w="1758" w:type="dxa"/>
            <w:tcMar>
              <w:top w:w="100" w:type="dxa"/>
              <w:left w:w="120" w:type="dxa"/>
              <w:bottom w:w="100" w:type="dxa"/>
              <w:right w:w="120" w:type="dxa"/>
            </w:tcMar>
            <w:vAlign w:val="center"/>
          </w:tcPr>
          <w:p w14:paraId="1A958456" w14:textId="77777777" w:rsidR="00C42601" w:rsidRDefault="00000000">
            <w:pPr>
              <w:spacing w:after="40" w:line="252" w:lineRule="auto"/>
            </w:pPr>
            <w:r>
              <w:rPr>
                <w:rFonts w:ascii="Times New Roman" w:hAnsi="Times New Roman"/>
                <w:sz w:val="17"/>
              </w:rPr>
              <w:t>Nhân sự huy động</w:t>
            </w:r>
          </w:p>
        </w:tc>
        <w:tc>
          <w:tcPr>
            <w:tcW w:w="4026" w:type="dxa"/>
            <w:tcMar>
              <w:top w:w="100" w:type="dxa"/>
              <w:left w:w="120" w:type="dxa"/>
              <w:bottom w:w="100" w:type="dxa"/>
              <w:right w:w="120" w:type="dxa"/>
            </w:tcMar>
            <w:vAlign w:val="center"/>
          </w:tcPr>
          <w:p w14:paraId="75028A57" w14:textId="77777777" w:rsidR="00C42601" w:rsidRDefault="00000000">
            <w:pPr>
              <w:spacing w:after="40" w:line="252" w:lineRule="auto"/>
            </w:pPr>
            <w:r>
              <w:rPr>
                <w:rFonts w:ascii="Times New Roman" w:hAnsi="Times New Roman"/>
                <w:sz w:val="17"/>
              </w:rPr>
              <w:t>Danh sách nhân sự, vai trò, đầu mối; bằng cấp/chứng chỉ; hợp đồng lao động hoặc căn cứ huy động; giấy tờ ra vào công trường khi cần.</w:t>
            </w:r>
          </w:p>
        </w:tc>
        <w:tc>
          <w:tcPr>
            <w:tcW w:w="1814" w:type="dxa"/>
            <w:shd w:val="clear" w:color="auto" w:fill="FFF2CC"/>
            <w:tcMar>
              <w:top w:w="100" w:type="dxa"/>
              <w:left w:w="120" w:type="dxa"/>
              <w:bottom w:w="100" w:type="dxa"/>
              <w:right w:w="120" w:type="dxa"/>
            </w:tcMar>
            <w:vAlign w:val="center"/>
          </w:tcPr>
          <w:p w14:paraId="7D822729" w14:textId="77777777" w:rsidR="00C42601" w:rsidRDefault="00000000">
            <w:pPr>
              <w:spacing w:after="40" w:line="252" w:lineRule="auto"/>
              <w:jc w:val="center"/>
            </w:pPr>
            <w:r>
              <w:rPr>
                <w:rFonts w:ascii="Times New Roman" w:hAnsi="Times New Roman"/>
                <w:b/>
                <w:sz w:val="17"/>
              </w:rPr>
              <w:t>PHÁT SINH THEO CÔNG VIỆC</w:t>
            </w:r>
          </w:p>
        </w:tc>
        <w:tc>
          <w:tcPr>
            <w:tcW w:w="2325" w:type="dxa"/>
            <w:tcMar>
              <w:top w:w="100" w:type="dxa"/>
              <w:left w:w="120" w:type="dxa"/>
              <w:bottom w:w="100" w:type="dxa"/>
              <w:right w:w="120" w:type="dxa"/>
            </w:tcMar>
            <w:vAlign w:val="center"/>
          </w:tcPr>
          <w:p w14:paraId="05253DF8" w14:textId="77777777" w:rsidR="00C42601" w:rsidRDefault="00000000">
            <w:pPr>
              <w:spacing w:after="40" w:line="252" w:lineRule="auto"/>
            </w:pPr>
            <w:r>
              <w:rPr>
                <w:rFonts w:ascii="Times New Roman" w:hAnsi="Times New Roman"/>
                <w:sz w:val="17"/>
              </w:rPr>
              <w:t>Thu tối thiểu dữ liệu cần thiết; kiểm soát quyền truy cập và thời hạn lưu.</w:t>
            </w:r>
          </w:p>
        </w:tc>
      </w:tr>
      <w:tr w:rsidR="00C42601" w14:paraId="39F3E545" w14:textId="77777777">
        <w:tc>
          <w:tcPr>
            <w:tcW w:w="1758" w:type="dxa"/>
            <w:shd w:val="clear" w:color="auto" w:fill="F2F4F6"/>
            <w:tcMar>
              <w:top w:w="100" w:type="dxa"/>
              <w:left w:w="120" w:type="dxa"/>
              <w:bottom w:w="100" w:type="dxa"/>
              <w:right w:w="120" w:type="dxa"/>
            </w:tcMar>
            <w:vAlign w:val="center"/>
          </w:tcPr>
          <w:p w14:paraId="6D5CABD5" w14:textId="77777777" w:rsidR="00C42601" w:rsidRDefault="00000000">
            <w:pPr>
              <w:spacing w:after="40" w:line="252" w:lineRule="auto"/>
            </w:pPr>
            <w:r>
              <w:rPr>
                <w:rFonts w:ascii="Times New Roman" w:hAnsi="Times New Roman"/>
                <w:sz w:val="17"/>
              </w:rPr>
              <w:t>Giấy phép/chứng chỉ chuyên ngành</w:t>
            </w:r>
          </w:p>
        </w:tc>
        <w:tc>
          <w:tcPr>
            <w:tcW w:w="4026" w:type="dxa"/>
            <w:shd w:val="clear" w:color="auto" w:fill="F2F4F6"/>
            <w:tcMar>
              <w:top w:w="100" w:type="dxa"/>
              <w:left w:w="120" w:type="dxa"/>
              <w:bottom w:w="100" w:type="dxa"/>
              <w:right w:w="120" w:type="dxa"/>
            </w:tcMar>
            <w:vAlign w:val="center"/>
          </w:tcPr>
          <w:p w14:paraId="1738ECEA" w14:textId="77777777" w:rsidR="00C42601" w:rsidRDefault="00000000">
            <w:pPr>
              <w:spacing w:after="40" w:line="252" w:lineRule="auto"/>
            </w:pPr>
            <w:r>
              <w:rPr>
                <w:rFonts w:ascii="Times New Roman" w:hAnsi="Times New Roman"/>
                <w:sz w:val="17"/>
              </w:rPr>
              <w:t>Giấy phép, chứng chỉ hành nghề, chứng nhận an toàn lao động, PCCC, điện, làm việc trên cao hoặc chứng nhận khác nếu phạm vi công việc/pháp luật yêu cầu.</w:t>
            </w:r>
          </w:p>
        </w:tc>
        <w:tc>
          <w:tcPr>
            <w:tcW w:w="1814" w:type="dxa"/>
            <w:shd w:val="clear" w:color="auto" w:fill="FFF2CC"/>
            <w:tcMar>
              <w:top w:w="100" w:type="dxa"/>
              <w:left w:w="120" w:type="dxa"/>
              <w:bottom w:w="100" w:type="dxa"/>
              <w:right w:w="120" w:type="dxa"/>
            </w:tcMar>
            <w:vAlign w:val="center"/>
          </w:tcPr>
          <w:p w14:paraId="7DE586A0" w14:textId="77777777" w:rsidR="00C42601" w:rsidRDefault="00000000">
            <w:pPr>
              <w:spacing w:after="40" w:line="252" w:lineRule="auto"/>
              <w:jc w:val="center"/>
            </w:pPr>
            <w:r>
              <w:rPr>
                <w:rFonts w:ascii="Times New Roman" w:hAnsi="Times New Roman"/>
                <w:b/>
                <w:sz w:val="17"/>
              </w:rPr>
              <w:t>PHÁT SINH THEO CÔNG VIỆC</w:t>
            </w:r>
          </w:p>
        </w:tc>
        <w:tc>
          <w:tcPr>
            <w:tcW w:w="2325" w:type="dxa"/>
            <w:shd w:val="clear" w:color="auto" w:fill="F2F4F6"/>
            <w:tcMar>
              <w:top w:w="100" w:type="dxa"/>
              <w:left w:w="120" w:type="dxa"/>
              <w:bottom w:w="100" w:type="dxa"/>
              <w:right w:w="120" w:type="dxa"/>
            </w:tcMar>
            <w:vAlign w:val="center"/>
          </w:tcPr>
          <w:p w14:paraId="696A9C1D" w14:textId="77777777" w:rsidR="00C42601" w:rsidRDefault="00000000">
            <w:pPr>
              <w:spacing w:after="40" w:line="252" w:lineRule="auto"/>
            </w:pPr>
            <w:r>
              <w:rPr>
                <w:rFonts w:ascii="Times New Roman" w:hAnsi="Times New Roman"/>
                <w:sz w:val="17"/>
              </w:rPr>
              <w:t>Còn hiệu lực và đúng cá nhân/tổ chức/phạm vi.</w:t>
            </w:r>
          </w:p>
        </w:tc>
      </w:tr>
      <w:tr w:rsidR="00C42601" w14:paraId="256F5F59" w14:textId="77777777">
        <w:tc>
          <w:tcPr>
            <w:tcW w:w="1758" w:type="dxa"/>
            <w:tcMar>
              <w:top w:w="100" w:type="dxa"/>
              <w:left w:w="120" w:type="dxa"/>
              <w:bottom w:w="100" w:type="dxa"/>
              <w:right w:w="120" w:type="dxa"/>
            </w:tcMar>
            <w:vAlign w:val="center"/>
          </w:tcPr>
          <w:p w14:paraId="5CAF4EA6" w14:textId="77777777" w:rsidR="00C42601" w:rsidRDefault="00000000">
            <w:pPr>
              <w:spacing w:after="40" w:line="252" w:lineRule="auto"/>
            </w:pPr>
            <w:r>
              <w:rPr>
                <w:rFonts w:ascii="Times New Roman" w:hAnsi="Times New Roman"/>
                <w:sz w:val="17"/>
              </w:rPr>
              <w:t>Bảo hiểm và an toàn</w:t>
            </w:r>
          </w:p>
        </w:tc>
        <w:tc>
          <w:tcPr>
            <w:tcW w:w="4026" w:type="dxa"/>
            <w:tcMar>
              <w:top w:w="100" w:type="dxa"/>
              <w:left w:w="120" w:type="dxa"/>
              <w:bottom w:w="100" w:type="dxa"/>
              <w:right w:w="120" w:type="dxa"/>
            </w:tcMar>
            <w:vAlign w:val="center"/>
          </w:tcPr>
          <w:p w14:paraId="4C691430" w14:textId="77777777" w:rsidR="00C42601" w:rsidRDefault="00000000">
            <w:pPr>
              <w:spacing w:after="40" w:line="252" w:lineRule="auto"/>
            </w:pPr>
            <w:r>
              <w:rPr>
                <w:rFonts w:ascii="Times New Roman" w:hAnsi="Times New Roman"/>
                <w:sz w:val="17"/>
              </w:rPr>
              <w:t>Bảo hiểm người lao động/trách nhiệm; hồ sơ đào tạo an toàn; biện pháp thi công; danh mục PPE và phương án sự cố nếu làm việc tại hiện trường.</w:t>
            </w:r>
          </w:p>
        </w:tc>
        <w:tc>
          <w:tcPr>
            <w:tcW w:w="1814" w:type="dxa"/>
            <w:shd w:val="clear" w:color="auto" w:fill="FFF2CC"/>
            <w:tcMar>
              <w:top w:w="100" w:type="dxa"/>
              <w:left w:w="120" w:type="dxa"/>
              <w:bottom w:w="100" w:type="dxa"/>
              <w:right w:w="120" w:type="dxa"/>
            </w:tcMar>
            <w:vAlign w:val="center"/>
          </w:tcPr>
          <w:p w14:paraId="76386620" w14:textId="77777777" w:rsidR="00C42601" w:rsidRDefault="00000000">
            <w:pPr>
              <w:spacing w:after="40" w:line="252" w:lineRule="auto"/>
              <w:jc w:val="center"/>
            </w:pPr>
            <w:r>
              <w:rPr>
                <w:rFonts w:ascii="Times New Roman" w:hAnsi="Times New Roman"/>
                <w:b/>
                <w:sz w:val="17"/>
              </w:rPr>
              <w:t>PHÁT SINH THEO CÔNG VIỆC</w:t>
            </w:r>
          </w:p>
        </w:tc>
        <w:tc>
          <w:tcPr>
            <w:tcW w:w="2325" w:type="dxa"/>
            <w:tcMar>
              <w:top w:w="100" w:type="dxa"/>
              <w:left w:w="120" w:type="dxa"/>
              <w:bottom w:w="100" w:type="dxa"/>
              <w:right w:w="120" w:type="dxa"/>
            </w:tcMar>
            <w:vAlign w:val="center"/>
          </w:tcPr>
          <w:p w14:paraId="6CB2E105" w14:textId="77777777" w:rsidR="00C42601" w:rsidRDefault="00000000">
            <w:pPr>
              <w:spacing w:after="40" w:line="252" w:lineRule="auto"/>
            </w:pPr>
            <w:r>
              <w:rPr>
                <w:rFonts w:ascii="Times New Roman" w:hAnsi="Times New Roman"/>
                <w:sz w:val="17"/>
              </w:rPr>
              <w:t>Phù hợp nội quy Chủ đầu tư và mức rủi ro.</w:t>
            </w:r>
          </w:p>
        </w:tc>
      </w:tr>
      <w:tr w:rsidR="00C42601" w14:paraId="2C39B70E" w14:textId="77777777">
        <w:tc>
          <w:tcPr>
            <w:tcW w:w="1758" w:type="dxa"/>
            <w:shd w:val="clear" w:color="auto" w:fill="F2F4F6"/>
            <w:tcMar>
              <w:top w:w="100" w:type="dxa"/>
              <w:left w:w="120" w:type="dxa"/>
              <w:bottom w:w="100" w:type="dxa"/>
              <w:right w:w="120" w:type="dxa"/>
            </w:tcMar>
            <w:vAlign w:val="center"/>
          </w:tcPr>
          <w:p w14:paraId="3CA9ADC7" w14:textId="77777777" w:rsidR="00C42601" w:rsidRDefault="00000000">
            <w:pPr>
              <w:spacing w:after="40" w:line="252" w:lineRule="auto"/>
            </w:pPr>
            <w:r>
              <w:rPr>
                <w:rFonts w:ascii="Times New Roman" w:hAnsi="Times New Roman"/>
                <w:sz w:val="17"/>
              </w:rPr>
              <w:t>Hồ sơ triển khai - nghiệm thu</w:t>
            </w:r>
          </w:p>
        </w:tc>
        <w:tc>
          <w:tcPr>
            <w:tcW w:w="4026" w:type="dxa"/>
            <w:shd w:val="clear" w:color="auto" w:fill="F2F4F6"/>
            <w:tcMar>
              <w:top w:w="100" w:type="dxa"/>
              <w:left w:w="120" w:type="dxa"/>
              <w:bottom w:w="100" w:type="dxa"/>
              <w:right w:w="120" w:type="dxa"/>
            </w:tcMar>
            <w:vAlign w:val="center"/>
          </w:tcPr>
          <w:p w14:paraId="547C79F7" w14:textId="77777777" w:rsidR="00C42601" w:rsidRDefault="00000000">
            <w:pPr>
              <w:spacing w:after="40" w:line="252" w:lineRule="auto"/>
            </w:pPr>
            <w:r>
              <w:rPr>
                <w:rFonts w:ascii="Times New Roman" w:hAnsi="Times New Roman"/>
                <w:sz w:val="17"/>
              </w:rPr>
              <w:t>Kế hoạch, nhật ký, biên bản giao nhận, kiểm thử, nghiệm thu, hoàn công, bàn giao tài khoản/cấu hình, báo cáo SLA và hồ sơ thanh toán.</w:t>
            </w:r>
          </w:p>
        </w:tc>
        <w:tc>
          <w:tcPr>
            <w:tcW w:w="1814" w:type="dxa"/>
            <w:shd w:val="clear" w:color="auto" w:fill="EAF1F7"/>
            <w:tcMar>
              <w:top w:w="100" w:type="dxa"/>
              <w:left w:w="120" w:type="dxa"/>
              <w:bottom w:w="100" w:type="dxa"/>
              <w:right w:w="120" w:type="dxa"/>
            </w:tcMar>
            <w:vAlign w:val="center"/>
          </w:tcPr>
          <w:p w14:paraId="465FEE4B" w14:textId="77777777" w:rsidR="00C42601" w:rsidRDefault="00000000">
            <w:pPr>
              <w:spacing w:after="40" w:line="252" w:lineRule="auto"/>
              <w:jc w:val="center"/>
            </w:pPr>
            <w:r>
              <w:rPr>
                <w:rFonts w:ascii="Times New Roman" w:hAnsi="Times New Roman"/>
                <w:b/>
                <w:sz w:val="17"/>
              </w:rPr>
              <w:t>BẮT BUỘC KHI THỰC HIỆN</w:t>
            </w:r>
          </w:p>
        </w:tc>
        <w:tc>
          <w:tcPr>
            <w:tcW w:w="2325" w:type="dxa"/>
            <w:shd w:val="clear" w:color="auto" w:fill="F2F4F6"/>
            <w:tcMar>
              <w:top w:w="100" w:type="dxa"/>
              <w:left w:w="120" w:type="dxa"/>
              <w:bottom w:w="100" w:type="dxa"/>
              <w:right w:w="120" w:type="dxa"/>
            </w:tcMar>
            <w:vAlign w:val="center"/>
          </w:tcPr>
          <w:p w14:paraId="69458CDC" w14:textId="77777777" w:rsidR="00C42601" w:rsidRDefault="00000000">
            <w:pPr>
              <w:spacing w:after="40" w:line="252" w:lineRule="auto"/>
            </w:pPr>
            <w:r>
              <w:rPr>
                <w:rFonts w:ascii="Times New Roman" w:hAnsi="Times New Roman"/>
                <w:sz w:val="17"/>
              </w:rPr>
              <w:t>Đủ căn cứ để QI nghiệm thu với Chủ đầu tư và truy trách nhiệm.</w:t>
            </w:r>
          </w:p>
        </w:tc>
      </w:tr>
    </w:tbl>
    <w:p w14:paraId="3D30537A" w14:textId="77777777" w:rsidR="00C42601" w:rsidRDefault="00000000">
      <w:pPr>
        <w:pStyle w:val="Heading2"/>
      </w:pPr>
      <w:r>
        <w:rPr>
          <w:rFonts w:ascii="Times New Roman" w:hAnsi="Times New Roman"/>
          <w:sz w:val="26"/>
        </w:rPr>
        <w:t>12.4  Quy trình tiếp nhận và phê duyệt nhà thầu phụ</w:t>
      </w:r>
    </w:p>
    <w:tbl>
      <w:tblPr>
        <w:tblStyle w:val="TableGrid"/>
        <w:tblW w:w="9923" w:type="dxa"/>
        <w:tblInd w:w="120" w:type="dxa"/>
        <w:tblLayout w:type="fixed"/>
        <w:tblLook w:val="04A0" w:firstRow="1" w:lastRow="0" w:firstColumn="1" w:lastColumn="0" w:noHBand="0" w:noVBand="1"/>
      </w:tblPr>
      <w:tblGrid>
        <w:gridCol w:w="964"/>
        <w:gridCol w:w="4990"/>
        <w:gridCol w:w="1701"/>
        <w:gridCol w:w="2268"/>
      </w:tblGrid>
      <w:tr w:rsidR="00C42601" w14:paraId="2671FBBD" w14:textId="77777777">
        <w:trPr>
          <w:tblHeader/>
        </w:trPr>
        <w:tc>
          <w:tcPr>
            <w:tcW w:w="964" w:type="dxa"/>
            <w:shd w:val="clear" w:color="auto" w:fill="163A5F"/>
            <w:tcMar>
              <w:top w:w="100" w:type="dxa"/>
              <w:left w:w="120" w:type="dxa"/>
              <w:bottom w:w="100" w:type="dxa"/>
              <w:right w:w="120" w:type="dxa"/>
            </w:tcMar>
            <w:vAlign w:val="center"/>
          </w:tcPr>
          <w:p w14:paraId="01FF3C6D" w14:textId="77777777" w:rsidR="00C42601" w:rsidRDefault="00000000">
            <w:pPr>
              <w:spacing w:after="40" w:line="252" w:lineRule="auto"/>
            </w:pPr>
            <w:r>
              <w:rPr>
                <w:rFonts w:ascii="Times New Roman" w:hAnsi="Times New Roman"/>
                <w:b/>
                <w:color w:val="FFFFFF"/>
                <w:sz w:val="17"/>
              </w:rPr>
              <w:t>Bước</w:t>
            </w:r>
          </w:p>
        </w:tc>
        <w:tc>
          <w:tcPr>
            <w:tcW w:w="4990" w:type="dxa"/>
            <w:shd w:val="clear" w:color="auto" w:fill="163A5F"/>
            <w:tcMar>
              <w:top w:w="100" w:type="dxa"/>
              <w:left w:w="120" w:type="dxa"/>
              <w:bottom w:w="100" w:type="dxa"/>
              <w:right w:w="120" w:type="dxa"/>
            </w:tcMar>
            <w:vAlign w:val="center"/>
          </w:tcPr>
          <w:p w14:paraId="37BDD18D" w14:textId="77777777" w:rsidR="00C42601" w:rsidRDefault="00000000">
            <w:pPr>
              <w:spacing w:after="40" w:line="252" w:lineRule="auto"/>
            </w:pPr>
            <w:r>
              <w:rPr>
                <w:rFonts w:ascii="Times New Roman" w:hAnsi="Times New Roman"/>
                <w:b/>
                <w:color w:val="FFFFFF"/>
                <w:sz w:val="17"/>
              </w:rPr>
              <w:t>Việc phải làm</w:t>
            </w:r>
          </w:p>
        </w:tc>
        <w:tc>
          <w:tcPr>
            <w:tcW w:w="1701" w:type="dxa"/>
            <w:shd w:val="clear" w:color="auto" w:fill="163A5F"/>
            <w:tcMar>
              <w:top w:w="100" w:type="dxa"/>
              <w:left w:w="120" w:type="dxa"/>
              <w:bottom w:w="100" w:type="dxa"/>
              <w:right w:w="120" w:type="dxa"/>
            </w:tcMar>
            <w:vAlign w:val="center"/>
          </w:tcPr>
          <w:p w14:paraId="081CF1A9" w14:textId="77777777" w:rsidR="00C42601" w:rsidRDefault="00000000">
            <w:pPr>
              <w:spacing w:after="40" w:line="252" w:lineRule="auto"/>
            </w:pPr>
            <w:r>
              <w:rPr>
                <w:rFonts w:ascii="Times New Roman" w:hAnsi="Times New Roman"/>
                <w:b/>
                <w:color w:val="FFFFFF"/>
                <w:sz w:val="17"/>
              </w:rPr>
              <w:t>Chủ trì</w:t>
            </w:r>
          </w:p>
        </w:tc>
        <w:tc>
          <w:tcPr>
            <w:tcW w:w="2268" w:type="dxa"/>
            <w:shd w:val="clear" w:color="auto" w:fill="163A5F"/>
            <w:tcMar>
              <w:top w:w="100" w:type="dxa"/>
              <w:left w:w="120" w:type="dxa"/>
              <w:bottom w:w="100" w:type="dxa"/>
              <w:right w:w="120" w:type="dxa"/>
            </w:tcMar>
            <w:vAlign w:val="center"/>
          </w:tcPr>
          <w:p w14:paraId="596F85EF" w14:textId="77777777" w:rsidR="00C42601" w:rsidRDefault="00000000">
            <w:pPr>
              <w:spacing w:after="40" w:line="252" w:lineRule="auto"/>
            </w:pPr>
            <w:r>
              <w:rPr>
                <w:rFonts w:ascii="Times New Roman" w:hAnsi="Times New Roman"/>
                <w:b/>
                <w:color w:val="FFFFFF"/>
                <w:sz w:val="17"/>
              </w:rPr>
              <w:t>Đầu ra</w:t>
            </w:r>
          </w:p>
        </w:tc>
      </w:tr>
      <w:tr w:rsidR="00C42601" w14:paraId="0631E014" w14:textId="77777777">
        <w:tc>
          <w:tcPr>
            <w:tcW w:w="964" w:type="dxa"/>
            <w:tcMar>
              <w:top w:w="100" w:type="dxa"/>
              <w:left w:w="120" w:type="dxa"/>
              <w:bottom w:w="100" w:type="dxa"/>
              <w:right w:w="120" w:type="dxa"/>
            </w:tcMar>
            <w:vAlign w:val="center"/>
          </w:tcPr>
          <w:p w14:paraId="7DD35A4C" w14:textId="77777777" w:rsidR="00C42601" w:rsidRDefault="00000000">
            <w:pPr>
              <w:spacing w:after="40" w:line="252" w:lineRule="auto"/>
            </w:pPr>
            <w:r>
              <w:rPr>
                <w:rFonts w:ascii="Times New Roman" w:hAnsi="Times New Roman"/>
                <w:sz w:val="17"/>
              </w:rPr>
              <w:t>1. Đề xuất</w:t>
            </w:r>
          </w:p>
        </w:tc>
        <w:tc>
          <w:tcPr>
            <w:tcW w:w="4990" w:type="dxa"/>
            <w:tcMar>
              <w:top w:w="100" w:type="dxa"/>
              <w:left w:w="120" w:type="dxa"/>
              <w:bottom w:w="100" w:type="dxa"/>
              <w:right w:w="120" w:type="dxa"/>
            </w:tcMar>
            <w:vAlign w:val="center"/>
          </w:tcPr>
          <w:p w14:paraId="303C113E" w14:textId="77777777" w:rsidR="00C42601" w:rsidRDefault="00000000">
            <w:pPr>
              <w:spacing w:after="40" w:line="252" w:lineRule="auto"/>
            </w:pPr>
            <w:r>
              <w:rPr>
                <w:rFonts w:ascii="Times New Roman" w:hAnsi="Times New Roman"/>
                <w:sz w:val="17"/>
              </w:rPr>
              <w:t>Mô tả lý do dùng thầu phụ, phạm vi, khối lượng, giá trị %, thời gian và rủi ro.</w:t>
            </w:r>
          </w:p>
        </w:tc>
        <w:tc>
          <w:tcPr>
            <w:tcW w:w="1701" w:type="dxa"/>
            <w:tcMar>
              <w:top w:w="100" w:type="dxa"/>
              <w:left w:w="120" w:type="dxa"/>
              <w:bottom w:w="100" w:type="dxa"/>
              <w:right w:w="120" w:type="dxa"/>
            </w:tcMar>
            <w:vAlign w:val="center"/>
          </w:tcPr>
          <w:p w14:paraId="0B6E4647" w14:textId="77777777" w:rsidR="00C42601" w:rsidRDefault="00000000">
            <w:pPr>
              <w:spacing w:after="40" w:line="252" w:lineRule="auto"/>
            </w:pPr>
            <w:r>
              <w:rPr>
                <w:rFonts w:ascii="Times New Roman" w:hAnsi="Times New Roman"/>
                <w:sz w:val="17"/>
              </w:rPr>
              <w:t>Presales/PM/SCM</w:t>
            </w:r>
          </w:p>
        </w:tc>
        <w:tc>
          <w:tcPr>
            <w:tcW w:w="2268" w:type="dxa"/>
            <w:tcMar>
              <w:top w:w="100" w:type="dxa"/>
              <w:left w:w="120" w:type="dxa"/>
              <w:bottom w:w="100" w:type="dxa"/>
              <w:right w:w="120" w:type="dxa"/>
            </w:tcMar>
            <w:vAlign w:val="center"/>
          </w:tcPr>
          <w:p w14:paraId="208AC199" w14:textId="77777777" w:rsidR="00C42601" w:rsidRDefault="00000000">
            <w:pPr>
              <w:spacing w:after="40" w:line="252" w:lineRule="auto"/>
            </w:pPr>
            <w:r>
              <w:rPr>
                <w:rFonts w:ascii="Times New Roman" w:hAnsi="Times New Roman"/>
                <w:sz w:val="17"/>
              </w:rPr>
              <w:t>Phiếu đề xuất thầu phụ.</w:t>
            </w:r>
          </w:p>
        </w:tc>
      </w:tr>
      <w:tr w:rsidR="00C42601" w14:paraId="0388946B" w14:textId="77777777">
        <w:tc>
          <w:tcPr>
            <w:tcW w:w="964" w:type="dxa"/>
            <w:shd w:val="clear" w:color="auto" w:fill="F2F4F6"/>
            <w:tcMar>
              <w:top w:w="100" w:type="dxa"/>
              <w:left w:w="120" w:type="dxa"/>
              <w:bottom w:w="100" w:type="dxa"/>
              <w:right w:w="120" w:type="dxa"/>
            </w:tcMar>
            <w:vAlign w:val="center"/>
          </w:tcPr>
          <w:p w14:paraId="426E1C68" w14:textId="77777777" w:rsidR="00C42601" w:rsidRDefault="00000000">
            <w:pPr>
              <w:spacing w:after="40" w:line="252" w:lineRule="auto"/>
            </w:pPr>
            <w:r>
              <w:rPr>
                <w:rFonts w:ascii="Times New Roman" w:hAnsi="Times New Roman"/>
                <w:sz w:val="17"/>
              </w:rPr>
              <w:t>2. Kiểm tra phạm vi</w:t>
            </w:r>
          </w:p>
        </w:tc>
        <w:tc>
          <w:tcPr>
            <w:tcW w:w="4990" w:type="dxa"/>
            <w:shd w:val="clear" w:color="auto" w:fill="F2F4F6"/>
            <w:tcMar>
              <w:top w:w="100" w:type="dxa"/>
              <w:left w:w="120" w:type="dxa"/>
              <w:bottom w:w="100" w:type="dxa"/>
              <w:right w:w="120" w:type="dxa"/>
            </w:tcMar>
            <w:vAlign w:val="center"/>
          </w:tcPr>
          <w:p w14:paraId="1544A404" w14:textId="77777777" w:rsidR="00C42601" w:rsidRDefault="00000000">
            <w:pPr>
              <w:spacing w:after="40" w:line="252" w:lineRule="auto"/>
            </w:pPr>
            <w:r>
              <w:rPr>
                <w:rFonts w:ascii="Times New Roman" w:hAnsi="Times New Roman"/>
                <w:sz w:val="17"/>
              </w:rPr>
              <w:t>Đối chiếu Mẫu 01D, E-CDNT 27, điều kiện hợp đồng và giới hạn chuyển nhượng thầu.</w:t>
            </w:r>
          </w:p>
        </w:tc>
        <w:tc>
          <w:tcPr>
            <w:tcW w:w="1701" w:type="dxa"/>
            <w:shd w:val="clear" w:color="auto" w:fill="F2F4F6"/>
            <w:tcMar>
              <w:top w:w="100" w:type="dxa"/>
              <w:left w:w="120" w:type="dxa"/>
              <w:bottom w:w="100" w:type="dxa"/>
              <w:right w:w="120" w:type="dxa"/>
            </w:tcMar>
            <w:vAlign w:val="center"/>
          </w:tcPr>
          <w:p w14:paraId="0554E5F4" w14:textId="77777777" w:rsidR="00C42601" w:rsidRDefault="00000000">
            <w:pPr>
              <w:spacing w:after="40" w:line="252" w:lineRule="auto"/>
            </w:pPr>
            <w:r>
              <w:rPr>
                <w:rFonts w:ascii="Times New Roman" w:hAnsi="Times New Roman"/>
                <w:sz w:val="17"/>
              </w:rPr>
              <w:t>Pháp chế + Điều phối</w:t>
            </w:r>
          </w:p>
        </w:tc>
        <w:tc>
          <w:tcPr>
            <w:tcW w:w="2268" w:type="dxa"/>
            <w:shd w:val="clear" w:color="auto" w:fill="F2F4F6"/>
            <w:tcMar>
              <w:top w:w="100" w:type="dxa"/>
              <w:left w:w="120" w:type="dxa"/>
              <w:bottom w:w="100" w:type="dxa"/>
              <w:right w:w="120" w:type="dxa"/>
            </w:tcMar>
            <w:vAlign w:val="center"/>
          </w:tcPr>
          <w:p w14:paraId="25067378" w14:textId="77777777" w:rsidR="00C42601" w:rsidRDefault="00000000">
            <w:pPr>
              <w:spacing w:after="40" w:line="252" w:lineRule="auto"/>
            </w:pPr>
            <w:r>
              <w:rPr>
                <w:rFonts w:ascii="Times New Roman" w:hAnsi="Times New Roman"/>
                <w:sz w:val="17"/>
              </w:rPr>
              <w:t>Kết luận được phép/HOLD/NO-GO.</w:t>
            </w:r>
          </w:p>
        </w:tc>
      </w:tr>
      <w:tr w:rsidR="00C42601" w14:paraId="356A54C7" w14:textId="77777777">
        <w:tc>
          <w:tcPr>
            <w:tcW w:w="964" w:type="dxa"/>
            <w:tcMar>
              <w:top w:w="100" w:type="dxa"/>
              <w:left w:w="120" w:type="dxa"/>
              <w:bottom w:w="100" w:type="dxa"/>
              <w:right w:w="120" w:type="dxa"/>
            </w:tcMar>
            <w:vAlign w:val="center"/>
          </w:tcPr>
          <w:p w14:paraId="29B28DD6" w14:textId="77777777" w:rsidR="00C42601" w:rsidRDefault="00000000">
            <w:pPr>
              <w:spacing w:after="40" w:line="252" w:lineRule="auto"/>
            </w:pPr>
            <w:r>
              <w:rPr>
                <w:rFonts w:ascii="Times New Roman" w:hAnsi="Times New Roman"/>
                <w:sz w:val="17"/>
              </w:rPr>
              <w:t>3. Thu hồ sơ</w:t>
            </w:r>
          </w:p>
        </w:tc>
        <w:tc>
          <w:tcPr>
            <w:tcW w:w="4990" w:type="dxa"/>
            <w:tcMar>
              <w:top w:w="100" w:type="dxa"/>
              <w:left w:w="120" w:type="dxa"/>
              <w:bottom w:w="100" w:type="dxa"/>
              <w:right w:w="120" w:type="dxa"/>
            </w:tcMar>
            <w:vAlign w:val="center"/>
          </w:tcPr>
          <w:p w14:paraId="41F810BA" w14:textId="77777777" w:rsidR="00C42601" w:rsidRDefault="00000000">
            <w:pPr>
              <w:spacing w:after="40" w:line="252" w:lineRule="auto"/>
            </w:pPr>
            <w:r>
              <w:rPr>
                <w:rFonts w:ascii="Times New Roman" w:hAnsi="Times New Roman"/>
                <w:sz w:val="17"/>
              </w:rPr>
              <w:t>Thu hồ sơ theo Mục 12.2 và 12.3; đánh dấu bắt buộc, phát sinh hoặc không áp dụng.</w:t>
            </w:r>
          </w:p>
        </w:tc>
        <w:tc>
          <w:tcPr>
            <w:tcW w:w="1701" w:type="dxa"/>
            <w:tcMar>
              <w:top w:w="100" w:type="dxa"/>
              <w:left w:w="120" w:type="dxa"/>
              <w:bottom w:w="100" w:type="dxa"/>
              <w:right w:w="120" w:type="dxa"/>
            </w:tcMar>
            <w:vAlign w:val="center"/>
          </w:tcPr>
          <w:p w14:paraId="64A67C12" w14:textId="77777777" w:rsidR="00C42601" w:rsidRDefault="00000000">
            <w:pPr>
              <w:spacing w:after="40" w:line="252" w:lineRule="auto"/>
            </w:pPr>
            <w:r>
              <w:rPr>
                <w:rFonts w:ascii="Times New Roman" w:hAnsi="Times New Roman"/>
                <w:sz w:val="17"/>
              </w:rPr>
              <w:t>SCM</w:t>
            </w:r>
          </w:p>
        </w:tc>
        <w:tc>
          <w:tcPr>
            <w:tcW w:w="2268" w:type="dxa"/>
            <w:tcMar>
              <w:top w:w="100" w:type="dxa"/>
              <w:left w:w="120" w:type="dxa"/>
              <w:bottom w:w="100" w:type="dxa"/>
              <w:right w:w="120" w:type="dxa"/>
            </w:tcMar>
            <w:vAlign w:val="center"/>
          </w:tcPr>
          <w:p w14:paraId="61F2A9D6" w14:textId="77777777" w:rsidR="00C42601" w:rsidRDefault="00000000">
            <w:pPr>
              <w:spacing w:after="40" w:line="252" w:lineRule="auto"/>
            </w:pPr>
            <w:r>
              <w:rPr>
                <w:rFonts w:ascii="Times New Roman" w:hAnsi="Times New Roman"/>
                <w:sz w:val="17"/>
              </w:rPr>
              <w:t>Danh mục hồ sơ có người kiểm tra.</w:t>
            </w:r>
          </w:p>
        </w:tc>
      </w:tr>
      <w:tr w:rsidR="00C42601" w14:paraId="549A9DB5" w14:textId="77777777">
        <w:tc>
          <w:tcPr>
            <w:tcW w:w="964" w:type="dxa"/>
            <w:shd w:val="clear" w:color="auto" w:fill="F2F4F6"/>
            <w:tcMar>
              <w:top w:w="100" w:type="dxa"/>
              <w:left w:w="120" w:type="dxa"/>
              <w:bottom w:w="100" w:type="dxa"/>
              <w:right w:w="120" w:type="dxa"/>
            </w:tcMar>
            <w:vAlign w:val="center"/>
          </w:tcPr>
          <w:p w14:paraId="4B432E8F" w14:textId="77777777" w:rsidR="00C42601" w:rsidRDefault="00000000">
            <w:pPr>
              <w:spacing w:after="40" w:line="252" w:lineRule="auto"/>
            </w:pPr>
            <w:r>
              <w:rPr>
                <w:rFonts w:ascii="Times New Roman" w:hAnsi="Times New Roman"/>
                <w:sz w:val="17"/>
              </w:rPr>
              <w:t>4. Thẩm định</w:t>
            </w:r>
          </w:p>
        </w:tc>
        <w:tc>
          <w:tcPr>
            <w:tcW w:w="4990" w:type="dxa"/>
            <w:shd w:val="clear" w:color="auto" w:fill="F2F4F6"/>
            <w:tcMar>
              <w:top w:w="100" w:type="dxa"/>
              <w:left w:w="120" w:type="dxa"/>
              <w:bottom w:w="100" w:type="dxa"/>
              <w:right w:w="120" w:type="dxa"/>
            </w:tcMar>
            <w:vAlign w:val="center"/>
          </w:tcPr>
          <w:p w14:paraId="6B5DFCBD" w14:textId="77777777" w:rsidR="00C42601" w:rsidRDefault="00000000">
            <w:pPr>
              <w:spacing w:after="40" w:line="252" w:lineRule="auto"/>
            </w:pPr>
            <w:r>
              <w:rPr>
                <w:rFonts w:ascii="Times New Roman" w:hAnsi="Times New Roman"/>
                <w:sz w:val="17"/>
              </w:rPr>
              <w:t>Rà pháp lý, thuế, xung đột, năng lực thực hiện, an toàn, bảo mật, SLA và giá.</w:t>
            </w:r>
          </w:p>
        </w:tc>
        <w:tc>
          <w:tcPr>
            <w:tcW w:w="1701" w:type="dxa"/>
            <w:shd w:val="clear" w:color="auto" w:fill="F2F4F6"/>
            <w:tcMar>
              <w:top w:w="100" w:type="dxa"/>
              <w:left w:w="120" w:type="dxa"/>
              <w:bottom w:w="100" w:type="dxa"/>
              <w:right w:w="120" w:type="dxa"/>
            </w:tcMar>
            <w:vAlign w:val="center"/>
          </w:tcPr>
          <w:p w14:paraId="0FB5C1DE" w14:textId="77777777" w:rsidR="00C42601" w:rsidRDefault="00000000">
            <w:pPr>
              <w:spacing w:after="40" w:line="252" w:lineRule="auto"/>
            </w:pPr>
            <w:r>
              <w:rPr>
                <w:rFonts w:ascii="Times New Roman" w:hAnsi="Times New Roman"/>
                <w:sz w:val="17"/>
              </w:rPr>
              <w:t>Pháp chế + TC + KT</w:t>
            </w:r>
          </w:p>
        </w:tc>
        <w:tc>
          <w:tcPr>
            <w:tcW w:w="2268" w:type="dxa"/>
            <w:shd w:val="clear" w:color="auto" w:fill="F2F4F6"/>
            <w:tcMar>
              <w:top w:w="100" w:type="dxa"/>
              <w:left w:w="120" w:type="dxa"/>
              <w:bottom w:w="100" w:type="dxa"/>
              <w:right w:w="120" w:type="dxa"/>
            </w:tcMar>
            <w:vAlign w:val="center"/>
          </w:tcPr>
          <w:p w14:paraId="4ADB2801" w14:textId="77777777" w:rsidR="00C42601" w:rsidRDefault="00000000">
            <w:pPr>
              <w:spacing w:after="40" w:line="252" w:lineRule="auto"/>
            </w:pPr>
            <w:r>
              <w:rPr>
                <w:rFonts w:ascii="Times New Roman" w:hAnsi="Times New Roman"/>
                <w:sz w:val="17"/>
              </w:rPr>
              <w:t>Biên bản thẩm định/rủi ro.</w:t>
            </w:r>
          </w:p>
        </w:tc>
      </w:tr>
      <w:tr w:rsidR="00C42601" w14:paraId="1E6F3F4C" w14:textId="77777777">
        <w:tc>
          <w:tcPr>
            <w:tcW w:w="964" w:type="dxa"/>
            <w:tcMar>
              <w:top w:w="100" w:type="dxa"/>
              <w:left w:w="120" w:type="dxa"/>
              <w:bottom w:w="100" w:type="dxa"/>
              <w:right w:w="120" w:type="dxa"/>
            </w:tcMar>
            <w:vAlign w:val="center"/>
          </w:tcPr>
          <w:p w14:paraId="4AA0FF72" w14:textId="77777777" w:rsidR="00C42601" w:rsidRDefault="00000000">
            <w:pPr>
              <w:spacing w:after="40" w:line="252" w:lineRule="auto"/>
            </w:pPr>
            <w:r>
              <w:rPr>
                <w:rFonts w:ascii="Times New Roman" w:hAnsi="Times New Roman"/>
                <w:sz w:val="17"/>
              </w:rPr>
              <w:t>5. Kê khai/chấp thuận</w:t>
            </w:r>
          </w:p>
        </w:tc>
        <w:tc>
          <w:tcPr>
            <w:tcW w:w="4990" w:type="dxa"/>
            <w:tcMar>
              <w:top w:w="100" w:type="dxa"/>
              <w:left w:w="120" w:type="dxa"/>
              <w:bottom w:w="100" w:type="dxa"/>
              <w:right w:w="120" w:type="dxa"/>
            </w:tcMar>
            <w:vAlign w:val="center"/>
          </w:tcPr>
          <w:p w14:paraId="1D749853" w14:textId="77777777" w:rsidR="00C42601" w:rsidRDefault="00000000">
            <w:pPr>
              <w:spacing w:after="40" w:line="252" w:lineRule="auto"/>
            </w:pPr>
            <w:r>
              <w:rPr>
                <w:rFonts w:ascii="Times New Roman" w:hAnsi="Times New Roman"/>
                <w:sz w:val="17"/>
              </w:rPr>
              <w:t>Khai Mẫu 09A và đính kèm thỏa thuận; nếu chưa có tên/thay đổi sau trúng thầu thì xin Chủ đầu tư chấp thuận trước huy động.</w:t>
            </w:r>
          </w:p>
        </w:tc>
        <w:tc>
          <w:tcPr>
            <w:tcW w:w="1701" w:type="dxa"/>
            <w:tcMar>
              <w:top w:w="100" w:type="dxa"/>
              <w:left w:w="120" w:type="dxa"/>
              <w:bottom w:w="100" w:type="dxa"/>
              <w:right w:w="120" w:type="dxa"/>
            </w:tcMar>
            <w:vAlign w:val="center"/>
          </w:tcPr>
          <w:p w14:paraId="1D046ED0" w14:textId="77777777" w:rsidR="00C42601" w:rsidRDefault="00000000">
            <w:pPr>
              <w:spacing w:after="40" w:line="252" w:lineRule="auto"/>
            </w:pPr>
            <w:r>
              <w:rPr>
                <w:rFonts w:ascii="Times New Roman" w:hAnsi="Times New Roman"/>
                <w:sz w:val="17"/>
              </w:rPr>
              <w:t>Điều phối/PM</w:t>
            </w:r>
          </w:p>
        </w:tc>
        <w:tc>
          <w:tcPr>
            <w:tcW w:w="2268" w:type="dxa"/>
            <w:tcMar>
              <w:top w:w="100" w:type="dxa"/>
              <w:left w:w="120" w:type="dxa"/>
              <w:bottom w:w="100" w:type="dxa"/>
              <w:right w:w="120" w:type="dxa"/>
            </w:tcMar>
            <w:vAlign w:val="center"/>
          </w:tcPr>
          <w:p w14:paraId="4E1BE00D" w14:textId="77777777" w:rsidR="00C42601" w:rsidRDefault="00000000">
            <w:pPr>
              <w:spacing w:after="40" w:line="252" w:lineRule="auto"/>
            </w:pPr>
            <w:r>
              <w:rPr>
                <w:rFonts w:ascii="Times New Roman" w:hAnsi="Times New Roman"/>
                <w:sz w:val="17"/>
              </w:rPr>
              <w:t>Mẫu 09A hoặc văn bản chấp thuận.</w:t>
            </w:r>
          </w:p>
        </w:tc>
      </w:tr>
      <w:tr w:rsidR="00C42601" w14:paraId="3CBF4D01" w14:textId="77777777">
        <w:tc>
          <w:tcPr>
            <w:tcW w:w="964" w:type="dxa"/>
            <w:shd w:val="clear" w:color="auto" w:fill="F2F4F6"/>
            <w:tcMar>
              <w:top w:w="100" w:type="dxa"/>
              <w:left w:w="120" w:type="dxa"/>
              <w:bottom w:w="100" w:type="dxa"/>
              <w:right w:w="120" w:type="dxa"/>
            </w:tcMar>
            <w:vAlign w:val="center"/>
          </w:tcPr>
          <w:p w14:paraId="2CDC01A8" w14:textId="77777777" w:rsidR="00C42601" w:rsidRDefault="00000000">
            <w:pPr>
              <w:spacing w:after="40" w:line="252" w:lineRule="auto"/>
            </w:pPr>
            <w:r>
              <w:rPr>
                <w:rFonts w:ascii="Times New Roman" w:hAnsi="Times New Roman"/>
                <w:sz w:val="17"/>
              </w:rPr>
              <w:t xml:space="preserve">6. Ký hợp </w:t>
            </w:r>
            <w:r>
              <w:rPr>
                <w:rFonts w:ascii="Times New Roman" w:hAnsi="Times New Roman"/>
                <w:sz w:val="17"/>
              </w:rPr>
              <w:lastRenderedPageBreak/>
              <w:t>đồng</w:t>
            </w:r>
          </w:p>
        </w:tc>
        <w:tc>
          <w:tcPr>
            <w:tcW w:w="4990" w:type="dxa"/>
            <w:shd w:val="clear" w:color="auto" w:fill="F2F4F6"/>
            <w:tcMar>
              <w:top w:w="100" w:type="dxa"/>
              <w:left w:w="120" w:type="dxa"/>
              <w:bottom w:w="100" w:type="dxa"/>
              <w:right w:w="120" w:type="dxa"/>
            </w:tcMar>
            <w:vAlign w:val="center"/>
          </w:tcPr>
          <w:p w14:paraId="0F38429B" w14:textId="77777777" w:rsidR="00C42601" w:rsidRDefault="00000000">
            <w:pPr>
              <w:spacing w:after="40" w:line="252" w:lineRule="auto"/>
            </w:pPr>
            <w:r>
              <w:rPr>
                <w:rFonts w:ascii="Times New Roman" w:hAnsi="Times New Roman"/>
                <w:sz w:val="17"/>
              </w:rPr>
              <w:lastRenderedPageBreak/>
              <w:t xml:space="preserve">Chỉ ký sau khi đúng thẩm quyền, phạm vi và nghĩa vụ back-to-back </w:t>
            </w:r>
            <w:r>
              <w:rPr>
                <w:rFonts w:ascii="Times New Roman" w:hAnsi="Times New Roman"/>
                <w:sz w:val="17"/>
              </w:rPr>
              <w:lastRenderedPageBreak/>
              <w:t>được duyệt.</w:t>
            </w:r>
          </w:p>
        </w:tc>
        <w:tc>
          <w:tcPr>
            <w:tcW w:w="1701" w:type="dxa"/>
            <w:shd w:val="clear" w:color="auto" w:fill="F2F4F6"/>
            <w:tcMar>
              <w:top w:w="100" w:type="dxa"/>
              <w:left w:w="120" w:type="dxa"/>
              <w:bottom w:w="100" w:type="dxa"/>
              <w:right w:w="120" w:type="dxa"/>
            </w:tcMar>
            <w:vAlign w:val="center"/>
          </w:tcPr>
          <w:p w14:paraId="7C5FED1A" w14:textId="77777777" w:rsidR="00C42601" w:rsidRDefault="00000000">
            <w:pPr>
              <w:spacing w:after="40" w:line="252" w:lineRule="auto"/>
            </w:pPr>
            <w:r>
              <w:rPr>
                <w:rFonts w:ascii="Times New Roman" w:hAnsi="Times New Roman"/>
                <w:sz w:val="17"/>
              </w:rPr>
              <w:lastRenderedPageBreak/>
              <w:t xml:space="preserve">Pháp chế + Người có </w:t>
            </w:r>
            <w:r>
              <w:rPr>
                <w:rFonts w:ascii="Times New Roman" w:hAnsi="Times New Roman"/>
                <w:sz w:val="17"/>
              </w:rPr>
              <w:lastRenderedPageBreak/>
              <w:t>thẩm quyền</w:t>
            </w:r>
          </w:p>
        </w:tc>
        <w:tc>
          <w:tcPr>
            <w:tcW w:w="2268" w:type="dxa"/>
            <w:shd w:val="clear" w:color="auto" w:fill="F2F4F6"/>
            <w:tcMar>
              <w:top w:w="100" w:type="dxa"/>
              <w:left w:w="120" w:type="dxa"/>
              <w:bottom w:w="100" w:type="dxa"/>
              <w:right w:w="120" w:type="dxa"/>
            </w:tcMar>
            <w:vAlign w:val="center"/>
          </w:tcPr>
          <w:p w14:paraId="0717F283" w14:textId="77777777" w:rsidR="00C42601" w:rsidRDefault="00000000">
            <w:pPr>
              <w:spacing w:after="40" w:line="252" w:lineRule="auto"/>
            </w:pPr>
            <w:r>
              <w:rPr>
                <w:rFonts w:ascii="Times New Roman" w:hAnsi="Times New Roman"/>
                <w:sz w:val="17"/>
              </w:rPr>
              <w:lastRenderedPageBreak/>
              <w:t xml:space="preserve">Hợp đồng thầu phụ có hiệu </w:t>
            </w:r>
            <w:r>
              <w:rPr>
                <w:rFonts w:ascii="Times New Roman" w:hAnsi="Times New Roman"/>
                <w:sz w:val="17"/>
              </w:rPr>
              <w:lastRenderedPageBreak/>
              <w:t>lực.</w:t>
            </w:r>
          </w:p>
        </w:tc>
      </w:tr>
      <w:tr w:rsidR="00C42601" w14:paraId="55947057" w14:textId="77777777">
        <w:tc>
          <w:tcPr>
            <w:tcW w:w="964" w:type="dxa"/>
            <w:tcMar>
              <w:top w:w="100" w:type="dxa"/>
              <w:left w:w="120" w:type="dxa"/>
              <w:bottom w:w="100" w:type="dxa"/>
              <w:right w:w="120" w:type="dxa"/>
            </w:tcMar>
            <w:vAlign w:val="center"/>
          </w:tcPr>
          <w:p w14:paraId="11F9E8CC" w14:textId="77777777" w:rsidR="00C42601" w:rsidRDefault="00000000">
            <w:pPr>
              <w:spacing w:after="40" w:line="252" w:lineRule="auto"/>
            </w:pPr>
            <w:r>
              <w:rPr>
                <w:rFonts w:ascii="Times New Roman" w:hAnsi="Times New Roman"/>
                <w:sz w:val="17"/>
              </w:rPr>
              <w:t>7. Huy động và kiểm soát</w:t>
            </w:r>
          </w:p>
        </w:tc>
        <w:tc>
          <w:tcPr>
            <w:tcW w:w="4990" w:type="dxa"/>
            <w:tcMar>
              <w:top w:w="100" w:type="dxa"/>
              <w:left w:w="120" w:type="dxa"/>
              <w:bottom w:w="100" w:type="dxa"/>
              <w:right w:w="120" w:type="dxa"/>
            </w:tcMar>
            <w:vAlign w:val="center"/>
          </w:tcPr>
          <w:p w14:paraId="3B648DE3" w14:textId="77777777" w:rsidR="00C42601" w:rsidRDefault="00000000">
            <w:pPr>
              <w:spacing w:after="40" w:line="252" w:lineRule="auto"/>
            </w:pPr>
            <w:r>
              <w:rPr>
                <w:rFonts w:ascii="Times New Roman" w:hAnsi="Times New Roman"/>
                <w:sz w:val="17"/>
              </w:rPr>
              <w:t>Kiểm tra nhân sự, an toàn, ra vào, tiến độ, chất lượng, bảo mật, nghiệm thu và thanh toán.</w:t>
            </w:r>
          </w:p>
        </w:tc>
        <w:tc>
          <w:tcPr>
            <w:tcW w:w="1701" w:type="dxa"/>
            <w:tcMar>
              <w:top w:w="100" w:type="dxa"/>
              <w:left w:w="120" w:type="dxa"/>
              <w:bottom w:w="100" w:type="dxa"/>
              <w:right w:w="120" w:type="dxa"/>
            </w:tcMar>
            <w:vAlign w:val="center"/>
          </w:tcPr>
          <w:p w14:paraId="1BA404A6" w14:textId="77777777" w:rsidR="00C42601" w:rsidRDefault="00000000">
            <w:pPr>
              <w:spacing w:after="40" w:line="252" w:lineRule="auto"/>
            </w:pPr>
            <w:r>
              <w:rPr>
                <w:rFonts w:ascii="Times New Roman" w:hAnsi="Times New Roman"/>
                <w:sz w:val="17"/>
              </w:rPr>
              <w:t>PM + Kỹ thuật + SCM</w:t>
            </w:r>
          </w:p>
        </w:tc>
        <w:tc>
          <w:tcPr>
            <w:tcW w:w="2268" w:type="dxa"/>
            <w:tcMar>
              <w:top w:w="100" w:type="dxa"/>
              <w:left w:w="120" w:type="dxa"/>
              <w:bottom w:w="100" w:type="dxa"/>
              <w:right w:w="120" w:type="dxa"/>
            </w:tcMar>
            <w:vAlign w:val="center"/>
          </w:tcPr>
          <w:p w14:paraId="7E531D35" w14:textId="77777777" w:rsidR="00C42601" w:rsidRDefault="00000000">
            <w:pPr>
              <w:spacing w:after="40" w:line="252" w:lineRule="auto"/>
            </w:pPr>
            <w:r>
              <w:rPr>
                <w:rFonts w:ascii="Times New Roman" w:hAnsi="Times New Roman"/>
                <w:sz w:val="17"/>
              </w:rPr>
              <w:t>Nhật ký, nghiệm thu và hồ sơ thanh toán.</w:t>
            </w:r>
          </w:p>
        </w:tc>
      </w:tr>
      <w:tr w:rsidR="00C42601" w14:paraId="6457F6F3" w14:textId="77777777">
        <w:tc>
          <w:tcPr>
            <w:tcW w:w="964" w:type="dxa"/>
            <w:shd w:val="clear" w:color="auto" w:fill="F2F4F6"/>
            <w:tcMar>
              <w:top w:w="100" w:type="dxa"/>
              <w:left w:w="120" w:type="dxa"/>
              <w:bottom w:w="100" w:type="dxa"/>
              <w:right w:w="120" w:type="dxa"/>
            </w:tcMar>
            <w:vAlign w:val="center"/>
          </w:tcPr>
          <w:p w14:paraId="3AA69DA3" w14:textId="77777777" w:rsidR="00C42601" w:rsidRDefault="00000000">
            <w:pPr>
              <w:spacing w:after="40" w:line="252" w:lineRule="auto"/>
            </w:pPr>
            <w:r>
              <w:rPr>
                <w:rFonts w:ascii="Times New Roman" w:hAnsi="Times New Roman"/>
                <w:sz w:val="17"/>
              </w:rPr>
              <w:t>8. Thay đổi/chấm dứt</w:t>
            </w:r>
          </w:p>
        </w:tc>
        <w:tc>
          <w:tcPr>
            <w:tcW w:w="4990" w:type="dxa"/>
            <w:shd w:val="clear" w:color="auto" w:fill="F2F4F6"/>
            <w:tcMar>
              <w:top w:w="100" w:type="dxa"/>
              <w:left w:w="120" w:type="dxa"/>
              <w:bottom w:w="100" w:type="dxa"/>
              <w:right w:w="120" w:type="dxa"/>
            </w:tcMar>
            <w:vAlign w:val="center"/>
          </w:tcPr>
          <w:p w14:paraId="24FA3C80" w14:textId="77777777" w:rsidR="00C42601" w:rsidRDefault="00000000">
            <w:pPr>
              <w:spacing w:after="40" w:line="252" w:lineRule="auto"/>
            </w:pPr>
            <w:r>
              <w:rPr>
                <w:rFonts w:ascii="Times New Roman" w:hAnsi="Times New Roman"/>
                <w:sz w:val="17"/>
              </w:rPr>
              <w:t>Đánh giá tác động, xin chấp thuận khi cần, cập nhật hồ sơ và kế hoạch thay thế; không tự ý đổi ngoài luồng.</w:t>
            </w:r>
          </w:p>
        </w:tc>
        <w:tc>
          <w:tcPr>
            <w:tcW w:w="1701" w:type="dxa"/>
            <w:shd w:val="clear" w:color="auto" w:fill="F2F4F6"/>
            <w:tcMar>
              <w:top w:w="100" w:type="dxa"/>
              <w:left w:w="120" w:type="dxa"/>
              <w:bottom w:w="100" w:type="dxa"/>
              <w:right w:w="120" w:type="dxa"/>
            </w:tcMar>
            <w:vAlign w:val="center"/>
          </w:tcPr>
          <w:p w14:paraId="2EEFBC83" w14:textId="77777777" w:rsidR="00C42601" w:rsidRDefault="00000000">
            <w:pPr>
              <w:spacing w:after="40" w:line="252" w:lineRule="auto"/>
            </w:pPr>
            <w:r>
              <w:rPr>
                <w:rFonts w:ascii="Times New Roman" w:hAnsi="Times New Roman"/>
                <w:sz w:val="17"/>
              </w:rPr>
              <w:t>PM + Pháp chế</w:t>
            </w:r>
          </w:p>
        </w:tc>
        <w:tc>
          <w:tcPr>
            <w:tcW w:w="2268" w:type="dxa"/>
            <w:shd w:val="clear" w:color="auto" w:fill="F2F4F6"/>
            <w:tcMar>
              <w:top w:w="100" w:type="dxa"/>
              <w:left w:w="120" w:type="dxa"/>
              <w:bottom w:w="100" w:type="dxa"/>
              <w:right w:w="120" w:type="dxa"/>
            </w:tcMar>
            <w:vAlign w:val="center"/>
          </w:tcPr>
          <w:p w14:paraId="3E1FC867" w14:textId="77777777" w:rsidR="00C42601" w:rsidRDefault="00000000">
            <w:pPr>
              <w:spacing w:after="40" w:line="252" w:lineRule="auto"/>
            </w:pPr>
            <w:r>
              <w:rPr>
                <w:rFonts w:ascii="Times New Roman" w:hAnsi="Times New Roman"/>
                <w:sz w:val="17"/>
              </w:rPr>
              <w:t>Phê duyệt thay đổi và lịch sử phiên bản.</w:t>
            </w:r>
          </w:p>
        </w:tc>
      </w:tr>
    </w:tbl>
    <w:p w14:paraId="1DA9B8D2" w14:textId="77777777" w:rsidR="00C42601" w:rsidRDefault="00000000">
      <w:pPr>
        <w:pStyle w:val="Heading2"/>
      </w:pPr>
      <w:r>
        <w:rPr>
          <w:rFonts w:ascii="Times New Roman" w:hAnsi="Times New Roman"/>
          <w:sz w:val="26"/>
        </w:rPr>
        <w:t>12.5  Checklist trước khi cho phép huy động</w:t>
      </w:r>
    </w:p>
    <w:p w14:paraId="13242363" w14:textId="77777777" w:rsidR="00C42601" w:rsidRDefault="00000000">
      <w:r>
        <w:rPr>
          <w:rFonts w:ascii="Times New Roman" w:hAnsi="Times New Roman"/>
        </w:rPr>
        <w:t>[ ] Phần việc là dịch vụ liên quan được phép sử dụng nhà thầu phụ.</w:t>
      </w:r>
    </w:p>
    <w:p w14:paraId="6C6E514C" w14:textId="77777777" w:rsidR="00C42601" w:rsidRDefault="00000000">
      <w:r>
        <w:rPr>
          <w:rFonts w:ascii="Times New Roman" w:hAnsi="Times New Roman"/>
        </w:rPr>
        <w:t>[ ] Không có dấu hiệu chuyển nhượng thầu hoặc dùng năng lực thầu phụ để bù cho QI.</w:t>
      </w:r>
    </w:p>
    <w:p w14:paraId="5F31C39F" w14:textId="77777777" w:rsidR="00C42601" w:rsidRDefault="00000000">
      <w:r>
        <w:rPr>
          <w:rFonts w:ascii="Times New Roman" w:hAnsi="Times New Roman"/>
        </w:rPr>
        <w:t>[ ] Nhà thầu phụ đã được kê khai trong E-HSDT hoặc có văn bản chấp thuận cần thiết.</w:t>
      </w:r>
    </w:p>
    <w:p w14:paraId="132AA413" w14:textId="77777777" w:rsidR="00C42601" w:rsidRDefault="00000000">
      <w:r>
        <w:rPr>
          <w:rFonts w:ascii="Times New Roman" w:hAnsi="Times New Roman"/>
        </w:rPr>
        <w:t>[ ] Mẫu 09A khớp hợp đồng/văn bản thỏa thuận về tên, phạm vi, khối lượng và giá trị %.</w:t>
      </w:r>
    </w:p>
    <w:p w14:paraId="65E5234C" w14:textId="77777777" w:rsidR="00C42601" w:rsidRDefault="00000000">
      <w:r>
        <w:rPr>
          <w:rFonts w:ascii="Times New Roman" w:hAnsi="Times New Roman"/>
        </w:rPr>
        <w:t>[ ] Đã kiểm tra xung đột theo E-CDNT 27.6 và tình trạng cấm tham gia đấu thầu.</w:t>
      </w:r>
    </w:p>
    <w:p w14:paraId="228815DE" w14:textId="77777777" w:rsidR="00C42601" w:rsidRDefault="00000000">
      <w:r>
        <w:rPr>
          <w:rFonts w:ascii="Times New Roman" w:hAnsi="Times New Roman"/>
        </w:rPr>
        <w:t>[ ] Đủ đăng ký doanh nghiệp, mã số thuế và căn cứ thẩm quyền người ký.</w:t>
      </w:r>
    </w:p>
    <w:p w14:paraId="59BBB7C5" w14:textId="77777777" w:rsidR="00C42601" w:rsidRDefault="00000000">
      <w:r>
        <w:rPr>
          <w:rFonts w:ascii="Times New Roman" w:hAnsi="Times New Roman"/>
        </w:rPr>
        <w:t>[ ] Hợp đồng thầu phụ có nghĩa vụ back-to-back, SLA, bảo mật, an toàn và nghiệm thu.</w:t>
      </w:r>
    </w:p>
    <w:p w14:paraId="1185DD68" w14:textId="77777777" w:rsidR="00C42601" w:rsidRDefault="00000000">
      <w:r>
        <w:rPr>
          <w:rFonts w:ascii="Times New Roman" w:hAnsi="Times New Roman"/>
        </w:rPr>
        <w:t>[ ] Đủ hồ sơ nhân sự, giấy phép/chứng chỉ, bảo hiểm và an toàn theo phạm vi thực tế.</w:t>
      </w:r>
    </w:p>
    <w:p w14:paraId="578B9447" w14:textId="77777777" w:rsidR="00C42601" w:rsidRDefault="00000000">
      <w:r>
        <w:rPr>
          <w:rFonts w:ascii="Times New Roman" w:hAnsi="Times New Roman"/>
        </w:rPr>
        <w:t>[ ] Người có thẩm quyền QI đã phê duyệt và PM đã mở hồ sơ theo dõi thực hiện.</w:t>
      </w:r>
    </w:p>
    <w:tbl>
      <w:tblPr>
        <w:tblW w:w="9752" w:type="dxa"/>
        <w:tblInd w:w="120" w:type="dxa"/>
        <w:tblLayout w:type="fixed"/>
        <w:tblLook w:val="04A0" w:firstRow="1" w:lastRow="0" w:firstColumn="1" w:lastColumn="0" w:noHBand="0" w:noVBand="1"/>
      </w:tblPr>
      <w:tblGrid>
        <w:gridCol w:w="9752"/>
      </w:tblGrid>
      <w:tr w:rsidR="00C42601" w14:paraId="281047BE" w14:textId="77777777">
        <w:tc>
          <w:tcPr>
            <w:tcW w:w="9752" w:type="dxa"/>
            <w:shd w:val="clear" w:color="auto" w:fill="F4CCCC"/>
            <w:tcMar>
              <w:top w:w="140" w:type="dxa"/>
              <w:left w:w="180" w:type="dxa"/>
              <w:bottom w:w="140" w:type="dxa"/>
              <w:right w:w="180" w:type="dxa"/>
            </w:tcMar>
          </w:tcPr>
          <w:p w14:paraId="20C45C29" w14:textId="77777777" w:rsidR="00C42601" w:rsidRDefault="00000000">
            <w:pPr>
              <w:spacing w:after="0"/>
            </w:pPr>
            <w:r>
              <w:rPr>
                <w:rFonts w:ascii="Times New Roman" w:hAnsi="Times New Roman"/>
                <w:b/>
                <w:color w:val="C58A22"/>
              </w:rPr>
              <w:t>ĐIỂM DỪNG</w:t>
            </w:r>
            <w:r>
              <w:rPr>
                <w:rFonts w:ascii="Times New Roman" w:hAnsi="Times New Roman"/>
                <w:b/>
                <w:color w:val="C58A22"/>
              </w:rPr>
              <w:br/>
            </w:r>
            <w:r>
              <w:rPr>
                <w:rFonts w:ascii="Times New Roman" w:hAnsi="Times New Roman"/>
              </w:rPr>
              <w:t>Không cho phép doanh nghiệp ngoài vào hiện trường, truy cập hệ thống/dữ liệu hoặc thực hiện công việc nếu thiếu hợp đồng/thỏa thuận hợp lệ, thiếu chấp thuận cần thiết, chưa hoàn tất kiểm tra xung đột hoặc còn hồ sơ an toàn/bảo mật bắt buộc chưa đạt.</w:t>
            </w:r>
          </w:p>
        </w:tc>
      </w:tr>
    </w:tbl>
    <w:p w14:paraId="139D1C5E" w14:textId="77777777" w:rsidR="00C42601" w:rsidRDefault="00000000">
      <w:pPr>
        <w:pStyle w:val="Heading2"/>
      </w:pPr>
      <w:r>
        <w:rPr>
          <w:rFonts w:ascii="Times New Roman" w:hAnsi="Times New Roman"/>
          <w:sz w:val="26"/>
        </w:rPr>
        <w:t>12.6  Nguồn áp dụng cho gói</w:t>
      </w:r>
    </w:p>
    <w:p w14:paraId="0D55FB8C" w14:textId="77777777" w:rsidR="00C42601" w:rsidRDefault="00000000">
      <w:r>
        <w:t>E-CDNT/E-BDL của từng gói: điều kiện, giới hạn, trách nhiệm và yêu cầu chấp thuận nhà thầu phụ.</w:t>
      </w:r>
    </w:p>
    <w:p w14:paraId="369FE295" w14:textId="77777777" w:rsidR="00C42601" w:rsidRDefault="00000000">
      <w:r>
        <w:t>Mẫu/bảng phạm vi dịch vụ liên quan của từng gói: xác định phần việc có thể giao thầu phụ.</w:t>
      </w:r>
    </w:p>
    <w:p w14:paraId="2EC434DD" w14:textId="77777777" w:rsidR="00C42601" w:rsidRDefault="00000000">
      <w:r>
        <w:t>Mẫu kê khai nhà thầu phụ và ghi chú của mẫu: nội dung kê khai và tài liệu phải đính kèm.</w:t>
      </w:r>
    </w:p>
    <w:p w14:paraId="382CC7BF" w14:textId="77777777" w:rsidR="00C42601" w:rsidRDefault="00000000">
      <w:r>
        <w:rPr>
          <w:rFonts w:ascii="Times New Roman" w:hAnsi="Times New Roman"/>
        </w:rPr>
        <w:t>Nếu E-HSMT, văn bản làm rõ/sửa đổi, điều kiện hợp đồng hoặc pháp luật tại thời điểm thực hiện có quy định khác thì áp dụng tài liệu đang có hiệu lực và cập nhật SOP trước khi hành động.</w:t>
      </w:r>
    </w:p>
    <w:p w14:paraId="28F7AC7A" w14:textId="77777777" w:rsidR="00164CAB" w:rsidRPr="00BA6BF1" w:rsidRDefault="00000000">
      <w:pPr>
        <w:pStyle w:val="Heading1"/>
        <w:rPr>
          <w:rFonts w:ascii="Times New Roman" w:hAnsi="Times New Roman" w:cs="Times New Roman"/>
        </w:rPr>
      </w:pPr>
      <w:r>
        <w:rPr>
          <w:rFonts w:ascii="Times New Roman" w:hAnsi="Times New Roman"/>
          <w:color w:val="C58A22"/>
          <w:sz w:val="40"/>
        </w:rPr>
        <w:t xml:space="preserve">13  </w:t>
      </w:r>
      <w:r>
        <w:rPr>
          <w:rFonts w:ascii="Times New Roman" w:hAnsi="Times New Roman"/>
          <w:sz w:val="40"/>
        </w:rPr>
        <w:t>Checklist GO/HOLD/NO-GO</w:t>
      </w:r>
    </w:p>
    <w:p w14:paraId="40A07FBD" w14:textId="77777777" w:rsidR="00164CAB" w:rsidRPr="00BA6BF1" w:rsidRDefault="00000000">
      <w:pPr>
        <w:rPr>
          <w:rFonts w:ascii="Times New Roman" w:hAnsi="Times New Roman" w:cs="Times New Roman"/>
        </w:rPr>
      </w:pPr>
      <w:r w:rsidRPr="00BA6BF1">
        <w:rPr>
          <w:rFonts w:ascii="Times New Roman" w:hAnsi="Times New Roman" w:cs="Times New Roman"/>
        </w:rPr>
        <w:t>Chỉ trình cấp có thẩm quyền quyết định GO khi toàn bộ ô dưới đây đã được kiểm tra và có bằng chứng lưu:</w:t>
      </w:r>
    </w:p>
    <w:p w14:paraId="68515112" w14:textId="77777777" w:rsidR="00164CAB" w:rsidRPr="00BA6BF1" w:rsidRDefault="00000000">
      <w:pPr>
        <w:rPr>
          <w:rFonts w:ascii="Times New Roman" w:hAnsi="Times New Roman" w:cs="Times New Roman"/>
        </w:rPr>
      </w:pPr>
      <w:r w:rsidRPr="00BA6BF1">
        <w:rPr>
          <w:rFonts w:ascii="Times New Roman" w:hAnsi="Times New Roman" w:cs="Times New Roman"/>
        </w:rPr>
        <w:t>[ ] Đã tải đủ E-HSMT, Chương V, văn bản làm rõ và sửa đổi đang có hiệu lực.</w:t>
      </w:r>
    </w:p>
    <w:p w14:paraId="12A01076" w14:textId="77777777" w:rsidR="00164CAB" w:rsidRPr="00BA6BF1" w:rsidRDefault="00000000">
      <w:pPr>
        <w:rPr>
          <w:rFonts w:ascii="Times New Roman" w:hAnsi="Times New Roman" w:cs="Times New Roman"/>
        </w:rPr>
      </w:pPr>
      <w:r w:rsidRPr="00BA6BF1">
        <w:rPr>
          <w:rFonts w:ascii="Times New Roman" w:hAnsi="Times New Roman" w:cs="Times New Roman"/>
        </w:rPr>
        <w:t>[ ] Mỗi yêu cầu kỹ thuật đã được phân loại: bắt buộc, chấm điểm, tham chiếu hoặc khuyến nghị.</w:t>
      </w:r>
    </w:p>
    <w:p w14:paraId="21A42814" w14:textId="77777777" w:rsidR="00164CAB" w:rsidRPr="00BA6BF1" w:rsidRDefault="00000000">
      <w:pPr>
        <w:rPr>
          <w:rFonts w:ascii="Times New Roman" w:hAnsi="Times New Roman" w:cs="Times New Roman"/>
        </w:rPr>
      </w:pPr>
      <w:r w:rsidRPr="00BA6BF1">
        <w:rPr>
          <w:rFonts w:ascii="Times New Roman" w:hAnsi="Times New Roman" w:cs="Times New Roman"/>
        </w:rPr>
        <w:t>[ ] Model/SKU, hãng, xuất xứ, BOM, license và phụ kiện đã khóa.</w:t>
      </w:r>
    </w:p>
    <w:p w14:paraId="31A25D5C" w14:textId="77777777" w:rsidR="00164CAB" w:rsidRPr="00BA6BF1" w:rsidRDefault="00000000">
      <w:pPr>
        <w:rPr>
          <w:rFonts w:ascii="Times New Roman" w:hAnsi="Times New Roman" w:cs="Times New Roman"/>
        </w:rPr>
      </w:pPr>
      <w:r w:rsidRPr="00BA6BF1">
        <w:rPr>
          <w:rFonts w:ascii="Times New Roman" w:hAnsi="Times New Roman" w:cs="Times New Roman"/>
        </w:rPr>
        <w:t>[ ] 100% tiêu chí bắt buộc có trạng thái Đáp ứng và có tài liệu/trang chứng minh.</w:t>
      </w:r>
    </w:p>
    <w:p w14:paraId="3CE460F2" w14:textId="77777777" w:rsidR="00164CAB" w:rsidRPr="00BA6BF1" w:rsidRDefault="00000000">
      <w:pPr>
        <w:rPr>
          <w:rFonts w:ascii="Times New Roman" w:hAnsi="Times New Roman" w:cs="Times New Roman"/>
        </w:rPr>
      </w:pPr>
      <w:r w:rsidRPr="00BA6BF1">
        <w:rPr>
          <w:rFonts w:ascii="Times New Roman" w:hAnsi="Times New Roman" w:cs="Times New Roman"/>
        </w:rPr>
        <w:t>[ ] Không dùng một thông số cao hơn để bù cho tiêu chí bắt buộc bị thấp hơn.</w:t>
      </w:r>
    </w:p>
    <w:p w14:paraId="20680B8B" w14:textId="77777777" w:rsidR="00164CAB" w:rsidRPr="00BA6BF1" w:rsidRDefault="00000000">
      <w:pPr>
        <w:rPr>
          <w:rFonts w:ascii="Times New Roman" w:hAnsi="Times New Roman" w:cs="Times New Roman"/>
        </w:rPr>
      </w:pPr>
      <w:r w:rsidRPr="00BA6BF1">
        <w:rPr>
          <w:rFonts w:ascii="Times New Roman" w:hAnsi="Times New Roman" w:cs="Times New Roman"/>
        </w:rPr>
        <w:t>[ ] Đã kiểm tra chức năng, tương thích, điện/nhiệt/kích thước, license, bảo hành và SLA.</w:t>
      </w:r>
    </w:p>
    <w:p w14:paraId="528F8EFD" w14:textId="77777777" w:rsidR="00164CAB" w:rsidRPr="00BA6BF1" w:rsidRDefault="00000000">
      <w:pPr>
        <w:rPr>
          <w:rFonts w:ascii="Times New Roman" w:hAnsi="Times New Roman" w:cs="Times New Roman"/>
        </w:rPr>
      </w:pPr>
      <w:r w:rsidRPr="00BA6BF1">
        <w:rPr>
          <w:rFonts w:ascii="Times New Roman" w:hAnsi="Times New Roman" w:cs="Times New Roman"/>
        </w:rPr>
        <w:t>[ ] Product/Hãng đã xác nhận tính xác thực và phạm vi áp dụng của tài liệu.</w:t>
      </w:r>
    </w:p>
    <w:p w14:paraId="686D624A" w14:textId="77777777" w:rsidR="00164CAB" w:rsidRPr="00BA6BF1" w:rsidRDefault="00000000">
      <w:pPr>
        <w:rPr>
          <w:rFonts w:ascii="Times New Roman" w:hAnsi="Times New Roman" w:cs="Times New Roman"/>
        </w:rPr>
      </w:pPr>
      <w:r w:rsidRPr="00BA6BF1">
        <w:rPr>
          <w:rFonts w:ascii="Times New Roman" w:hAnsi="Times New Roman" w:cs="Times New Roman"/>
        </w:rPr>
        <w:t>[ ] SCM đã xác nhận tình trạng model, nguồn hàng, lead time, CO/CQ và năm sản xuất.</w:t>
      </w:r>
    </w:p>
    <w:p w14:paraId="47609DAE" w14:textId="77777777" w:rsidR="00164CAB" w:rsidRPr="00BA6BF1" w:rsidRDefault="00000000">
      <w:pPr>
        <w:rPr>
          <w:rFonts w:ascii="Times New Roman" w:hAnsi="Times New Roman" w:cs="Times New Roman"/>
        </w:rPr>
      </w:pPr>
      <w:r w:rsidRPr="00BA6BF1">
        <w:rPr>
          <w:rFonts w:ascii="Times New Roman" w:hAnsi="Times New Roman" w:cs="Times New Roman"/>
        </w:rPr>
        <w:t>[ ] Mọi điểm HOLD đã có kết quả; không còn nội dung “chờ hãng xác nhận”.</w:t>
      </w:r>
    </w:p>
    <w:p w14:paraId="608DEC28" w14:textId="77777777" w:rsidR="00164CAB" w:rsidRPr="00BA6BF1" w:rsidRDefault="00000000">
      <w:pPr>
        <w:rPr>
          <w:rFonts w:ascii="Times New Roman" w:hAnsi="Times New Roman" w:cs="Times New Roman"/>
        </w:rPr>
      </w:pPr>
      <w:r w:rsidRPr="00BA6BF1">
        <w:rPr>
          <w:rFonts w:ascii="Times New Roman" w:hAnsi="Times New Roman" w:cs="Times New Roman"/>
        </w:rPr>
        <w:t>[ ] Đã kiểm tra E-HSMT/E-BDL có cho phép phương án kỹ thuật thay thế hay không.</w:t>
      </w:r>
    </w:p>
    <w:p w14:paraId="3FA9B377" w14:textId="77777777" w:rsidR="00164CAB" w:rsidRPr="00BA6BF1" w:rsidRDefault="00000000">
      <w:pPr>
        <w:rPr>
          <w:rFonts w:ascii="Times New Roman" w:hAnsi="Times New Roman" w:cs="Times New Roman"/>
        </w:rPr>
      </w:pPr>
      <w:r w:rsidRPr="00BA6BF1">
        <w:rPr>
          <w:rFonts w:ascii="Times New Roman" w:hAnsi="Times New Roman" w:cs="Times New Roman"/>
        </w:rPr>
        <w:t>[ ] Mẫu 10B, BOM, bảng giá, tiến độ, catalogue và bản dịch hoàn toàn nhất quán.</w:t>
      </w:r>
    </w:p>
    <w:p w14:paraId="6C56BC83" w14:textId="77777777" w:rsidR="00164CAB" w:rsidRPr="00BA6BF1" w:rsidRDefault="00000000">
      <w:pPr>
        <w:rPr>
          <w:rFonts w:ascii="Times New Roman" w:hAnsi="Times New Roman" w:cs="Times New Roman"/>
        </w:rPr>
      </w:pPr>
      <w:r w:rsidRPr="00BA6BF1">
        <w:rPr>
          <w:rFonts w:ascii="Times New Roman" w:hAnsi="Times New Roman" w:cs="Times New Roman"/>
        </w:rPr>
        <w:t>[ ] Kỹ thuật, SCM, Pháp chế và cấp có thẩm quyền đã phê duyệt kết luận cuối.</w:t>
      </w:r>
    </w:p>
    <w:tbl>
      <w:tblPr>
        <w:tblW w:w="0" w:type="auto"/>
        <w:tblLook w:val="04A0" w:firstRow="1" w:lastRow="0" w:firstColumn="1" w:lastColumn="0" w:noHBand="0" w:noVBand="1"/>
      </w:tblPr>
      <w:tblGrid>
        <w:gridCol w:w="9978"/>
      </w:tblGrid>
      <w:tr w:rsidR="00164CAB" w:rsidRPr="00BA6BF1" w14:paraId="276A5D9B" w14:textId="77777777">
        <w:tc>
          <w:tcPr>
            <w:tcW w:w="9978" w:type="dxa"/>
            <w:shd w:val="clear" w:color="auto" w:fill="F8ECDD"/>
            <w:tcMar>
              <w:top w:w="140" w:type="dxa"/>
              <w:left w:w="180" w:type="dxa"/>
              <w:bottom w:w="140" w:type="dxa"/>
              <w:right w:w="180" w:type="dxa"/>
            </w:tcMar>
          </w:tcPr>
          <w:p w14:paraId="568AD716" w14:textId="77777777" w:rsidR="00164CAB" w:rsidRPr="00BA6BF1" w:rsidRDefault="00000000">
            <w:pPr>
              <w:spacing w:after="0"/>
              <w:rPr>
                <w:rFonts w:ascii="Times New Roman" w:hAnsi="Times New Roman" w:cs="Times New Roman"/>
              </w:rPr>
            </w:pPr>
            <w:r w:rsidRPr="00BA6BF1">
              <w:rPr>
                <w:rFonts w:ascii="Times New Roman" w:hAnsi="Times New Roman" w:cs="Times New Roman"/>
                <w:b/>
                <w:color w:val="C58A22"/>
              </w:rPr>
              <w:lastRenderedPageBreak/>
              <w:t>ĐIỂM DỪNG</w:t>
            </w:r>
            <w:r w:rsidRPr="00BA6BF1">
              <w:rPr>
                <w:rFonts w:ascii="Times New Roman" w:hAnsi="Times New Roman" w:cs="Times New Roman"/>
                <w:b/>
                <w:color w:val="C58A22"/>
              </w:rPr>
              <w:br/>
            </w:r>
            <w:r w:rsidRPr="00BA6BF1">
              <w:rPr>
                <w:rFonts w:ascii="Times New Roman" w:hAnsi="Times New Roman" w:cs="Times New Roman"/>
              </w:rPr>
              <w:t>Có ít nhất một tiêu chí bắt buộc không đáp ứng, một điểm HOLD quá hạn hoặc một mâu thuẫn model–BOM–catalogue chưa xử lý thì không được chuyển hồ sơ sang trạng thái FINAL.</w:t>
            </w:r>
          </w:p>
        </w:tc>
      </w:tr>
    </w:tbl>
    <w:p w14:paraId="3695CB64" w14:textId="77777777" w:rsidR="00C42601" w:rsidRDefault="00000000">
      <w:pPr>
        <w:pStyle w:val="Heading2"/>
      </w:pPr>
      <w:r>
        <w:rPr>
          <w:rFonts w:ascii="Times New Roman" w:hAnsi="Times New Roman"/>
          <w:sz w:val="26"/>
        </w:rPr>
        <w:t>Checklist điều hành và sau trúng thầu</w:t>
      </w:r>
    </w:p>
    <w:p w14:paraId="2BA88B21" w14:textId="77777777" w:rsidR="00C42601" w:rsidRDefault="00000000">
      <w:r>
        <w:rPr>
          <w:rFonts w:ascii="Times New Roman" w:hAnsi="Times New Roman"/>
        </w:rPr>
        <w:t>[ ] Giá thành, dòng tiền, bảo lãnh, biên lợi nhuận và giảm giá đã được phê duyệt.</w:t>
      </w:r>
    </w:p>
    <w:p w14:paraId="7BEE359F" w14:textId="77777777" w:rsidR="00C42601" w:rsidRDefault="00000000">
      <w:r>
        <w:rPr>
          <w:rFonts w:ascii="Times New Roman" w:hAnsi="Times New Roman"/>
        </w:rPr>
        <w:t>[ ] Liên danh/ưu đãi/ngoại lệ (nếu có) đã có đủ căn cứ và phê duyệt.</w:t>
      </w:r>
    </w:p>
    <w:p w14:paraId="7C8BFD49" w14:textId="77777777" w:rsidR="00C42601" w:rsidRDefault="00000000">
      <w:r>
        <w:rPr>
          <w:rFonts w:ascii="Times New Roman" w:hAnsi="Times New Roman"/>
        </w:rPr>
        <w:t>[ ] Có máy, mạng, chứng thư số và người nộp dự phòng; đã thử biên nhận.</w:t>
      </w:r>
    </w:p>
    <w:p w14:paraId="2180C259" w14:textId="77777777" w:rsidR="00C42601" w:rsidRDefault="00000000">
      <w:r>
        <w:rPr>
          <w:rFonts w:ascii="Times New Roman" w:hAnsi="Times New Roman"/>
        </w:rPr>
        <w:t>[ ] Bộ bản gốc đối chiếu và giấy ủy quyền đã sẵn sàng.</w:t>
      </w:r>
    </w:p>
    <w:p w14:paraId="63AC884D" w14:textId="77777777" w:rsidR="00C42601" w:rsidRDefault="00000000">
      <w:r>
        <w:t>[ ] Khi trúng thầu: đã khóa hạn ký, chuẩn bị bảo đảm thực hiện và hoàn thiện hợp đồng theo thông báo/E-ĐKCT.</w:t>
      </w:r>
    </w:p>
    <w:p w14:paraId="6CF5E61C" w14:textId="77777777" w:rsidR="00C42601" w:rsidRDefault="00000000">
      <w:r>
        <w:rPr>
          <w:rFonts w:ascii="Times New Roman" w:hAnsi="Times New Roman"/>
        </w:rPr>
        <w:t>[ ] Đã ký biên bản bàn giao Bid Team sang Project Team.</w:t>
      </w:r>
    </w:p>
    <w:p w14:paraId="3089AED8" w14:textId="77777777" w:rsidR="00C42601" w:rsidRDefault="00000000">
      <w:r>
        <w:rPr>
          <w:rFonts w:ascii="Times New Roman" w:hAnsi="Times New Roman"/>
        </w:rPr>
        <w:t>[ ] Mọi thay đổi sau trúng thầu có phiếu và chấp thuận cần thiết.</w:t>
      </w:r>
    </w:p>
    <w:p w14:paraId="2D0552E3" w14:textId="77777777" w:rsidR="00C42601" w:rsidRDefault="00000000">
      <w:r>
        <w:rPr>
          <w:rFonts w:ascii="Times New Roman" w:hAnsi="Times New Roman"/>
        </w:rPr>
        <w:t>[ ] Có test plan, hồ sơ serial/date code/CO-CQ/license và kế hoạch nghiệm thu.</w:t>
      </w:r>
    </w:p>
    <w:p w14:paraId="40498DB4" w14:textId="77777777" w:rsidR="00C42601" w:rsidRDefault="00000000">
      <w:r>
        <w:t>[ ] Có nguồn lực dự phòng và cơ chế đáp ứng [SLA theo E-HSMT/E-ĐKCT].</w:t>
      </w:r>
    </w:p>
    <w:p w14:paraId="60CE17EB" w14:textId="77777777" w:rsidR="00C42601" w:rsidRDefault="00000000">
      <w:r>
        <w:rPr>
          <w:rFonts w:ascii="Times New Roman" w:hAnsi="Times New Roman"/>
        </w:rPr>
        <w:t>[ ] Hồ sơ thanh toán, công nợ và lịch giải tỏa bảo lãnh đã có người theo dõi.</w:t>
      </w:r>
    </w:p>
    <w:p w14:paraId="5D7870EE" w14:textId="77777777" w:rsidR="00AF47BB" w:rsidRPr="00BA6BF1" w:rsidRDefault="00000000">
      <w:pPr>
        <w:pStyle w:val="Heading1"/>
        <w:rPr>
          <w:rFonts w:ascii="Times New Roman" w:hAnsi="Times New Roman" w:cs="Times New Roman"/>
          <w:sz w:val="40"/>
          <w:szCs w:val="36"/>
        </w:rPr>
      </w:pPr>
      <w:r w:rsidRPr="00BA6BF1">
        <w:rPr>
          <w:rFonts w:ascii="Times New Roman" w:hAnsi="Times New Roman" w:cs="Times New Roman"/>
          <w:color w:val="C58A22"/>
          <w:sz w:val="40"/>
          <w:szCs w:val="36"/>
        </w:rPr>
        <w:t xml:space="preserve">PHỤ LỤC A  </w:t>
      </w:r>
      <w:proofErr w:type="spellStart"/>
      <w:r w:rsidRPr="00BA6BF1">
        <w:rPr>
          <w:rFonts w:ascii="Times New Roman" w:hAnsi="Times New Roman" w:cs="Times New Roman"/>
          <w:color w:val="C58A22"/>
          <w:sz w:val="40"/>
          <w:szCs w:val="36"/>
        </w:rPr>
        <w:t>danh</w:t>
      </w:r>
      <w:proofErr w:type="spellEnd"/>
      <w:r w:rsidRPr="00BA6BF1">
        <w:rPr>
          <w:rFonts w:ascii="Times New Roman" w:hAnsi="Times New Roman" w:cs="Times New Roman"/>
          <w:color w:val="C58A22"/>
          <w:sz w:val="40"/>
          <w:szCs w:val="36"/>
        </w:rPr>
        <w:t xml:space="preserve"> </w:t>
      </w:r>
      <w:proofErr w:type="spellStart"/>
      <w:r w:rsidRPr="00BA6BF1">
        <w:rPr>
          <w:rFonts w:ascii="Times New Roman" w:hAnsi="Times New Roman" w:cs="Times New Roman"/>
          <w:color w:val="C58A22"/>
          <w:sz w:val="40"/>
          <w:szCs w:val="36"/>
        </w:rPr>
        <w:t>mục</w:t>
      </w:r>
      <w:proofErr w:type="spellEnd"/>
      <w:r w:rsidRPr="00BA6BF1">
        <w:rPr>
          <w:rFonts w:ascii="Times New Roman" w:hAnsi="Times New Roman" w:cs="Times New Roman"/>
          <w:color w:val="C58A22"/>
          <w:sz w:val="40"/>
          <w:szCs w:val="36"/>
        </w:rPr>
        <w:t xml:space="preserve"> </w:t>
      </w:r>
      <w:proofErr w:type="spellStart"/>
      <w:r w:rsidRPr="00BA6BF1">
        <w:rPr>
          <w:rFonts w:ascii="Times New Roman" w:hAnsi="Times New Roman" w:cs="Times New Roman"/>
          <w:color w:val="C58A22"/>
          <w:sz w:val="40"/>
          <w:szCs w:val="36"/>
        </w:rPr>
        <w:t>hàng</w:t>
      </w:r>
      <w:proofErr w:type="spellEnd"/>
      <w:r w:rsidRPr="00BA6BF1">
        <w:rPr>
          <w:rFonts w:ascii="Times New Roman" w:hAnsi="Times New Roman" w:cs="Times New Roman"/>
          <w:color w:val="C58A22"/>
          <w:sz w:val="40"/>
          <w:szCs w:val="36"/>
        </w:rPr>
        <w:t xml:space="preserve"> </w:t>
      </w:r>
      <w:proofErr w:type="spellStart"/>
      <w:r w:rsidRPr="00BA6BF1">
        <w:rPr>
          <w:rFonts w:ascii="Times New Roman" w:hAnsi="Times New Roman" w:cs="Times New Roman"/>
          <w:color w:val="C58A22"/>
          <w:sz w:val="40"/>
          <w:szCs w:val="36"/>
        </w:rPr>
        <w:t>hóa</w:t>
      </w:r>
      <w:proofErr w:type="spellEnd"/>
      <w:r w:rsidRPr="00BA6BF1">
        <w:rPr>
          <w:rFonts w:ascii="Times New Roman" w:hAnsi="Times New Roman" w:cs="Times New Roman"/>
          <w:color w:val="C58A22"/>
          <w:sz w:val="40"/>
          <w:szCs w:val="36"/>
        </w:rPr>
        <w:t>/</w:t>
      </w:r>
      <w:proofErr w:type="spellStart"/>
      <w:r w:rsidRPr="00BA6BF1">
        <w:rPr>
          <w:rFonts w:ascii="Times New Roman" w:hAnsi="Times New Roman" w:cs="Times New Roman"/>
          <w:color w:val="C58A22"/>
          <w:sz w:val="40"/>
          <w:szCs w:val="36"/>
        </w:rPr>
        <w:t>dịch</w:t>
      </w:r>
      <w:proofErr w:type="spellEnd"/>
      <w:r w:rsidRPr="00BA6BF1">
        <w:rPr>
          <w:rFonts w:ascii="Times New Roman" w:hAnsi="Times New Roman" w:cs="Times New Roman"/>
          <w:color w:val="C58A22"/>
          <w:sz w:val="40"/>
          <w:szCs w:val="36"/>
        </w:rPr>
        <w:t xml:space="preserve"> vụ theo E-HSMT</w:t>
      </w:r>
    </w:p>
    <w:tbl>
      <w:tblPr>
        <w:tblStyle w:val="TableGrid"/>
        <w:tblW w:w="0" w:type="auto"/>
        <w:jc w:val="center"/>
        <w:tblLayout w:type="fixed"/>
        <w:tblLook w:val="04A0" w:firstRow="1" w:lastRow="0" w:firstColumn="1" w:lastColumn="0" w:noHBand="0" w:noVBand="1"/>
      </w:tblPr>
      <w:tblGrid>
        <w:gridCol w:w="2494"/>
        <w:gridCol w:w="6122"/>
        <w:gridCol w:w="2494"/>
        <w:gridCol w:w="2494"/>
      </w:tblGrid>
      <w:tr w:rsidR="00AF47BB" w:rsidRPr="00BA6BF1" w14:paraId="692E421A" w14:textId="77777777">
        <w:trPr>
          <w:cantSplit/>
          <w:tblHeader/>
          <w:jc w:val="center"/>
        </w:trPr>
        <w:tc>
          <w:tcPr>
            <w:tcW w:w="1133" w:type="dxa"/>
            <w:shd w:val="clear" w:color="auto" w:fill="163A5F"/>
            <w:tcMar>
              <w:top w:w="85" w:type="dxa"/>
              <w:left w:w="80" w:type="dxa"/>
              <w:bottom w:w="85" w:type="dxa"/>
              <w:right w:w="80" w:type="dxa"/>
            </w:tcMar>
            <w:vAlign w:val="center"/>
          </w:tcPr>
          <w:p w14:paraId="70913D24" w14:textId="77777777" w:rsidR="00AF47BB" w:rsidRPr="00BA6BF1" w:rsidRDefault="00000000">
            <w:pPr>
              <w:spacing w:after="0"/>
              <w:jc w:val="center"/>
              <w:rPr>
                <w:rFonts w:ascii="Times New Roman" w:hAnsi="Times New Roman" w:cs="Times New Roman"/>
                <w:sz w:val="24"/>
                <w:szCs w:val="28"/>
              </w:rPr>
            </w:pPr>
            <w:r w:rsidRPr="00BA6BF1">
              <w:rPr>
                <w:rFonts w:ascii="Times New Roman" w:hAnsi="Times New Roman" w:cs="Times New Roman"/>
                <w:b/>
                <w:color w:val="FFFFFF"/>
                <w:szCs w:val="28"/>
              </w:rPr>
              <w:t>Mã</w:t>
            </w:r>
          </w:p>
        </w:tc>
        <w:tc>
          <w:tcPr>
            <w:tcW w:w="6122" w:type="dxa"/>
            <w:shd w:val="clear" w:color="auto" w:fill="163A5F"/>
            <w:tcMar>
              <w:top w:w="85" w:type="dxa"/>
              <w:left w:w="80" w:type="dxa"/>
              <w:bottom w:w="85" w:type="dxa"/>
              <w:right w:w="80" w:type="dxa"/>
            </w:tcMar>
            <w:vAlign w:val="center"/>
          </w:tcPr>
          <w:p w14:paraId="0EE37063" w14:textId="77777777" w:rsidR="00AF47BB" w:rsidRPr="00BA6BF1" w:rsidRDefault="00000000">
            <w:pPr>
              <w:spacing w:after="0"/>
              <w:jc w:val="center"/>
              <w:rPr>
                <w:rFonts w:ascii="Times New Roman" w:hAnsi="Times New Roman" w:cs="Times New Roman"/>
                <w:sz w:val="24"/>
                <w:szCs w:val="28"/>
              </w:rPr>
            </w:pPr>
            <w:r w:rsidRPr="00BA6BF1">
              <w:rPr>
                <w:rFonts w:ascii="Times New Roman" w:hAnsi="Times New Roman" w:cs="Times New Roman"/>
                <w:b/>
                <w:color w:val="FFFFFF"/>
                <w:szCs w:val="28"/>
              </w:rPr>
              <w:t>Hàng hóa</w:t>
            </w:r>
          </w:p>
        </w:tc>
        <w:tc>
          <w:tcPr>
            <w:tcW w:w="1190" w:type="dxa"/>
            <w:shd w:val="clear" w:color="auto" w:fill="163A5F"/>
            <w:tcMar>
              <w:top w:w="85" w:type="dxa"/>
              <w:left w:w="80" w:type="dxa"/>
              <w:bottom w:w="85" w:type="dxa"/>
              <w:right w:w="80" w:type="dxa"/>
            </w:tcMar>
            <w:vAlign w:val="center"/>
          </w:tcPr>
          <w:p w14:paraId="465B456E" w14:textId="77777777" w:rsidR="00AF47BB" w:rsidRPr="00BA6BF1" w:rsidRDefault="00000000">
            <w:pPr>
              <w:spacing w:after="0"/>
              <w:jc w:val="center"/>
              <w:rPr>
                <w:rFonts w:ascii="Times New Roman" w:hAnsi="Times New Roman" w:cs="Times New Roman"/>
                <w:sz w:val="24"/>
                <w:szCs w:val="28"/>
              </w:rPr>
            </w:pPr>
            <w:r w:rsidRPr="00BA6BF1">
              <w:rPr>
                <w:rFonts w:ascii="Times New Roman" w:hAnsi="Times New Roman" w:cs="Times New Roman"/>
                <w:b/>
                <w:color w:val="FFFFFF"/>
                <w:szCs w:val="28"/>
              </w:rPr>
              <w:t>ĐVT</w:t>
            </w:r>
          </w:p>
        </w:tc>
        <w:tc>
          <w:tcPr>
            <w:tcW w:w="1303" w:type="dxa"/>
            <w:shd w:val="clear" w:color="auto" w:fill="163A5F"/>
            <w:tcMar>
              <w:top w:w="85" w:type="dxa"/>
              <w:left w:w="80" w:type="dxa"/>
              <w:bottom w:w="85" w:type="dxa"/>
              <w:right w:w="80" w:type="dxa"/>
            </w:tcMar>
            <w:vAlign w:val="center"/>
          </w:tcPr>
          <w:p w14:paraId="36836108" w14:textId="77777777" w:rsidR="00AF47BB" w:rsidRPr="00BA6BF1" w:rsidRDefault="00000000">
            <w:pPr>
              <w:spacing w:after="0"/>
              <w:jc w:val="center"/>
              <w:rPr>
                <w:rFonts w:ascii="Times New Roman" w:hAnsi="Times New Roman" w:cs="Times New Roman"/>
                <w:sz w:val="24"/>
                <w:szCs w:val="28"/>
              </w:rPr>
            </w:pPr>
            <w:r w:rsidRPr="00BA6BF1">
              <w:rPr>
                <w:rFonts w:ascii="Times New Roman" w:hAnsi="Times New Roman" w:cs="Times New Roman"/>
                <w:b/>
                <w:color w:val="FFFFFF"/>
                <w:szCs w:val="28"/>
              </w:rPr>
              <w:t>Số lượng</w:t>
            </w:r>
          </w:p>
        </w:tc>
      </w:tr>
      <w:tr w:rsidR="00AF47BB" w:rsidRPr="00BA6BF1" w14:paraId="0171D673" w14:textId="77777777">
        <w:trPr>
          <w:jc w:val="center"/>
        </w:trPr>
        <w:tc>
          <w:tcPr>
            <w:tcW w:w="2494" w:type="dxa"/>
          </w:tcPr>
          <w:p w14:paraId="2EAAC340" w14:textId="77777777" w:rsidR="00AF47BB" w:rsidRPr="00BA6BF1" w:rsidRDefault="00000000">
            <w:pPr>
              <w:rPr>
                <w:rFonts w:ascii="Times New Roman" w:hAnsi="Times New Roman" w:cs="Times New Roman"/>
                <w:sz w:val="24"/>
                <w:szCs w:val="28"/>
              </w:rPr>
            </w:pPr>
            <w:r w:rsidRPr="00BA6BF1">
              <w:rPr>
                <w:rFonts w:ascii="Times New Roman" w:hAnsi="Times New Roman" w:cs="Times New Roman"/>
                <w:sz w:val="24"/>
                <w:szCs w:val="28"/>
              </w:rPr>
              <w:t>[Mã hạng mục]</w:t>
            </w:r>
          </w:p>
        </w:tc>
        <w:tc>
          <w:tcPr>
            <w:tcW w:w="2494" w:type="dxa"/>
          </w:tcPr>
          <w:p w14:paraId="681145FD" w14:textId="77777777" w:rsidR="00AF47BB" w:rsidRPr="00BA6BF1" w:rsidRDefault="00000000">
            <w:pPr>
              <w:rPr>
                <w:rFonts w:ascii="Times New Roman" w:hAnsi="Times New Roman" w:cs="Times New Roman"/>
                <w:sz w:val="24"/>
                <w:szCs w:val="28"/>
              </w:rPr>
            </w:pPr>
            <w:r w:rsidRPr="00BA6BF1">
              <w:rPr>
                <w:rFonts w:ascii="Times New Roman" w:hAnsi="Times New Roman" w:cs="Times New Roman"/>
                <w:sz w:val="24"/>
                <w:szCs w:val="28"/>
              </w:rPr>
              <w:t>[Tên hàng hóa theo Mẫu 01A/01B]</w:t>
            </w:r>
          </w:p>
        </w:tc>
        <w:tc>
          <w:tcPr>
            <w:tcW w:w="2494" w:type="dxa"/>
          </w:tcPr>
          <w:p w14:paraId="79B6EFA5" w14:textId="77777777" w:rsidR="00AF47BB" w:rsidRPr="00BA6BF1" w:rsidRDefault="00000000">
            <w:pPr>
              <w:rPr>
                <w:rFonts w:ascii="Times New Roman" w:hAnsi="Times New Roman" w:cs="Times New Roman"/>
                <w:sz w:val="24"/>
                <w:szCs w:val="28"/>
              </w:rPr>
            </w:pPr>
            <w:r w:rsidRPr="00BA6BF1">
              <w:rPr>
                <w:rFonts w:ascii="Times New Roman" w:hAnsi="Times New Roman" w:cs="Times New Roman"/>
                <w:sz w:val="24"/>
                <w:szCs w:val="28"/>
              </w:rPr>
              <w:t>[ĐVT]</w:t>
            </w:r>
          </w:p>
        </w:tc>
        <w:tc>
          <w:tcPr>
            <w:tcW w:w="2494" w:type="dxa"/>
          </w:tcPr>
          <w:p w14:paraId="7A148CFE" w14:textId="77777777" w:rsidR="00AF47BB" w:rsidRPr="00BA6BF1" w:rsidRDefault="00000000">
            <w:pPr>
              <w:rPr>
                <w:rFonts w:ascii="Times New Roman" w:hAnsi="Times New Roman" w:cs="Times New Roman"/>
                <w:sz w:val="24"/>
                <w:szCs w:val="28"/>
              </w:rPr>
            </w:pPr>
            <w:r w:rsidRPr="00BA6BF1">
              <w:rPr>
                <w:rFonts w:ascii="Times New Roman" w:hAnsi="Times New Roman" w:cs="Times New Roman"/>
                <w:sz w:val="24"/>
                <w:szCs w:val="28"/>
              </w:rPr>
              <w:t>[Số lượng]</w:t>
            </w:r>
          </w:p>
        </w:tc>
      </w:tr>
    </w:tbl>
    <w:p w14:paraId="073CBC18" w14:textId="77777777" w:rsidR="00AF47BB" w:rsidRPr="00BA6BF1" w:rsidRDefault="00000000">
      <w:pPr>
        <w:pStyle w:val="Heading2"/>
        <w:rPr>
          <w:rFonts w:ascii="Times New Roman" w:hAnsi="Times New Roman" w:cs="Times New Roman"/>
          <w:sz w:val="32"/>
          <w:szCs w:val="32"/>
        </w:rPr>
      </w:pPr>
      <w:r w:rsidRPr="00BA6BF1">
        <w:rPr>
          <w:rFonts w:ascii="Times New Roman" w:hAnsi="Times New Roman" w:cs="Times New Roman"/>
          <w:sz w:val="32"/>
          <w:szCs w:val="32"/>
        </w:rPr>
        <w:t>Dịch vụ liên quan</w:t>
      </w:r>
    </w:p>
    <w:tbl>
      <w:tblPr>
        <w:tblStyle w:val="TableGrid"/>
        <w:tblW w:w="0" w:type="auto"/>
        <w:jc w:val="center"/>
        <w:tblLayout w:type="fixed"/>
        <w:tblLook w:val="04A0" w:firstRow="1" w:lastRow="0" w:firstColumn="1" w:lastColumn="0" w:noHBand="0" w:noVBand="1"/>
      </w:tblPr>
      <w:tblGrid>
        <w:gridCol w:w="2494"/>
        <w:gridCol w:w="4138"/>
        <w:gridCol w:w="2494"/>
        <w:gridCol w:w="2664"/>
      </w:tblGrid>
      <w:tr w:rsidR="00AF47BB" w:rsidRPr="00BA6BF1" w14:paraId="536F21BA" w14:textId="77777777">
        <w:trPr>
          <w:cantSplit/>
          <w:tblHeader/>
          <w:jc w:val="center"/>
        </w:trPr>
        <w:tc>
          <w:tcPr>
            <w:tcW w:w="1133" w:type="dxa"/>
            <w:shd w:val="clear" w:color="auto" w:fill="1D776E"/>
            <w:tcMar>
              <w:top w:w="85" w:type="dxa"/>
              <w:left w:w="80" w:type="dxa"/>
              <w:bottom w:w="85" w:type="dxa"/>
              <w:right w:w="80" w:type="dxa"/>
            </w:tcMar>
            <w:vAlign w:val="center"/>
          </w:tcPr>
          <w:p w14:paraId="40088EAE" w14:textId="77777777" w:rsidR="00AF47BB" w:rsidRPr="00BA6BF1" w:rsidRDefault="00000000">
            <w:pPr>
              <w:spacing w:after="0"/>
              <w:jc w:val="center"/>
              <w:rPr>
                <w:rFonts w:ascii="Times New Roman" w:hAnsi="Times New Roman" w:cs="Times New Roman"/>
                <w:sz w:val="24"/>
                <w:szCs w:val="28"/>
              </w:rPr>
            </w:pPr>
            <w:r w:rsidRPr="00BA6BF1">
              <w:rPr>
                <w:rFonts w:ascii="Times New Roman" w:hAnsi="Times New Roman" w:cs="Times New Roman"/>
                <w:b/>
                <w:color w:val="FFFFFF"/>
                <w:szCs w:val="28"/>
              </w:rPr>
              <w:t>Mã</w:t>
            </w:r>
          </w:p>
        </w:tc>
        <w:tc>
          <w:tcPr>
            <w:tcW w:w="4138" w:type="dxa"/>
            <w:shd w:val="clear" w:color="auto" w:fill="1D776E"/>
            <w:tcMar>
              <w:top w:w="85" w:type="dxa"/>
              <w:left w:w="80" w:type="dxa"/>
              <w:bottom w:w="85" w:type="dxa"/>
              <w:right w:w="80" w:type="dxa"/>
            </w:tcMar>
            <w:vAlign w:val="center"/>
          </w:tcPr>
          <w:p w14:paraId="235683C4" w14:textId="77777777" w:rsidR="00AF47BB" w:rsidRPr="00BA6BF1" w:rsidRDefault="00000000">
            <w:pPr>
              <w:spacing w:after="0"/>
              <w:jc w:val="center"/>
              <w:rPr>
                <w:rFonts w:ascii="Times New Roman" w:hAnsi="Times New Roman" w:cs="Times New Roman"/>
                <w:sz w:val="24"/>
                <w:szCs w:val="28"/>
              </w:rPr>
            </w:pPr>
            <w:r w:rsidRPr="00BA6BF1">
              <w:rPr>
                <w:rFonts w:ascii="Times New Roman" w:hAnsi="Times New Roman" w:cs="Times New Roman"/>
                <w:b/>
                <w:color w:val="FFFFFF"/>
                <w:szCs w:val="28"/>
              </w:rPr>
              <w:t>Dịch vụ</w:t>
            </w:r>
          </w:p>
        </w:tc>
        <w:tc>
          <w:tcPr>
            <w:tcW w:w="1814" w:type="dxa"/>
            <w:shd w:val="clear" w:color="auto" w:fill="1D776E"/>
            <w:tcMar>
              <w:top w:w="85" w:type="dxa"/>
              <w:left w:w="80" w:type="dxa"/>
              <w:bottom w:w="85" w:type="dxa"/>
              <w:right w:w="80" w:type="dxa"/>
            </w:tcMar>
            <w:vAlign w:val="center"/>
          </w:tcPr>
          <w:p w14:paraId="4909AA34" w14:textId="77777777" w:rsidR="00AF47BB" w:rsidRPr="00BA6BF1" w:rsidRDefault="00000000">
            <w:pPr>
              <w:spacing w:after="0"/>
              <w:jc w:val="center"/>
              <w:rPr>
                <w:rFonts w:ascii="Times New Roman" w:hAnsi="Times New Roman" w:cs="Times New Roman"/>
                <w:sz w:val="24"/>
                <w:szCs w:val="28"/>
              </w:rPr>
            </w:pPr>
            <w:r w:rsidRPr="00BA6BF1">
              <w:rPr>
                <w:rFonts w:ascii="Times New Roman" w:hAnsi="Times New Roman" w:cs="Times New Roman"/>
                <w:b/>
                <w:color w:val="FFFFFF"/>
                <w:szCs w:val="28"/>
              </w:rPr>
              <w:t>Khối lượng</w:t>
            </w:r>
          </w:p>
        </w:tc>
        <w:tc>
          <w:tcPr>
            <w:tcW w:w="2664" w:type="dxa"/>
            <w:shd w:val="clear" w:color="auto" w:fill="1D776E"/>
            <w:tcMar>
              <w:top w:w="85" w:type="dxa"/>
              <w:left w:w="80" w:type="dxa"/>
              <w:bottom w:w="85" w:type="dxa"/>
              <w:right w:w="80" w:type="dxa"/>
            </w:tcMar>
            <w:vAlign w:val="center"/>
          </w:tcPr>
          <w:p w14:paraId="12D368FB" w14:textId="77777777" w:rsidR="00AF47BB" w:rsidRPr="00BA6BF1" w:rsidRDefault="00000000">
            <w:pPr>
              <w:spacing w:after="0"/>
              <w:jc w:val="center"/>
              <w:rPr>
                <w:rFonts w:ascii="Times New Roman" w:hAnsi="Times New Roman" w:cs="Times New Roman"/>
                <w:sz w:val="24"/>
                <w:szCs w:val="28"/>
              </w:rPr>
            </w:pPr>
            <w:r w:rsidRPr="00BA6BF1">
              <w:rPr>
                <w:rFonts w:ascii="Times New Roman" w:hAnsi="Times New Roman" w:cs="Times New Roman"/>
                <w:b/>
                <w:color w:val="FFFFFF"/>
                <w:szCs w:val="28"/>
              </w:rPr>
              <w:t>Mốc thực hiện</w:t>
            </w:r>
          </w:p>
        </w:tc>
      </w:tr>
      <w:tr w:rsidR="00AF47BB" w:rsidRPr="00BA6BF1" w14:paraId="15858525" w14:textId="77777777">
        <w:trPr>
          <w:jc w:val="center"/>
        </w:trPr>
        <w:tc>
          <w:tcPr>
            <w:tcW w:w="2494" w:type="dxa"/>
          </w:tcPr>
          <w:p w14:paraId="696DAD6A" w14:textId="77777777" w:rsidR="00AF47BB" w:rsidRPr="00BA6BF1" w:rsidRDefault="00000000">
            <w:pPr>
              <w:rPr>
                <w:rFonts w:ascii="Times New Roman" w:hAnsi="Times New Roman" w:cs="Times New Roman"/>
                <w:sz w:val="24"/>
                <w:szCs w:val="28"/>
              </w:rPr>
            </w:pPr>
            <w:r w:rsidRPr="00BA6BF1">
              <w:rPr>
                <w:rFonts w:ascii="Times New Roman" w:hAnsi="Times New Roman" w:cs="Times New Roman"/>
                <w:sz w:val="24"/>
                <w:szCs w:val="28"/>
              </w:rPr>
              <w:t>[Mã dịch vụ]</w:t>
            </w:r>
          </w:p>
        </w:tc>
        <w:tc>
          <w:tcPr>
            <w:tcW w:w="2494" w:type="dxa"/>
          </w:tcPr>
          <w:p w14:paraId="2FA2BB56" w14:textId="77777777" w:rsidR="00AF47BB" w:rsidRPr="00BA6BF1" w:rsidRDefault="00000000">
            <w:pPr>
              <w:rPr>
                <w:rFonts w:ascii="Times New Roman" w:hAnsi="Times New Roman" w:cs="Times New Roman"/>
                <w:sz w:val="24"/>
                <w:szCs w:val="28"/>
              </w:rPr>
            </w:pPr>
            <w:r w:rsidRPr="00BA6BF1">
              <w:rPr>
                <w:rFonts w:ascii="Times New Roman" w:hAnsi="Times New Roman" w:cs="Times New Roman"/>
                <w:sz w:val="24"/>
                <w:szCs w:val="28"/>
              </w:rPr>
              <w:t>[Tên dịch vụ theo E-HSMT]</w:t>
            </w:r>
          </w:p>
        </w:tc>
        <w:tc>
          <w:tcPr>
            <w:tcW w:w="2494" w:type="dxa"/>
          </w:tcPr>
          <w:p w14:paraId="10F9A770" w14:textId="77777777" w:rsidR="00AF47BB" w:rsidRPr="00BA6BF1" w:rsidRDefault="00000000">
            <w:pPr>
              <w:rPr>
                <w:rFonts w:ascii="Times New Roman" w:hAnsi="Times New Roman" w:cs="Times New Roman"/>
                <w:sz w:val="24"/>
                <w:szCs w:val="28"/>
              </w:rPr>
            </w:pPr>
            <w:r w:rsidRPr="00BA6BF1">
              <w:rPr>
                <w:rFonts w:ascii="Times New Roman" w:hAnsi="Times New Roman" w:cs="Times New Roman"/>
                <w:sz w:val="24"/>
                <w:szCs w:val="28"/>
              </w:rPr>
              <w:t>[Khối lượng]</w:t>
            </w:r>
          </w:p>
        </w:tc>
        <w:tc>
          <w:tcPr>
            <w:tcW w:w="2494" w:type="dxa"/>
          </w:tcPr>
          <w:p w14:paraId="54993B51" w14:textId="77777777" w:rsidR="00AF47BB" w:rsidRPr="00BA6BF1" w:rsidRDefault="00000000">
            <w:pPr>
              <w:rPr>
                <w:rFonts w:ascii="Times New Roman" w:hAnsi="Times New Roman" w:cs="Times New Roman"/>
                <w:sz w:val="24"/>
                <w:szCs w:val="28"/>
              </w:rPr>
            </w:pPr>
            <w:r w:rsidRPr="00BA6BF1">
              <w:rPr>
                <w:rFonts w:ascii="Times New Roman" w:hAnsi="Times New Roman" w:cs="Times New Roman"/>
                <w:sz w:val="24"/>
                <w:szCs w:val="28"/>
              </w:rPr>
              <w:t>[Mốc thực hiện]</w:t>
            </w:r>
          </w:p>
        </w:tc>
      </w:tr>
    </w:tbl>
    <w:p w14:paraId="3E519370" w14:textId="77777777" w:rsidR="00AF47BB" w:rsidRPr="00BA6BF1" w:rsidRDefault="00000000">
      <w:pPr>
        <w:pStyle w:val="Heading2"/>
        <w:rPr>
          <w:rFonts w:ascii="Times New Roman" w:hAnsi="Times New Roman" w:cs="Times New Roman"/>
          <w:sz w:val="32"/>
          <w:szCs w:val="32"/>
        </w:rPr>
      </w:pPr>
      <w:proofErr w:type="spellStart"/>
      <w:r w:rsidRPr="00BA6BF1">
        <w:rPr>
          <w:rFonts w:ascii="Times New Roman" w:hAnsi="Times New Roman" w:cs="Times New Roman"/>
          <w:sz w:val="32"/>
          <w:szCs w:val="32"/>
        </w:rPr>
        <w:t>Các</w:t>
      </w:r>
      <w:proofErr w:type="spellEnd"/>
      <w:r w:rsidRPr="00BA6BF1">
        <w:rPr>
          <w:rFonts w:ascii="Times New Roman" w:hAnsi="Times New Roman" w:cs="Times New Roman"/>
          <w:sz w:val="32"/>
          <w:szCs w:val="32"/>
        </w:rPr>
        <w:t xml:space="preserve"> </w:t>
      </w:r>
      <w:proofErr w:type="spellStart"/>
      <w:r w:rsidRPr="00BA6BF1">
        <w:rPr>
          <w:rFonts w:ascii="Times New Roman" w:hAnsi="Times New Roman" w:cs="Times New Roman"/>
          <w:sz w:val="32"/>
          <w:szCs w:val="32"/>
        </w:rPr>
        <w:t>yêu</w:t>
      </w:r>
      <w:proofErr w:type="spellEnd"/>
      <w:r w:rsidRPr="00BA6BF1">
        <w:rPr>
          <w:rFonts w:ascii="Times New Roman" w:hAnsi="Times New Roman" w:cs="Times New Roman"/>
          <w:sz w:val="32"/>
          <w:szCs w:val="32"/>
        </w:rPr>
        <w:t xml:space="preserve"> </w:t>
      </w:r>
      <w:proofErr w:type="spellStart"/>
      <w:r w:rsidRPr="00BA6BF1">
        <w:rPr>
          <w:rFonts w:ascii="Times New Roman" w:hAnsi="Times New Roman" w:cs="Times New Roman"/>
          <w:sz w:val="32"/>
          <w:szCs w:val="32"/>
        </w:rPr>
        <w:t>cầu</w:t>
      </w:r>
      <w:proofErr w:type="spellEnd"/>
      <w:r w:rsidRPr="00BA6BF1">
        <w:rPr>
          <w:rFonts w:ascii="Times New Roman" w:hAnsi="Times New Roman" w:cs="Times New Roman"/>
          <w:sz w:val="32"/>
          <w:szCs w:val="32"/>
        </w:rPr>
        <w:t xml:space="preserve"> </w:t>
      </w:r>
      <w:proofErr w:type="spellStart"/>
      <w:r w:rsidRPr="00BA6BF1">
        <w:rPr>
          <w:rFonts w:ascii="Times New Roman" w:hAnsi="Times New Roman" w:cs="Times New Roman"/>
          <w:sz w:val="32"/>
          <w:szCs w:val="32"/>
        </w:rPr>
        <w:t>chung</w:t>
      </w:r>
      <w:proofErr w:type="spellEnd"/>
      <w:r w:rsidRPr="00BA6BF1">
        <w:rPr>
          <w:rFonts w:ascii="Times New Roman" w:hAnsi="Times New Roman" w:cs="Times New Roman"/>
          <w:sz w:val="32"/>
          <w:szCs w:val="32"/>
        </w:rPr>
        <w:t xml:space="preserve"> </w:t>
      </w:r>
      <w:proofErr w:type="spellStart"/>
      <w:r w:rsidRPr="00BA6BF1">
        <w:rPr>
          <w:rFonts w:ascii="Times New Roman" w:hAnsi="Times New Roman" w:cs="Times New Roman"/>
          <w:sz w:val="32"/>
          <w:szCs w:val="32"/>
        </w:rPr>
        <w:t>phải</w:t>
      </w:r>
      <w:proofErr w:type="spellEnd"/>
      <w:r w:rsidRPr="00BA6BF1">
        <w:rPr>
          <w:rFonts w:ascii="Times New Roman" w:hAnsi="Times New Roman" w:cs="Times New Roman"/>
          <w:sz w:val="32"/>
          <w:szCs w:val="32"/>
        </w:rPr>
        <w:t xml:space="preserve"> </w:t>
      </w:r>
      <w:proofErr w:type="spellStart"/>
      <w:r w:rsidRPr="00BA6BF1">
        <w:rPr>
          <w:rFonts w:ascii="Times New Roman" w:hAnsi="Times New Roman" w:cs="Times New Roman"/>
          <w:sz w:val="32"/>
          <w:szCs w:val="32"/>
        </w:rPr>
        <w:t>gắn</w:t>
      </w:r>
      <w:proofErr w:type="spellEnd"/>
      <w:r w:rsidRPr="00BA6BF1">
        <w:rPr>
          <w:rFonts w:ascii="Times New Roman" w:hAnsi="Times New Roman" w:cs="Times New Roman"/>
          <w:sz w:val="32"/>
          <w:szCs w:val="32"/>
        </w:rPr>
        <w:t xml:space="preserve"> </w:t>
      </w:r>
      <w:proofErr w:type="spellStart"/>
      <w:r w:rsidRPr="00BA6BF1">
        <w:rPr>
          <w:rFonts w:ascii="Times New Roman" w:hAnsi="Times New Roman" w:cs="Times New Roman"/>
          <w:sz w:val="32"/>
          <w:szCs w:val="32"/>
        </w:rPr>
        <w:t>vào</w:t>
      </w:r>
      <w:proofErr w:type="spellEnd"/>
      <w:r w:rsidRPr="00BA6BF1">
        <w:rPr>
          <w:rFonts w:ascii="Times New Roman" w:hAnsi="Times New Roman" w:cs="Times New Roman"/>
          <w:sz w:val="32"/>
          <w:szCs w:val="32"/>
        </w:rPr>
        <w:t xml:space="preserve"> </w:t>
      </w:r>
      <w:proofErr w:type="spellStart"/>
      <w:r w:rsidR="00C54E67" w:rsidRPr="00BA6BF1">
        <w:rPr>
          <w:rFonts w:ascii="Times New Roman" w:hAnsi="Times New Roman" w:cs="Times New Roman"/>
          <w:sz w:val="32"/>
          <w:szCs w:val="32"/>
        </w:rPr>
        <w:t>quy</w:t>
      </w:r>
      <w:proofErr w:type="spellEnd"/>
      <w:r w:rsidR="00C54E67" w:rsidRPr="00BA6BF1">
        <w:rPr>
          <w:rFonts w:ascii="Times New Roman" w:hAnsi="Times New Roman" w:cs="Times New Roman"/>
          <w:sz w:val="32"/>
          <w:szCs w:val="32"/>
        </w:rPr>
        <w:t xml:space="preserve"> </w:t>
      </w:r>
      <w:proofErr w:type="spellStart"/>
      <w:r w:rsidR="00C54E67" w:rsidRPr="00BA6BF1">
        <w:rPr>
          <w:rFonts w:ascii="Times New Roman" w:hAnsi="Times New Roman" w:cs="Times New Roman"/>
          <w:sz w:val="32"/>
          <w:szCs w:val="32"/>
        </w:rPr>
        <w:t>trình</w:t>
      </w:r>
      <w:proofErr w:type="spellEnd"/>
      <w:r w:rsidRPr="00BA6BF1">
        <w:rPr>
          <w:rFonts w:ascii="Times New Roman" w:hAnsi="Times New Roman" w:cs="Times New Roman"/>
          <w:sz w:val="32"/>
          <w:szCs w:val="32"/>
        </w:rPr>
        <w:t xml:space="preserve"> </w:t>
      </w:r>
      <w:proofErr w:type="spellStart"/>
      <w:r w:rsidRPr="00BA6BF1">
        <w:rPr>
          <w:rFonts w:ascii="Times New Roman" w:hAnsi="Times New Roman" w:cs="Times New Roman"/>
          <w:sz w:val="32"/>
          <w:szCs w:val="32"/>
        </w:rPr>
        <w:t>kỹ</w:t>
      </w:r>
      <w:proofErr w:type="spellEnd"/>
      <w:r w:rsidRPr="00BA6BF1">
        <w:rPr>
          <w:rFonts w:ascii="Times New Roman" w:hAnsi="Times New Roman" w:cs="Times New Roman"/>
          <w:sz w:val="32"/>
          <w:szCs w:val="32"/>
        </w:rPr>
        <w:t xml:space="preserve"> </w:t>
      </w:r>
      <w:proofErr w:type="spellStart"/>
      <w:r w:rsidRPr="00BA6BF1">
        <w:rPr>
          <w:rFonts w:ascii="Times New Roman" w:hAnsi="Times New Roman" w:cs="Times New Roman"/>
          <w:sz w:val="32"/>
          <w:szCs w:val="32"/>
        </w:rPr>
        <w:t>thuật</w:t>
      </w:r>
      <w:proofErr w:type="spellEnd"/>
    </w:p>
    <w:p w14:paraId="5A9215F7" w14:textId="77777777" w:rsidR="00AF47BB" w:rsidRPr="00BA6BF1" w:rsidRDefault="00000000">
      <w:pPr>
        <w:pStyle w:val="ListBullet"/>
        <w:rPr>
          <w:rFonts w:ascii="Times New Roman" w:hAnsi="Times New Roman" w:cs="Times New Roman"/>
          <w:sz w:val="24"/>
          <w:szCs w:val="28"/>
        </w:rPr>
      </w:pPr>
      <w:r>
        <w:t>Địa điểm giao/lắp đặt: [Địa điểm thực hiện/giao hàng].</w:t>
      </w:r>
    </w:p>
    <w:p w14:paraId="31617C3F" w14:textId="77777777" w:rsidR="00AF47BB" w:rsidRPr="00BA6BF1" w:rsidRDefault="00000000">
      <w:pPr>
        <w:pStyle w:val="ListBullet"/>
        <w:rPr>
          <w:rFonts w:ascii="Times New Roman" w:hAnsi="Times New Roman" w:cs="Times New Roman"/>
          <w:sz w:val="24"/>
          <w:szCs w:val="28"/>
        </w:rPr>
      </w:pPr>
      <w:r>
        <w:t>Thời gian giao và hoàn thành: [Thời hạn thực hiện theo E-HSMT/E-ĐKCT].</w:t>
      </w:r>
    </w:p>
    <w:p w14:paraId="03E85CB9" w14:textId="77777777" w:rsidR="00AF47BB" w:rsidRPr="00BA6BF1" w:rsidRDefault="00000000">
      <w:pPr>
        <w:pStyle w:val="ListBullet"/>
        <w:rPr>
          <w:rFonts w:ascii="Times New Roman" w:hAnsi="Times New Roman" w:cs="Times New Roman"/>
          <w:sz w:val="24"/>
          <w:szCs w:val="28"/>
        </w:rPr>
      </w:pPr>
      <w:r w:rsidRPr="00BA6BF1">
        <w:rPr>
          <w:rFonts w:ascii="Times New Roman" w:hAnsi="Times New Roman" w:cs="Times New Roman"/>
          <w:sz w:val="24"/>
          <w:szCs w:val="28"/>
        </w:rPr>
        <w:t>Hàng mới 100%, nguyên đai nguyên kiện, năm sản xuất từ 2024 trở đi.</w:t>
      </w:r>
    </w:p>
    <w:p w14:paraId="0439E4E6" w14:textId="77777777" w:rsidR="00AF47BB" w:rsidRPr="00BA6BF1" w:rsidRDefault="00000000">
      <w:pPr>
        <w:pStyle w:val="ListBullet"/>
        <w:rPr>
          <w:rFonts w:ascii="Times New Roman" w:hAnsi="Times New Roman" w:cs="Times New Roman"/>
          <w:sz w:val="24"/>
          <w:szCs w:val="28"/>
        </w:rPr>
      </w:pPr>
      <w:r w:rsidRPr="00BA6BF1">
        <w:rPr>
          <w:rFonts w:ascii="Times New Roman" w:hAnsi="Times New Roman" w:cs="Times New Roman"/>
          <w:sz w:val="24"/>
          <w:szCs w:val="28"/>
        </w:rPr>
        <w:t>Thời gian sử dụng dự kiến để bảo đảm phụ tùng/khả năng hỗ trợ: 05 năm.</w:t>
      </w:r>
    </w:p>
    <w:p w14:paraId="3C0F0E2B" w14:textId="77777777" w:rsidR="00AF47BB" w:rsidRPr="00BA6BF1" w:rsidRDefault="00000000">
      <w:pPr>
        <w:pStyle w:val="ListBullet"/>
        <w:rPr>
          <w:rFonts w:ascii="Times New Roman" w:hAnsi="Times New Roman" w:cs="Times New Roman"/>
          <w:sz w:val="24"/>
          <w:szCs w:val="28"/>
        </w:rPr>
      </w:pPr>
      <w:r>
        <w:t>Bảo hành/SLA: [Thời gian bảo hành]; [thời gian phản hồi/khắc phục]; [thời gian thay thế nếu có].</w:t>
      </w:r>
    </w:p>
    <w:p w14:paraId="289F4D75" w14:textId="77777777" w:rsidR="00AF47BB" w:rsidRPr="00BA6BF1" w:rsidRDefault="00000000">
      <w:pPr>
        <w:rPr>
          <w:rFonts w:ascii="Times New Roman" w:hAnsi="Times New Roman" w:cs="Times New Roman"/>
          <w:sz w:val="24"/>
          <w:szCs w:val="28"/>
        </w:rPr>
      </w:pPr>
      <w:r w:rsidRPr="00BA6BF1">
        <w:rPr>
          <w:rFonts w:ascii="Times New Roman" w:hAnsi="Times New Roman" w:cs="Times New Roman"/>
          <w:sz w:val="24"/>
          <w:szCs w:val="28"/>
        </w:rPr>
        <w:br w:type="page"/>
      </w:r>
    </w:p>
    <w:p w14:paraId="026B4013" w14:textId="77777777" w:rsidR="00AF47BB" w:rsidRPr="00BA6BF1" w:rsidRDefault="00000000">
      <w:pPr>
        <w:pStyle w:val="Heading1"/>
        <w:rPr>
          <w:rFonts w:ascii="Times New Roman" w:hAnsi="Times New Roman" w:cs="Times New Roman"/>
          <w:sz w:val="40"/>
          <w:szCs w:val="36"/>
        </w:rPr>
      </w:pPr>
      <w:r w:rsidRPr="00BA6BF1">
        <w:rPr>
          <w:rFonts w:ascii="Times New Roman" w:hAnsi="Times New Roman" w:cs="Times New Roman"/>
          <w:color w:val="C58A22"/>
          <w:sz w:val="40"/>
          <w:szCs w:val="36"/>
        </w:rPr>
        <w:lastRenderedPageBreak/>
        <w:t xml:space="preserve">PHỤ LỤC B  </w:t>
      </w:r>
      <w:r w:rsidRPr="00BA6BF1">
        <w:rPr>
          <w:rFonts w:ascii="Times New Roman" w:hAnsi="Times New Roman" w:cs="Times New Roman"/>
          <w:sz w:val="40"/>
          <w:szCs w:val="36"/>
        </w:rPr>
        <w:t>Nguồn pháp lý và vị trí tra cứu</w:t>
      </w:r>
    </w:p>
    <w:tbl>
      <w:tblPr>
        <w:tblStyle w:val="TableGrid"/>
        <w:tblW w:w="0" w:type="auto"/>
        <w:jc w:val="center"/>
        <w:tblLayout w:type="fixed"/>
        <w:tblLook w:val="04A0" w:firstRow="1" w:lastRow="0" w:firstColumn="1" w:lastColumn="0" w:noHBand="0" w:noVBand="1"/>
      </w:tblPr>
      <w:tblGrid>
        <w:gridCol w:w="2607"/>
        <w:gridCol w:w="3174"/>
        <w:gridCol w:w="3968"/>
      </w:tblGrid>
      <w:tr w:rsidR="00AF47BB" w:rsidRPr="00BA6BF1" w14:paraId="397A8786" w14:textId="77777777">
        <w:trPr>
          <w:tblHeader/>
          <w:jc w:val="center"/>
        </w:trPr>
        <w:tc>
          <w:tcPr>
            <w:tcW w:w="2607" w:type="dxa"/>
            <w:shd w:val="clear" w:color="auto" w:fill="163A5F"/>
            <w:tcMar>
              <w:top w:w="90" w:type="dxa"/>
              <w:left w:w="90" w:type="dxa"/>
              <w:bottom w:w="90" w:type="dxa"/>
              <w:right w:w="90" w:type="dxa"/>
            </w:tcMar>
          </w:tcPr>
          <w:p w14:paraId="6785BFB7" w14:textId="77777777" w:rsidR="00AF47BB" w:rsidRPr="00BA6BF1" w:rsidRDefault="00000000">
            <w:pPr>
              <w:spacing w:after="0"/>
              <w:jc w:val="center"/>
              <w:rPr>
                <w:rFonts w:ascii="Times New Roman" w:hAnsi="Times New Roman" w:cs="Times New Roman"/>
                <w:sz w:val="24"/>
                <w:szCs w:val="28"/>
              </w:rPr>
            </w:pPr>
            <w:r w:rsidRPr="00BA6BF1">
              <w:rPr>
                <w:rFonts w:ascii="Times New Roman" w:hAnsi="Times New Roman" w:cs="Times New Roman"/>
                <w:b/>
                <w:color w:val="FFFFFF"/>
                <w:szCs w:val="28"/>
              </w:rPr>
              <w:t>Văn bản</w:t>
            </w:r>
          </w:p>
        </w:tc>
        <w:tc>
          <w:tcPr>
            <w:tcW w:w="3174" w:type="dxa"/>
            <w:shd w:val="clear" w:color="auto" w:fill="163A5F"/>
            <w:tcMar>
              <w:top w:w="90" w:type="dxa"/>
              <w:left w:w="90" w:type="dxa"/>
              <w:bottom w:w="90" w:type="dxa"/>
              <w:right w:w="90" w:type="dxa"/>
            </w:tcMar>
          </w:tcPr>
          <w:p w14:paraId="1118ACC6" w14:textId="77777777" w:rsidR="00AF47BB" w:rsidRPr="00BA6BF1" w:rsidRDefault="00000000">
            <w:pPr>
              <w:spacing w:after="0"/>
              <w:jc w:val="center"/>
              <w:rPr>
                <w:rFonts w:ascii="Times New Roman" w:hAnsi="Times New Roman" w:cs="Times New Roman"/>
                <w:sz w:val="24"/>
                <w:szCs w:val="28"/>
              </w:rPr>
            </w:pPr>
            <w:r w:rsidRPr="00BA6BF1">
              <w:rPr>
                <w:rFonts w:ascii="Times New Roman" w:hAnsi="Times New Roman" w:cs="Times New Roman"/>
                <w:b/>
                <w:color w:val="FFFFFF"/>
                <w:szCs w:val="28"/>
              </w:rPr>
              <w:t>Thông tin</w:t>
            </w:r>
          </w:p>
        </w:tc>
        <w:tc>
          <w:tcPr>
            <w:tcW w:w="3968" w:type="dxa"/>
            <w:shd w:val="clear" w:color="auto" w:fill="163A5F"/>
            <w:tcMar>
              <w:top w:w="90" w:type="dxa"/>
              <w:left w:w="90" w:type="dxa"/>
              <w:bottom w:w="90" w:type="dxa"/>
              <w:right w:w="90" w:type="dxa"/>
            </w:tcMar>
          </w:tcPr>
          <w:p w14:paraId="7AA8D183" w14:textId="77777777" w:rsidR="00AF47BB" w:rsidRPr="00BA6BF1" w:rsidRDefault="00000000">
            <w:pPr>
              <w:spacing w:after="0"/>
              <w:jc w:val="center"/>
              <w:rPr>
                <w:rFonts w:ascii="Times New Roman" w:hAnsi="Times New Roman" w:cs="Times New Roman"/>
                <w:sz w:val="24"/>
                <w:szCs w:val="28"/>
              </w:rPr>
            </w:pPr>
            <w:r w:rsidRPr="00BA6BF1">
              <w:rPr>
                <w:rFonts w:ascii="Times New Roman" w:hAnsi="Times New Roman" w:cs="Times New Roman"/>
                <w:b/>
                <w:color w:val="FFFFFF"/>
                <w:szCs w:val="28"/>
              </w:rPr>
              <w:t>Liên kết chính thức</w:t>
            </w:r>
          </w:p>
        </w:tc>
      </w:tr>
      <w:tr w:rsidR="00AF47BB" w:rsidRPr="00BA6BF1" w14:paraId="275D950B" w14:textId="77777777">
        <w:trPr>
          <w:cantSplit/>
          <w:jc w:val="center"/>
        </w:trPr>
        <w:tc>
          <w:tcPr>
            <w:tcW w:w="2607" w:type="dxa"/>
            <w:tcMar>
              <w:top w:w="80" w:type="dxa"/>
              <w:left w:w="90" w:type="dxa"/>
              <w:bottom w:w="80" w:type="dxa"/>
              <w:right w:w="90" w:type="dxa"/>
            </w:tcMar>
          </w:tcPr>
          <w:p w14:paraId="2CAE001D" w14:textId="77777777" w:rsidR="00AF47BB" w:rsidRPr="00BA6BF1" w:rsidRDefault="00000000">
            <w:pPr>
              <w:spacing w:after="0"/>
              <w:rPr>
                <w:rFonts w:ascii="Times New Roman" w:hAnsi="Times New Roman" w:cs="Times New Roman"/>
                <w:sz w:val="24"/>
                <w:szCs w:val="28"/>
              </w:rPr>
            </w:pPr>
            <w:r w:rsidRPr="00BA6BF1">
              <w:rPr>
                <w:rFonts w:ascii="Times New Roman" w:hAnsi="Times New Roman" w:cs="Times New Roman"/>
                <w:b/>
                <w:color w:val="163A5F"/>
                <w:szCs w:val="28"/>
              </w:rPr>
              <w:t>Luật số 22/2023/QH15</w:t>
            </w:r>
          </w:p>
        </w:tc>
        <w:tc>
          <w:tcPr>
            <w:tcW w:w="3174" w:type="dxa"/>
            <w:tcMar>
              <w:top w:w="80" w:type="dxa"/>
              <w:left w:w="90" w:type="dxa"/>
              <w:bottom w:w="80" w:type="dxa"/>
              <w:right w:w="90" w:type="dxa"/>
            </w:tcMar>
          </w:tcPr>
          <w:p w14:paraId="2A47299C" w14:textId="77777777" w:rsidR="00AF47BB" w:rsidRPr="00BA6BF1" w:rsidRDefault="00000000">
            <w:pPr>
              <w:spacing w:after="0"/>
              <w:rPr>
                <w:rFonts w:ascii="Times New Roman" w:hAnsi="Times New Roman" w:cs="Times New Roman"/>
                <w:sz w:val="24"/>
                <w:szCs w:val="28"/>
              </w:rPr>
            </w:pPr>
            <w:r w:rsidRPr="00BA6BF1">
              <w:rPr>
                <w:rFonts w:ascii="Times New Roman" w:hAnsi="Times New Roman" w:cs="Times New Roman"/>
                <w:szCs w:val="28"/>
              </w:rPr>
              <w:t>23/06/2023; hiệu lực 01/01/2024</w:t>
            </w:r>
          </w:p>
        </w:tc>
        <w:tc>
          <w:tcPr>
            <w:tcW w:w="3968" w:type="dxa"/>
            <w:tcMar>
              <w:top w:w="80" w:type="dxa"/>
              <w:left w:w="90" w:type="dxa"/>
              <w:bottom w:w="80" w:type="dxa"/>
              <w:right w:w="90" w:type="dxa"/>
            </w:tcMar>
          </w:tcPr>
          <w:p w14:paraId="07140DAF" w14:textId="77777777" w:rsidR="00AF47BB" w:rsidRPr="00BA6BF1" w:rsidRDefault="00000000">
            <w:pPr>
              <w:spacing w:after="0"/>
              <w:rPr>
                <w:rFonts w:ascii="Times New Roman" w:hAnsi="Times New Roman" w:cs="Times New Roman"/>
                <w:sz w:val="24"/>
                <w:szCs w:val="28"/>
              </w:rPr>
            </w:pPr>
            <w:hyperlink r:id="rId11">
              <w:r w:rsidRPr="00BA6BF1">
                <w:rPr>
                  <w:rFonts w:ascii="Times New Roman" w:hAnsi="Times New Roman" w:cs="Times New Roman"/>
                  <w:color w:val="24658E"/>
                  <w:sz w:val="24"/>
                  <w:szCs w:val="28"/>
                  <w:u w:val="single"/>
                </w:rPr>
                <w:t>Mở văn bản</w:t>
              </w:r>
            </w:hyperlink>
          </w:p>
        </w:tc>
      </w:tr>
      <w:tr w:rsidR="00AF47BB" w:rsidRPr="00BA6BF1" w14:paraId="1119218D" w14:textId="77777777">
        <w:trPr>
          <w:cantSplit/>
          <w:jc w:val="center"/>
        </w:trPr>
        <w:tc>
          <w:tcPr>
            <w:tcW w:w="2607" w:type="dxa"/>
            <w:shd w:val="clear" w:color="auto" w:fill="F2F4F5"/>
            <w:tcMar>
              <w:top w:w="80" w:type="dxa"/>
              <w:left w:w="90" w:type="dxa"/>
              <w:bottom w:w="80" w:type="dxa"/>
              <w:right w:w="90" w:type="dxa"/>
            </w:tcMar>
          </w:tcPr>
          <w:p w14:paraId="4C2B8FC0" w14:textId="77777777" w:rsidR="00AF47BB" w:rsidRPr="00BA6BF1" w:rsidRDefault="00000000">
            <w:pPr>
              <w:spacing w:after="0"/>
              <w:rPr>
                <w:rFonts w:ascii="Times New Roman" w:hAnsi="Times New Roman" w:cs="Times New Roman"/>
                <w:sz w:val="24"/>
                <w:szCs w:val="28"/>
              </w:rPr>
            </w:pPr>
            <w:r w:rsidRPr="00BA6BF1">
              <w:rPr>
                <w:rFonts w:ascii="Times New Roman" w:hAnsi="Times New Roman" w:cs="Times New Roman"/>
                <w:b/>
                <w:color w:val="163A5F"/>
                <w:szCs w:val="28"/>
              </w:rPr>
              <w:t>Luật số 57/2024/QH15</w:t>
            </w:r>
          </w:p>
        </w:tc>
        <w:tc>
          <w:tcPr>
            <w:tcW w:w="3174" w:type="dxa"/>
            <w:shd w:val="clear" w:color="auto" w:fill="F2F4F5"/>
            <w:tcMar>
              <w:top w:w="80" w:type="dxa"/>
              <w:left w:w="90" w:type="dxa"/>
              <w:bottom w:w="80" w:type="dxa"/>
              <w:right w:w="90" w:type="dxa"/>
            </w:tcMar>
          </w:tcPr>
          <w:p w14:paraId="3E36A0E7" w14:textId="77777777" w:rsidR="00AF47BB" w:rsidRPr="00BA6BF1" w:rsidRDefault="00000000">
            <w:pPr>
              <w:spacing w:after="0"/>
              <w:rPr>
                <w:rFonts w:ascii="Times New Roman" w:hAnsi="Times New Roman" w:cs="Times New Roman"/>
                <w:sz w:val="24"/>
                <w:szCs w:val="28"/>
              </w:rPr>
            </w:pPr>
            <w:r w:rsidRPr="00BA6BF1">
              <w:rPr>
                <w:rFonts w:ascii="Times New Roman" w:hAnsi="Times New Roman" w:cs="Times New Roman"/>
                <w:szCs w:val="28"/>
              </w:rPr>
              <w:t>29/11/2024; hiệu lực 15/01/2025</w:t>
            </w:r>
          </w:p>
        </w:tc>
        <w:tc>
          <w:tcPr>
            <w:tcW w:w="3968" w:type="dxa"/>
            <w:shd w:val="clear" w:color="auto" w:fill="F2F4F5"/>
            <w:tcMar>
              <w:top w:w="80" w:type="dxa"/>
              <w:left w:w="90" w:type="dxa"/>
              <w:bottom w:w="80" w:type="dxa"/>
              <w:right w:w="90" w:type="dxa"/>
            </w:tcMar>
          </w:tcPr>
          <w:p w14:paraId="50C783D3" w14:textId="77777777" w:rsidR="00AF47BB" w:rsidRPr="00BA6BF1" w:rsidRDefault="00000000">
            <w:pPr>
              <w:spacing w:after="0"/>
              <w:rPr>
                <w:rFonts w:ascii="Times New Roman" w:hAnsi="Times New Roman" w:cs="Times New Roman"/>
                <w:sz w:val="24"/>
                <w:szCs w:val="28"/>
              </w:rPr>
            </w:pPr>
            <w:hyperlink r:id="rId12">
              <w:r w:rsidRPr="00BA6BF1">
                <w:rPr>
                  <w:rFonts w:ascii="Times New Roman" w:hAnsi="Times New Roman" w:cs="Times New Roman"/>
                  <w:color w:val="24658E"/>
                  <w:sz w:val="24"/>
                  <w:szCs w:val="28"/>
                  <w:u w:val="single"/>
                </w:rPr>
                <w:t>Mở văn bản</w:t>
              </w:r>
            </w:hyperlink>
          </w:p>
        </w:tc>
      </w:tr>
      <w:tr w:rsidR="00AF47BB" w:rsidRPr="00BA6BF1" w14:paraId="6730667E" w14:textId="77777777">
        <w:trPr>
          <w:cantSplit/>
          <w:jc w:val="center"/>
        </w:trPr>
        <w:tc>
          <w:tcPr>
            <w:tcW w:w="2607" w:type="dxa"/>
            <w:tcMar>
              <w:top w:w="80" w:type="dxa"/>
              <w:left w:w="90" w:type="dxa"/>
              <w:bottom w:w="80" w:type="dxa"/>
              <w:right w:w="90" w:type="dxa"/>
            </w:tcMar>
          </w:tcPr>
          <w:p w14:paraId="0C28E748" w14:textId="77777777" w:rsidR="00AF47BB" w:rsidRPr="00BA6BF1" w:rsidRDefault="00000000">
            <w:pPr>
              <w:spacing w:after="0"/>
              <w:rPr>
                <w:rFonts w:ascii="Times New Roman" w:hAnsi="Times New Roman" w:cs="Times New Roman"/>
                <w:sz w:val="24"/>
                <w:szCs w:val="28"/>
              </w:rPr>
            </w:pPr>
            <w:r w:rsidRPr="00BA6BF1">
              <w:rPr>
                <w:rFonts w:ascii="Times New Roman" w:hAnsi="Times New Roman" w:cs="Times New Roman"/>
                <w:b/>
                <w:color w:val="163A5F"/>
                <w:szCs w:val="28"/>
              </w:rPr>
              <w:t>Luật số 90/2025/QH15</w:t>
            </w:r>
          </w:p>
        </w:tc>
        <w:tc>
          <w:tcPr>
            <w:tcW w:w="3174" w:type="dxa"/>
            <w:tcMar>
              <w:top w:w="80" w:type="dxa"/>
              <w:left w:w="90" w:type="dxa"/>
              <w:bottom w:w="80" w:type="dxa"/>
              <w:right w:w="90" w:type="dxa"/>
            </w:tcMar>
          </w:tcPr>
          <w:p w14:paraId="183D6C75" w14:textId="77777777" w:rsidR="00AF47BB" w:rsidRPr="00BA6BF1" w:rsidRDefault="00000000">
            <w:pPr>
              <w:spacing w:after="0"/>
              <w:rPr>
                <w:rFonts w:ascii="Times New Roman" w:hAnsi="Times New Roman" w:cs="Times New Roman"/>
                <w:sz w:val="24"/>
                <w:szCs w:val="28"/>
              </w:rPr>
            </w:pPr>
            <w:r w:rsidRPr="00BA6BF1">
              <w:rPr>
                <w:rFonts w:ascii="Times New Roman" w:hAnsi="Times New Roman" w:cs="Times New Roman"/>
                <w:szCs w:val="28"/>
              </w:rPr>
              <w:t>25/06/2025; hiệu lực 01/07/2025</w:t>
            </w:r>
          </w:p>
        </w:tc>
        <w:tc>
          <w:tcPr>
            <w:tcW w:w="3968" w:type="dxa"/>
            <w:tcMar>
              <w:top w:w="80" w:type="dxa"/>
              <w:left w:w="90" w:type="dxa"/>
              <w:bottom w:w="80" w:type="dxa"/>
              <w:right w:w="90" w:type="dxa"/>
            </w:tcMar>
          </w:tcPr>
          <w:p w14:paraId="077679EE" w14:textId="77777777" w:rsidR="00AF47BB" w:rsidRPr="00BA6BF1" w:rsidRDefault="00000000">
            <w:pPr>
              <w:spacing w:after="0"/>
              <w:rPr>
                <w:rFonts w:ascii="Times New Roman" w:hAnsi="Times New Roman" w:cs="Times New Roman"/>
                <w:sz w:val="24"/>
                <w:szCs w:val="28"/>
              </w:rPr>
            </w:pPr>
            <w:hyperlink r:id="rId13">
              <w:r w:rsidRPr="00BA6BF1">
                <w:rPr>
                  <w:rFonts w:ascii="Times New Roman" w:hAnsi="Times New Roman" w:cs="Times New Roman"/>
                  <w:color w:val="24658E"/>
                  <w:sz w:val="24"/>
                  <w:szCs w:val="28"/>
                  <w:u w:val="single"/>
                </w:rPr>
                <w:t>Mở văn bản</w:t>
              </w:r>
            </w:hyperlink>
          </w:p>
        </w:tc>
      </w:tr>
      <w:tr w:rsidR="00AF47BB" w:rsidRPr="00BA6BF1" w14:paraId="682227F1" w14:textId="77777777">
        <w:trPr>
          <w:cantSplit/>
          <w:jc w:val="center"/>
        </w:trPr>
        <w:tc>
          <w:tcPr>
            <w:tcW w:w="2607" w:type="dxa"/>
            <w:shd w:val="clear" w:color="auto" w:fill="F2F4F5"/>
            <w:tcMar>
              <w:top w:w="80" w:type="dxa"/>
              <w:left w:w="90" w:type="dxa"/>
              <w:bottom w:w="80" w:type="dxa"/>
              <w:right w:w="90" w:type="dxa"/>
            </w:tcMar>
          </w:tcPr>
          <w:p w14:paraId="46D8D11B" w14:textId="77777777" w:rsidR="00AF47BB" w:rsidRPr="00BA6BF1" w:rsidRDefault="00000000">
            <w:pPr>
              <w:spacing w:after="0"/>
              <w:rPr>
                <w:rFonts w:ascii="Times New Roman" w:hAnsi="Times New Roman" w:cs="Times New Roman"/>
                <w:sz w:val="24"/>
                <w:szCs w:val="28"/>
              </w:rPr>
            </w:pPr>
            <w:r w:rsidRPr="00BA6BF1">
              <w:rPr>
                <w:rFonts w:ascii="Times New Roman" w:hAnsi="Times New Roman" w:cs="Times New Roman"/>
                <w:b/>
                <w:color w:val="163A5F"/>
                <w:szCs w:val="28"/>
              </w:rPr>
              <w:t>126/VBHN-VPQH</w:t>
            </w:r>
          </w:p>
        </w:tc>
        <w:tc>
          <w:tcPr>
            <w:tcW w:w="3174" w:type="dxa"/>
            <w:shd w:val="clear" w:color="auto" w:fill="F2F4F5"/>
            <w:tcMar>
              <w:top w:w="80" w:type="dxa"/>
              <w:left w:w="90" w:type="dxa"/>
              <w:bottom w:w="80" w:type="dxa"/>
              <w:right w:w="90" w:type="dxa"/>
            </w:tcMar>
          </w:tcPr>
          <w:p w14:paraId="06DAD0C7" w14:textId="77777777" w:rsidR="00AF47BB" w:rsidRPr="00BA6BF1" w:rsidRDefault="00000000">
            <w:pPr>
              <w:spacing w:after="0"/>
              <w:rPr>
                <w:rFonts w:ascii="Times New Roman" w:hAnsi="Times New Roman" w:cs="Times New Roman"/>
                <w:sz w:val="24"/>
                <w:szCs w:val="28"/>
              </w:rPr>
            </w:pPr>
            <w:r w:rsidRPr="00BA6BF1">
              <w:rPr>
                <w:rFonts w:ascii="Times New Roman" w:hAnsi="Times New Roman" w:cs="Times New Roman"/>
                <w:szCs w:val="28"/>
              </w:rPr>
              <w:t>Văn bản hợp nhất ngày 27/08/2025</w:t>
            </w:r>
          </w:p>
        </w:tc>
        <w:tc>
          <w:tcPr>
            <w:tcW w:w="3968" w:type="dxa"/>
            <w:shd w:val="clear" w:color="auto" w:fill="F2F4F5"/>
            <w:tcMar>
              <w:top w:w="80" w:type="dxa"/>
              <w:left w:w="90" w:type="dxa"/>
              <w:bottom w:w="80" w:type="dxa"/>
              <w:right w:w="90" w:type="dxa"/>
            </w:tcMar>
          </w:tcPr>
          <w:p w14:paraId="13881F36" w14:textId="77777777" w:rsidR="00AF47BB" w:rsidRPr="00BA6BF1" w:rsidRDefault="00000000">
            <w:pPr>
              <w:spacing w:after="0"/>
              <w:rPr>
                <w:rFonts w:ascii="Times New Roman" w:hAnsi="Times New Roman" w:cs="Times New Roman"/>
                <w:sz w:val="24"/>
                <w:szCs w:val="28"/>
              </w:rPr>
            </w:pPr>
            <w:hyperlink r:id="rId14">
              <w:r w:rsidRPr="00BA6BF1">
                <w:rPr>
                  <w:rFonts w:ascii="Times New Roman" w:hAnsi="Times New Roman" w:cs="Times New Roman"/>
                  <w:color w:val="24658E"/>
                  <w:sz w:val="24"/>
                  <w:szCs w:val="28"/>
                  <w:u w:val="single"/>
                </w:rPr>
                <w:t>Mở văn bản</w:t>
              </w:r>
            </w:hyperlink>
          </w:p>
        </w:tc>
      </w:tr>
      <w:tr w:rsidR="00AF47BB" w:rsidRPr="00BA6BF1" w14:paraId="558FC20F" w14:textId="77777777">
        <w:trPr>
          <w:cantSplit/>
          <w:jc w:val="center"/>
        </w:trPr>
        <w:tc>
          <w:tcPr>
            <w:tcW w:w="2607" w:type="dxa"/>
            <w:tcMar>
              <w:top w:w="80" w:type="dxa"/>
              <w:left w:w="90" w:type="dxa"/>
              <w:bottom w:w="80" w:type="dxa"/>
              <w:right w:w="90" w:type="dxa"/>
            </w:tcMar>
          </w:tcPr>
          <w:p w14:paraId="016333C7" w14:textId="77777777" w:rsidR="00AF47BB" w:rsidRPr="00BA6BF1" w:rsidRDefault="00000000">
            <w:pPr>
              <w:spacing w:after="0"/>
              <w:rPr>
                <w:rFonts w:ascii="Times New Roman" w:hAnsi="Times New Roman" w:cs="Times New Roman"/>
                <w:sz w:val="24"/>
                <w:szCs w:val="28"/>
              </w:rPr>
            </w:pPr>
            <w:r w:rsidRPr="00BA6BF1">
              <w:rPr>
                <w:rFonts w:ascii="Times New Roman" w:hAnsi="Times New Roman" w:cs="Times New Roman"/>
                <w:b/>
                <w:color w:val="163A5F"/>
                <w:szCs w:val="28"/>
              </w:rPr>
              <w:t>Nghị định 214/2025/NĐ-CP</w:t>
            </w:r>
          </w:p>
        </w:tc>
        <w:tc>
          <w:tcPr>
            <w:tcW w:w="3174" w:type="dxa"/>
            <w:tcMar>
              <w:top w:w="80" w:type="dxa"/>
              <w:left w:w="90" w:type="dxa"/>
              <w:bottom w:w="80" w:type="dxa"/>
              <w:right w:w="90" w:type="dxa"/>
            </w:tcMar>
          </w:tcPr>
          <w:p w14:paraId="55C609FF" w14:textId="77777777" w:rsidR="00AF47BB" w:rsidRPr="00BA6BF1" w:rsidRDefault="00000000">
            <w:pPr>
              <w:spacing w:after="0"/>
              <w:rPr>
                <w:rFonts w:ascii="Times New Roman" w:hAnsi="Times New Roman" w:cs="Times New Roman"/>
                <w:sz w:val="24"/>
                <w:szCs w:val="28"/>
              </w:rPr>
            </w:pPr>
            <w:r w:rsidRPr="00BA6BF1">
              <w:rPr>
                <w:rFonts w:ascii="Times New Roman" w:hAnsi="Times New Roman" w:cs="Times New Roman"/>
                <w:szCs w:val="28"/>
              </w:rPr>
              <w:t>04/08/2025; hiệu lực cùng ngày</w:t>
            </w:r>
          </w:p>
        </w:tc>
        <w:tc>
          <w:tcPr>
            <w:tcW w:w="3968" w:type="dxa"/>
            <w:tcMar>
              <w:top w:w="80" w:type="dxa"/>
              <w:left w:w="90" w:type="dxa"/>
              <w:bottom w:w="80" w:type="dxa"/>
              <w:right w:w="90" w:type="dxa"/>
            </w:tcMar>
          </w:tcPr>
          <w:p w14:paraId="297A5807" w14:textId="77777777" w:rsidR="00AF47BB" w:rsidRPr="00BA6BF1" w:rsidRDefault="00000000">
            <w:pPr>
              <w:spacing w:after="0"/>
              <w:rPr>
                <w:rFonts w:ascii="Times New Roman" w:hAnsi="Times New Roman" w:cs="Times New Roman"/>
                <w:sz w:val="24"/>
                <w:szCs w:val="28"/>
              </w:rPr>
            </w:pPr>
            <w:hyperlink r:id="rId15">
              <w:r w:rsidRPr="00BA6BF1">
                <w:rPr>
                  <w:rFonts w:ascii="Times New Roman" w:hAnsi="Times New Roman" w:cs="Times New Roman"/>
                  <w:color w:val="24658E"/>
                  <w:sz w:val="24"/>
                  <w:szCs w:val="28"/>
                  <w:u w:val="single"/>
                </w:rPr>
                <w:t>Mở văn bản</w:t>
              </w:r>
            </w:hyperlink>
          </w:p>
        </w:tc>
      </w:tr>
      <w:tr w:rsidR="00AF47BB" w:rsidRPr="00BA6BF1" w14:paraId="4104493A" w14:textId="77777777">
        <w:trPr>
          <w:cantSplit/>
          <w:jc w:val="center"/>
        </w:trPr>
        <w:tc>
          <w:tcPr>
            <w:tcW w:w="2607" w:type="dxa"/>
            <w:shd w:val="clear" w:color="auto" w:fill="F2F4F5"/>
            <w:tcMar>
              <w:top w:w="80" w:type="dxa"/>
              <w:left w:w="90" w:type="dxa"/>
              <w:bottom w:w="80" w:type="dxa"/>
              <w:right w:w="90" w:type="dxa"/>
            </w:tcMar>
          </w:tcPr>
          <w:p w14:paraId="0714982A" w14:textId="77777777" w:rsidR="00AF47BB" w:rsidRPr="00BA6BF1" w:rsidRDefault="00000000">
            <w:pPr>
              <w:spacing w:after="0"/>
              <w:rPr>
                <w:rFonts w:ascii="Times New Roman" w:hAnsi="Times New Roman" w:cs="Times New Roman"/>
                <w:sz w:val="24"/>
                <w:szCs w:val="28"/>
              </w:rPr>
            </w:pPr>
            <w:r w:rsidRPr="00BA6BF1">
              <w:rPr>
                <w:rFonts w:ascii="Times New Roman" w:hAnsi="Times New Roman" w:cs="Times New Roman"/>
                <w:b/>
                <w:color w:val="163A5F"/>
                <w:szCs w:val="28"/>
              </w:rPr>
              <w:t>Thông tư 79/2025/TT-BTC</w:t>
            </w:r>
          </w:p>
        </w:tc>
        <w:tc>
          <w:tcPr>
            <w:tcW w:w="3174" w:type="dxa"/>
            <w:shd w:val="clear" w:color="auto" w:fill="F2F4F5"/>
            <w:tcMar>
              <w:top w:w="80" w:type="dxa"/>
              <w:left w:w="90" w:type="dxa"/>
              <w:bottom w:w="80" w:type="dxa"/>
              <w:right w:w="90" w:type="dxa"/>
            </w:tcMar>
          </w:tcPr>
          <w:p w14:paraId="3C1E2726" w14:textId="77777777" w:rsidR="00AF47BB" w:rsidRPr="00BA6BF1" w:rsidRDefault="00000000">
            <w:pPr>
              <w:spacing w:after="0"/>
              <w:rPr>
                <w:rFonts w:ascii="Times New Roman" w:hAnsi="Times New Roman" w:cs="Times New Roman"/>
                <w:sz w:val="24"/>
                <w:szCs w:val="28"/>
              </w:rPr>
            </w:pPr>
            <w:r w:rsidRPr="00BA6BF1">
              <w:rPr>
                <w:rFonts w:ascii="Times New Roman" w:hAnsi="Times New Roman" w:cs="Times New Roman"/>
                <w:szCs w:val="28"/>
              </w:rPr>
              <w:t>04/08/2025; biểu mẫu và Hệ thống</w:t>
            </w:r>
          </w:p>
        </w:tc>
        <w:tc>
          <w:tcPr>
            <w:tcW w:w="3968" w:type="dxa"/>
            <w:shd w:val="clear" w:color="auto" w:fill="F2F4F5"/>
            <w:tcMar>
              <w:top w:w="80" w:type="dxa"/>
              <w:left w:w="90" w:type="dxa"/>
              <w:bottom w:w="80" w:type="dxa"/>
              <w:right w:w="90" w:type="dxa"/>
            </w:tcMar>
          </w:tcPr>
          <w:p w14:paraId="6BD0B6DE" w14:textId="77777777" w:rsidR="00AF47BB" w:rsidRPr="00BA6BF1" w:rsidRDefault="00000000">
            <w:pPr>
              <w:spacing w:after="0"/>
              <w:rPr>
                <w:rFonts w:ascii="Times New Roman" w:hAnsi="Times New Roman" w:cs="Times New Roman"/>
                <w:sz w:val="24"/>
                <w:szCs w:val="28"/>
              </w:rPr>
            </w:pPr>
            <w:hyperlink r:id="rId16">
              <w:r w:rsidRPr="00BA6BF1">
                <w:rPr>
                  <w:rFonts w:ascii="Times New Roman" w:hAnsi="Times New Roman" w:cs="Times New Roman"/>
                  <w:color w:val="24658E"/>
                  <w:sz w:val="24"/>
                  <w:szCs w:val="28"/>
                  <w:u w:val="single"/>
                </w:rPr>
                <w:t>Mở văn bản</w:t>
              </w:r>
            </w:hyperlink>
          </w:p>
        </w:tc>
      </w:tr>
    </w:tbl>
    <w:p w14:paraId="5C7A032C" w14:textId="77777777" w:rsidR="00AF47BB" w:rsidRPr="00BA6BF1" w:rsidRDefault="00000000">
      <w:pPr>
        <w:pStyle w:val="Heading2"/>
        <w:rPr>
          <w:rFonts w:ascii="Times New Roman" w:hAnsi="Times New Roman" w:cs="Times New Roman"/>
          <w:sz w:val="32"/>
          <w:szCs w:val="32"/>
        </w:rPr>
      </w:pPr>
      <w:r w:rsidRPr="00BA6BF1">
        <w:rPr>
          <w:rFonts w:ascii="Times New Roman" w:hAnsi="Times New Roman" w:cs="Times New Roman"/>
          <w:sz w:val="32"/>
          <w:szCs w:val="32"/>
        </w:rPr>
        <w:t>Vị trí quan trọng trong E-HSMT</w:t>
      </w:r>
    </w:p>
    <w:tbl>
      <w:tblPr>
        <w:tblStyle w:val="TableGrid"/>
        <w:tblW w:w="0" w:type="auto"/>
        <w:jc w:val="center"/>
        <w:tblLayout w:type="fixed"/>
        <w:tblLook w:val="04A0" w:firstRow="1" w:lastRow="0" w:firstColumn="1" w:lastColumn="0" w:noHBand="0" w:noVBand="1"/>
      </w:tblPr>
      <w:tblGrid>
        <w:gridCol w:w="6009"/>
        <w:gridCol w:w="3741"/>
      </w:tblGrid>
      <w:tr w:rsidR="00AF47BB" w:rsidRPr="00BA6BF1" w14:paraId="595B50AE" w14:textId="77777777">
        <w:trPr>
          <w:cantSplit/>
          <w:tblHeader/>
          <w:jc w:val="center"/>
        </w:trPr>
        <w:tc>
          <w:tcPr>
            <w:tcW w:w="6009" w:type="dxa"/>
            <w:shd w:val="clear" w:color="auto" w:fill="163A5F"/>
            <w:tcMar>
              <w:top w:w="85" w:type="dxa"/>
              <w:left w:w="80" w:type="dxa"/>
              <w:bottom w:w="85" w:type="dxa"/>
              <w:right w:w="80" w:type="dxa"/>
            </w:tcMar>
            <w:vAlign w:val="center"/>
          </w:tcPr>
          <w:p w14:paraId="4FD8854D" w14:textId="77777777" w:rsidR="00AF47BB" w:rsidRPr="00BA6BF1" w:rsidRDefault="00000000">
            <w:pPr>
              <w:spacing w:after="0"/>
              <w:jc w:val="center"/>
              <w:rPr>
                <w:rFonts w:ascii="Times New Roman" w:hAnsi="Times New Roman" w:cs="Times New Roman"/>
                <w:sz w:val="24"/>
                <w:szCs w:val="28"/>
              </w:rPr>
            </w:pPr>
            <w:r w:rsidRPr="00BA6BF1">
              <w:rPr>
                <w:rFonts w:ascii="Times New Roman" w:hAnsi="Times New Roman" w:cs="Times New Roman"/>
                <w:b/>
                <w:color w:val="FFFFFF"/>
                <w:szCs w:val="28"/>
              </w:rPr>
              <w:t>Nội dung</w:t>
            </w:r>
          </w:p>
        </w:tc>
        <w:tc>
          <w:tcPr>
            <w:tcW w:w="3741" w:type="dxa"/>
            <w:shd w:val="clear" w:color="auto" w:fill="163A5F"/>
            <w:tcMar>
              <w:top w:w="85" w:type="dxa"/>
              <w:left w:w="80" w:type="dxa"/>
              <w:bottom w:w="85" w:type="dxa"/>
              <w:right w:w="80" w:type="dxa"/>
            </w:tcMar>
            <w:vAlign w:val="center"/>
          </w:tcPr>
          <w:p w14:paraId="407EBE67" w14:textId="77777777" w:rsidR="00AF47BB" w:rsidRPr="00BA6BF1" w:rsidRDefault="00000000">
            <w:pPr>
              <w:spacing w:after="0"/>
              <w:jc w:val="center"/>
              <w:rPr>
                <w:rFonts w:ascii="Times New Roman" w:hAnsi="Times New Roman" w:cs="Times New Roman"/>
                <w:sz w:val="24"/>
                <w:szCs w:val="28"/>
              </w:rPr>
            </w:pPr>
            <w:r w:rsidRPr="00BA6BF1">
              <w:rPr>
                <w:rFonts w:ascii="Times New Roman" w:hAnsi="Times New Roman" w:cs="Times New Roman"/>
                <w:b/>
                <w:color w:val="FFFFFF"/>
                <w:szCs w:val="28"/>
              </w:rPr>
              <w:t>Vị trí tham chiếu</w:t>
            </w:r>
          </w:p>
        </w:tc>
      </w:tr>
      <w:tr w:rsidR="00AF47BB" w:rsidRPr="00BA6BF1" w14:paraId="14F14BBF" w14:textId="77777777">
        <w:trPr>
          <w:cantSplit/>
          <w:jc w:val="center"/>
        </w:trPr>
        <w:tc>
          <w:tcPr>
            <w:tcW w:w="6009" w:type="dxa"/>
            <w:tcMar>
              <w:top w:w="70" w:type="dxa"/>
              <w:left w:w="75" w:type="dxa"/>
              <w:bottom w:w="70" w:type="dxa"/>
              <w:right w:w="75" w:type="dxa"/>
            </w:tcMar>
            <w:vAlign w:val="center"/>
          </w:tcPr>
          <w:p w14:paraId="1F330632"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163A5F"/>
                <w:szCs w:val="28"/>
              </w:rPr>
              <w:t>Tài liệu scan từ bản gốc, tài chính, thuế, hợp đồng tương tự, kỹ thuật</w:t>
            </w:r>
          </w:p>
        </w:tc>
        <w:tc>
          <w:tcPr>
            <w:tcW w:w="3741" w:type="dxa"/>
            <w:tcMar>
              <w:top w:w="70" w:type="dxa"/>
              <w:left w:w="75" w:type="dxa"/>
              <w:bottom w:w="70" w:type="dxa"/>
              <w:right w:w="75" w:type="dxa"/>
            </w:tcMar>
            <w:vAlign w:val="center"/>
          </w:tcPr>
          <w:p w14:paraId="03815D9F"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E-CDNT 10.8, khoảng trang 34–35</w:t>
            </w:r>
          </w:p>
        </w:tc>
      </w:tr>
      <w:tr w:rsidR="00AF47BB" w:rsidRPr="00BA6BF1" w14:paraId="7DF7A89F" w14:textId="77777777">
        <w:trPr>
          <w:cantSplit/>
          <w:jc w:val="center"/>
        </w:trPr>
        <w:tc>
          <w:tcPr>
            <w:tcW w:w="6009" w:type="dxa"/>
            <w:shd w:val="clear" w:color="auto" w:fill="F2F4F5"/>
            <w:tcMar>
              <w:top w:w="70" w:type="dxa"/>
              <w:left w:w="75" w:type="dxa"/>
              <w:bottom w:w="70" w:type="dxa"/>
              <w:right w:w="75" w:type="dxa"/>
            </w:tcMar>
            <w:vAlign w:val="center"/>
          </w:tcPr>
          <w:p w14:paraId="07F38D98"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163A5F"/>
                <w:szCs w:val="28"/>
              </w:rPr>
              <w:t>Không cho phép phương án kỹ thuật thay thế</w:t>
            </w:r>
          </w:p>
        </w:tc>
        <w:tc>
          <w:tcPr>
            <w:tcW w:w="3741" w:type="dxa"/>
            <w:shd w:val="clear" w:color="auto" w:fill="F2F4F5"/>
            <w:tcMar>
              <w:top w:w="70" w:type="dxa"/>
              <w:left w:w="75" w:type="dxa"/>
              <w:bottom w:w="70" w:type="dxa"/>
              <w:right w:w="75" w:type="dxa"/>
            </w:tcMar>
            <w:vAlign w:val="center"/>
          </w:tcPr>
          <w:p w14:paraId="258BC455"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E-CDNT 12.1</w:t>
            </w:r>
          </w:p>
        </w:tc>
      </w:tr>
      <w:tr w:rsidR="00AF47BB" w:rsidRPr="00BA6BF1" w14:paraId="3B6C44CE" w14:textId="77777777">
        <w:trPr>
          <w:cantSplit/>
          <w:jc w:val="center"/>
        </w:trPr>
        <w:tc>
          <w:tcPr>
            <w:tcW w:w="6009" w:type="dxa"/>
            <w:tcMar>
              <w:top w:w="70" w:type="dxa"/>
              <w:left w:w="75" w:type="dxa"/>
              <w:bottom w:w="70" w:type="dxa"/>
              <w:right w:w="75" w:type="dxa"/>
            </w:tcMar>
            <w:vAlign w:val="center"/>
          </w:tcPr>
          <w:p w14:paraId="210CE15C"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163A5F"/>
                <w:szCs w:val="28"/>
              </w:rPr>
              <w:t>Hiệu lực E-HSDT và bảo đảm dự thầu</w:t>
            </w:r>
          </w:p>
        </w:tc>
        <w:tc>
          <w:tcPr>
            <w:tcW w:w="3741" w:type="dxa"/>
            <w:tcMar>
              <w:top w:w="70" w:type="dxa"/>
              <w:left w:w="75" w:type="dxa"/>
              <w:bottom w:w="70" w:type="dxa"/>
              <w:right w:w="75" w:type="dxa"/>
            </w:tcMar>
            <w:vAlign w:val="center"/>
          </w:tcPr>
          <w:p w14:paraId="062E5B2B"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E-CDNT 17–18</w:t>
            </w:r>
          </w:p>
        </w:tc>
      </w:tr>
      <w:tr w:rsidR="00AF47BB" w:rsidRPr="00BA6BF1" w14:paraId="0412A54F" w14:textId="77777777">
        <w:trPr>
          <w:cantSplit/>
          <w:jc w:val="center"/>
        </w:trPr>
        <w:tc>
          <w:tcPr>
            <w:tcW w:w="6009" w:type="dxa"/>
            <w:shd w:val="clear" w:color="auto" w:fill="F2F4F5"/>
            <w:tcMar>
              <w:top w:w="70" w:type="dxa"/>
              <w:left w:w="75" w:type="dxa"/>
              <w:bottom w:w="70" w:type="dxa"/>
              <w:right w:w="75" w:type="dxa"/>
            </w:tcMar>
            <w:vAlign w:val="center"/>
          </w:tcPr>
          <w:p w14:paraId="439877EA"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163A5F"/>
                <w:szCs w:val="28"/>
              </w:rPr>
              <w:t>Không yêu cầu thư ủy quyền bán hàng/hỗ trợ hãng</w:t>
            </w:r>
          </w:p>
        </w:tc>
        <w:tc>
          <w:tcPr>
            <w:tcW w:w="3741" w:type="dxa"/>
            <w:shd w:val="clear" w:color="auto" w:fill="F2F4F5"/>
            <w:tcMar>
              <w:top w:w="70" w:type="dxa"/>
              <w:left w:w="75" w:type="dxa"/>
              <w:bottom w:w="70" w:type="dxa"/>
              <w:right w:w="75" w:type="dxa"/>
            </w:tcMar>
            <w:vAlign w:val="center"/>
          </w:tcPr>
          <w:p w14:paraId="4B3D271F"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E-CDNT 16.2</w:t>
            </w:r>
          </w:p>
        </w:tc>
      </w:tr>
      <w:tr w:rsidR="00AF47BB" w:rsidRPr="00BA6BF1" w14:paraId="17C8D122" w14:textId="77777777">
        <w:trPr>
          <w:cantSplit/>
          <w:jc w:val="center"/>
        </w:trPr>
        <w:tc>
          <w:tcPr>
            <w:tcW w:w="6009" w:type="dxa"/>
            <w:tcMar>
              <w:top w:w="70" w:type="dxa"/>
              <w:left w:w="75" w:type="dxa"/>
              <w:bottom w:w="70" w:type="dxa"/>
              <w:right w:w="75" w:type="dxa"/>
            </w:tcMar>
            <w:vAlign w:val="center"/>
          </w:tcPr>
          <w:p w14:paraId="5A5C8165"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163A5F"/>
                <w:szCs w:val="28"/>
              </w:rPr>
              <w:t>Tiêu chuẩn năng lực – hợp đồng tương tự – tài chính</w:t>
            </w:r>
          </w:p>
        </w:tc>
        <w:tc>
          <w:tcPr>
            <w:tcW w:w="3741" w:type="dxa"/>
            <w:tcMar>
              <w:top w:w="70" w:type="dxa"/>
              <w:left w:w="75" w:type="dxa"/>
              <w:bottom w:w="70" w:type="dxa"/>
              <w:right w:w="75" w:type="dxa"/>
            </w:tcMar>
            <w:vAlign w:val="center"/>
          </w:tcPr>
          <w:p w14:paraId="29DCD44A"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Chương III, khoảng trang 63–68</w:t>
            </w:r>
          </w:p>
        </w:tc>
      </w:tr>
      <w:tr w:rsidR="00AF47BB" w:rsidRPr="00BA6BF1" w14:paraId="0E2CBAE7" w14:textId="77777777">
        <w:trPr>
          <w:cantSplit/>
          <w:jc w:val="center"/>
        </w:trPr>
        <w:tc>
          <w:tcPr>
            <w:tcW w:w="6009" w:type="dxa"/>
            <w:shd w:val="clear" w:color="auto" w:fill="F2F4F5"/>
            <w:tcMar>
              <w:top w:w="70" w:type="dxa"/>
              <w:left w:w="75" w:type="dxa"/>
              <w:bottom w:w="70" w:type="dxa"/>
              <w:right w:w="75" w:type="dxa"/>
            </w:tcMar>
            <w:vAlign w:val="center"/>
          </w:tcPr>
          <w:p w14:paraId="0E0BCC50" w14:textId="77777777" w:rsidR="00AF47BB" w:rsidRPr="00BA6BF1" w:rsidRDefault="00000000">
            <w:pPr>
              <w:spacing w:after="0" w:line="247" w:lineRule="auto"/>
              <w:rPr>
                <w:rFonts w:ascii="Times New Roman" w:hAnsi="Times New Roman" w:cs="Times New Roman"/>
                <w:sz w:val="24"/>
                <w:szCs w:val="28"/>
              </w:rPr>
            </w:pPr>
            <w:r>
              <w:t>[Phạm vi hàng hóa]</w:t>
            </w:r>
          </w:p>
        </w:tc>
        <w:tc>
          <w:tcPr>
            <w:tcW w:w="3741" w:type="dxa"/>
            <w:shd w:val="clear" w:color="auto" w:fill="F2F4F5"/>
            <w:tcMar>
              <w:top w:w="70" w:type="dxa"/>
              <w:left w:w="75" w:type="dxa"/>
              <w:bottom w:w="70" w:type="dxa"/>
              <w:right w:w="75" w:type="dxa"/>
            </w:tcMar>
            <w:vAlign w:val="center"/>
          </w:tcPr>
          <w:p w14:paraId="75A9CD0F" w14:textId="77777777" w:rsidR="00AF47BB" w:rsidRPr="00BA6BF1" w:rsidRDefault="00000000">
            <w:pPr>
              <w:spacing w:after="0" w:line="247" w:lineRule="auto"/>
              <w:rPr>
                <w:rFonts w:ascii="Times New Roman" w:hAnsi="Times New Roman" w:cs="Times New Roman"/>
                <w:sz w:val="24"/>
                <w:szCs w:val="28"/>
              </w:rPr>
            </w:pPr>
            <w:r>
              <w:t>[Mẫu/bảng phạm vi hàng hóa trong E-HSMT]</w:t>
            </w:r>
          </w:p>
        </w:tc>
      </w:tr>
      <w:tr w:rsidR="00AF47BB" w:rsidRPr="00BA6BF1" w14:paraId="642C1ED5" w14:textId="77777777">
        <w:trPr>
          <w:cantSplit/>
          <w:jc w:val="center"/>
        </w:trPr>
        <w:tc>
          <w:tcPr>
            <w:tcW w:w="6009" w:type="dxa"/>
            <w:tcMar>
              <w:top w:w="70" w:type="dxa"/>
              <w:left w:w="75" w:type="dxa"/>
              <w:bottom w:w="70" w:type="dxa"/>
              <w:right w:w="75" w:type="dxa"/>
            </w:tcMar>
            <w:vAlign w:val="center"/>
          </w:tcPr>
          <w:p w14:paraId="650AEC88" w14:textId="77777777" w:rsidR="00AF47BB" w:rsidRPr="00BA6BF1" w:rsidRDefault="00000000">
            <w:pPr>
              <w:spacing w:after="0" w:line="247" w:lineRule="auto"/>
              <w:rPr>
                <w:rFonts w:ascii="Times New Roman" w:hAnsi="Times New Roman" w:cs="Times New Roman"/>
                <w:sz w:val="24"/>
                <w:szCs w:val="28"/>
              </w:rPr>
            </w:pPr>
            <w:r>
              <w:t>[Phạm vi dịch vụ liên quan]</w:t>
            </w:r>
          </w:p>
        </w:tc>
        <w:tc>
          <w:tcPr>
            <w:tcW w:w="3741" w:type="dxa"/>
            <w:tcMar>
              <w:top w:w="70" w:type="dxa"/>
              <w:left w:w="75" w:type="dxa"/>
              <w:bottom w:w="70" w:type="dxa"/>
              <w:right w:w="75" w:type="dxa"/>
            </w:tcMar>
            <w:vAlign w:val="center"/>
          </w:tcPr>
          <w:p w14:paraId="6F211B95" w14:textId="77777777" w:rsidR="00AF47BB" w:rsidRPr="00BA6BF1" w:rsidRDefault="00000000">
            <w:pPr>
              <w:spacing w:after="0" w:line="247" w:lineRule="auto"/>
              <w:rPr>
                <w:rFonts w:ascii="Times New Roman" w:hAnsi="Times New Roman" w:cs="Times New Roman"/>
                <w:sz w:val="24"/>
                <w:szCs w:val="28"/>
              </w:rPr>
            </w:pPr>
            <w:r>
              <w:t>[Mẫu/bảng phạm vi dịch vụ liên quan trong E-HSMT]</w:t>
            </w:r>
          </w:p>
        </w:tc>
      </w:tr>
      <w:tr w:rsidR="00AF47BB" w:rsidRPr="00BA6BF1" w14:paraId="0A16F1FD" w14:textId="77777777">
        <w:trPr>
          <w:cantSplit/>
          <w:jc w:val="center"/>
        </w:trPr>
        <w:tc>
          <w:tcPr>
            <w:tcW w:w="6009" w:type="dxa"/>
            <w:shd w:val="clear" w:color="auto" w:fill="F2F4F5"/>
            <w:tcMar>
              <w:top w:w="70" w:type="dxa"/>
              <w:left w:w="75" w:type="dxa"/>
              <w:bottom w:w="70" w:type="dxa"/>
              <w:right w:w="75" w:type="dxa"/>
            </w:tcMar>
            <w:vAlign w:val="center"/>
          </w:tcPr>
          <w:p w14:paraId="0BA7CD64"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163A5F"/>
                <w:szCs w:val="28"/>
              </w:rPr>
              <w:t>Dẫn chiếu tệp Chương V kỹ thuật</w:t>
            </w:r>
          </w:p>
        </w:tc>
        <w:tc>
          <w:tcPr>
            <w:tcW w:w="3741" w:type="dxa"/>
            <w:shd w:val="clear" w:color="auto" w:fill="F2F4F5"/>
            <w:tcMar>
              <w:top w:w="70" w:type="dxa"/>
              <w:left w:w="75" w:type="dxa"/>
              <w:bottom w:w="70" w:type="dxa"/>
              <w:right w:w="75" w:type="dxa"/>
            </w:tcMar>
            <w:vAlign w:val="center"/>
          </w:tcPr>
          <w:p w14:paraId="3F7F1A0B"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Khoảng trang 120</w:t>
            </w:r>
          </w:p>
        </w:tc>
      </w:tr>
      <w:tr w:rsidR="00AF47BB" w:rsidRPr="00BA6BF1" w14:paraId="5789C52F" w14:textId="77777777">
        <w:trPr>
          <w:cantSplit/>
          <w:jc w:val="center"/>
        </w:trPr>
        <w:tc>
          <w:tcPr>
            <w:tcW w:w="6009" w:type="dxa"/>
            <w:tcMar>
              <w:top w:w="70" w:type="dxa"/>
              <w:left w:w="75" w:type="dxa"/>
              <w:bottom w:w="70" w:type="dxa"/>
              <w:right w:w="75" w:type="dxa"/>
            </w:tcMar>
            <w:vAlign w:val="center"/>
          </w:tcPr>
          <w:p w14:paraId="2D4E3028"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b/>
                <w:color w:val="163A5F"/>
                <w:szCs w:val="28"/>
              </w:rPr>
              <w:t>Điều kiện hợp đồng, bảo đảm, thanh toán, SLA</w:t>
            </w:r>
          </w:p>
        </w:tc>
        <w:tc>
          <w:tcPr>
            <w:tcW w:w="3741" w:type="dxa"/>
            <w:tcMar>
              <w:top w:w="70" w:type="dxa"/>
              <w:left w:w="75" w:type="dxa"/>
              <w:bottom w:w="70" w:type="dxa"/>
              <w:right w:w="75" w:type="dxa"/>
            </w:tcMar>
            <w:vAlign w:val="center"/>
          </w:tcPr>
          <w:p w14:paraId="2B9A3FAE" w14:textId="77777777" w:rsidR="00AF47BB" w:rsidRPr="00BA6BF1" w:rsidRDefault="00000000">
            <w:pPr>
              <w:spacing w:after="0" w:line="247" w:lineRule="auto"/>
              <w:rPr>
                <w:rFonts w:ascii="Times New Roman" w:hAnsi="Times New Roman" w:cs="Times New Roman"/>
                <w:sz w:val="24"/>
                <w:szCs w:val="28"/>
              </w:rPr>
            </w:pPr>
            <w:r w:rsidRPr="00BA6BF1">
              <w:rPr>
                <w:rFonts w:ascii="Times New Roman" w:hAnsi="Times New Roman" w:cs="Times New Roman"/>
                <w:szCs w:val="28"/>
              </w:rPr>
              <w:t>Chương VII–VIII, khoảng trang 121–152</w:t>
            </w:r>
          </w:p>
        </w:tc>
      </w:tr>
    </w:tbl>
    <w:tbl>
      <w:tblPr>
        <w:tblW w:w="0" w:type="auto"/>
        <w:jc w:val="center"/>
        <w:tblLayout w:type="fixed"/>
        <w:tblLook w:val="04A0" w:firstRow="1" w:lastRow="0" w:firstColumn="1" w:lastColumn="0" w:noHBand="0" w:noVBand="1"/>
      </w:tblPr>
      <w:tblGrid>
        <w:gridCol w:w="9921"/>
      </w:tblGrid>
      <w:tr w:rsidR="00AF47BB" w:rsidRPr="00BA6BF1" w14:paraId="6EE60673" w14:textId="77777777">
        <w:trPr>
          <w:cantSplit/>
          <w:jc w:val="center"/>
        </w:trPr>
        <w:tc>
          <w:tcPr>
            <w:tcW w:w="9921" w:type="dxa"/>
            <w:tcBorders>
              <w:top w:val="nil"/>
              <w:left w:val="single" w:sz="20" w:space="0" w:color="C58A22"/>
              <w:bottom w:val="nil"/>
              <w:right w:val="nil"/>
            </w:tcBorders>
            <w:shd w:val="clear" w:color="auto" w:fill="FFF4DB"/>
            <w:tcMar>
              <w:top w:w="120" w:type="dxa"/>
              <w:left w:w="150" w:type="dxa"/>
              <w:bottom w:w="120" w:type="dxa"/>
              <w:right w:w="150" w:type="dxa"/>
            </w:tcMar>
          </w:tcPr>
          <w:p w14:paraId="5B5E8725" w14:textId="77777777" w:rsidR="00AF47BB" w:rsidRPr="00BA6BF1" w:rsidRDefault="00000000">
            <w:pPr>
              <w:spacing w:after="60"/>
              <w:rPr>
                <w:rFonts w:ascii="Times New Roman" w:hAnsi="Times New Roman" w:cs="Times New Roman"/>
                <w:sz w:val="24"/>
                <w:szCs w:val="28"/>
              </w:rPr>
            </w:pPr>
            <w:r w:rsidRPr="00BA6BF1">
              <w:rPr>
                <w:rFonts w:ascii="Times New Roman" w:hAnsi="Times New Roman" w:cs="Times New Roman"/>
                <w:b/>
                <w:color w:val="C58A22"/>
                <w:sz w:val="24"/>
                <w:szCs w:val="28"/>
              </w:rPr>
              <w:t>PHẠM VI SỬ DỤNG</w:t>
            </w:r>
          </w:p>
          <w:p w14:paraId="547385EF" w14:textId="77777777" w:rsidR="00AF47BB" w:rsidRPr="00BA6BF1" w:rsidRDefault="00000000">
            <w:pPr>
              <w:spacing w:after="0" w:line="264" w:lineRule="auto"/>
              <w:rPr>
                <w:rFonts w:ascii="Times New Roman" w:hAnsi="Times New Roman" w:cs="Times New Roman"/>
                <w:sz w:val="24"/>
                <w:szCs w:val="28"/>
              </w:rPr>
            </w:pPr>
            <w:r w:rsidRPr="00BA6BF1">
              <w:rPr>
                <w:rFonts w:ascii="Times New Roman" w:hAnsi="Times New Roman" w:cs="Times New Roman"/>
                <w:sz w:val="24"/>
                <w:szCs w:val="28"/>
              </w:rPr>
              <w:t>Sổ tay này là tài liệu vận hành nội bộ được tổng hợp từ E-HSMT và văn bản chính thức tại thời điểm 30/07/2026. Khi có sửa đổi pháp luật, sửa đổi/làm rõ E-HSMT hoặc khác biệt với giao diện Hệ thống, phải cập nhật lại trước khi hành động. Tài liệu không thay thế ý kiến tư vấn pháp lý cho tranh chấp hoặc tình huống đặc biệt.</w:t>
            </w:r>
          </w:p>
        </w:tc>
      </w:tr>
    </w:tbl>
    <w:p w14:paraId="099267CF" w14:textId="77777777" w:rsidR="00AF47BB" w:rsidRPr="00BA6BF1" w:rsidRDefault="00000000">
      <w:pPr>
        <w:rPr>
          <w:rFonts w:ascii="Times New Roman" w:hAnsi="Times New Roman" w:cs="Times New Roman"/>
          <w:sz w:val="24"/>
          <w:szCs w:val="28"/>
        </w:rPr>
      </w:pPr>
      <w:r w:rsidRPr="00BA6BF1">
        <w:rPr>
          <w:rFonts w:ascii="Times New Roman" w:hAnsi="Times New Roman" w:cs="Times New Roman"/>
          <w:sz w:val="24"/>
          <w:szCs w:val="28"/>
        </w:rPr>
        <w:br w:type="page"/>
      </w:r>
    </w:p>
    <w:p w14:paraId="50A537C1" w14:textId="77777777" w:rsidR="00AF47BB" w:rsidRPr="00BA6BF1" w:rsidRDefault="00000000">
      <w:pPr>
        <w:spacing w:before="1600"/>
        <w:jc w:val="center"/>
        <w:rPr>
          <w:rFonts w:ascii="Times New Roman" w:hAnsi="Times New Roman" w:cs="Times New Roman"/>
          <w:sz w:val="24"/>
          <w:szCs w:val="28"/>
        </w:rPr>
      </w:pPr>
      <w:r w:rsidRPr="00BA6BF1">
        <w:rPr>
          <w:rFonts w:ascii="Times New Roman" w:hAnsi="Times New Roman" w:cs="Times New Roman"/>
          <w:b/>
          <w:color w:val="163A5F"/>
          <w:sz w:val="52"/>
          <w:szCs w:val="28"/>
        </w:rPr>
        <w:lastRenderedPageBreak/>
        <w:t>QI TECHNOLOGIES</w:t>
      </w:r>
    </w:p>
    <w:p w14:paraId="6D58D2DC" w14:textId="77777777" w:rsidR="00AF47BB" w:rsidRPr="00BA6BF1" w:rsidRDefault="00AF47BB">
      <w:pPr>
        <w:pBdr>
          <w:bottom w:val="single" w:sz="26" w:space="1" w:color="C58A22"/>
        </w:pBdr>
        <w:spacing w:after="280"/>
        <w:rPr>
          <w:rFonts w:ascii="Times New Roman" w:hAnsi="Times New Roman" w:cs="Times New Roman"/>
          <w:sz w:val="24"/>
          <w:szCs w:val="28"/>
        </w:rPr>
      </w:pPr>
    </w:p>
    <w:p w14:paraId="039E2368" w14:textId="77777777" w:rsidR="00AF47BB" w:rsidRPr="00BA6BF1" w:rsidRDefault="00000000">
      <w:pPr>
        <w:spacing w:after="160"/>
        <w:jc w:val="center"/>
        <w:rPr>
          <w:rFonts w:ascii="Times New Roman" w:hAnsi="Times New Roman" w:cs="Times New Roman"/>
          <w:sz w:val="24"/>
          <w:szCs w:val="28"/>
        </w:rPr>
      </w:pPr>
      <w:r w:rsidRPr="00BA6BF1">
        <w:rPr>
          <w:rFonts w:ascii="Times New Roman" w:hAnsi="Times New Roman" w:cs="Times New Roman"/>
          <w:b/>
          <w:color w:val="1D776E"/>
          <w:sz w:val="32"/>
          <w:szCs w:val="28"/>
        </w:rPr>
        <w:t>KIỂM SOÁT ĐÚNG • NỘP ĐÚNG • CAM KẾT ĐÚNG</w:t>
      </w:r>
    </w:p>
    <w:p w14:paraId="64C10C65" w14:textId="77777777" w:rsidR="00AF47BB" w:rsidRPr="00BA6BF1" w:rsidRDefault="00000000">
      <w:pPr>
        <w:spacing w:after="480"/>
        <w:jc w:val="center"/>
        <w:rPr>
          <w:rFonts w:ascii="Times New Roman" w:hAnsi="Times New Roman" w:cs="Times New Roman"/>
          <w:sz w:val="24"/>
          <w:szCs w:val="28"/>
        </w:rPr>
      </w:pPr>
      <w:r>
        <w:t>Mã gói: [Mã E-TBMT]</w:t>
      </w:r>
      <w:r>
        <w:br/>
        <w:t>SOP Đấu thầu điện tử • Phiên bản 1.4</w:t>
      </w:r>
    </w:p>
    <w:tbl>
      <w:tblPr>
        <w:tblW w:w="0" w:type="auto"/>
        <w:jc w:val="center"/>
        <w:tblLayout w:type="fixed"/>
        <w:tblLook w:val="04A0" w:firstRow="1" w:lastRow="0" w:firstColumn="1" w:lastColumn="0" w:noHBand="0" w:noVBand="1"/>
      </w:tblPr>
      <w:tblGrid>
        <w:gridCol w:w="9921"/>
      </w:tblGrid>
      <w:tr w:rsidR="00AF47BB" w:rsidRPr="00BA6BF1" w14:paraId="7AD68DBC" w14:textId="77777777">
        <w:trPr>
          <w:cantSplit/>
          <w:jc w:val="center"/>
        </w:trPr>
        <w:tc>
          <w:tcPr>
            <w:tcW w:w="9921" w:type="dxa"/>
            <w:tcBorders>
              <w:top w:val="nil"/>
              <w:left w:val="single" w:sz="20" w:space="0" w:color="24658E"/>
              <w:bottom w:val="nil"/>
              <w:right w:val="nil"/>
            </w:tcBorders>
            <w:shd w:val="clear" w:color="auto" w:fill="EAF2F7"/>
            <w:tcMar>
              <w:top w:w="120" w:type="dxa"/>
              <w:left w:w="150" w:type="dxa"/>
              <w:bottom w:w="120" w:type="dxa"/>
              <w:right w:w="150" w:type="dxa"/>
            </w:tcMar>
          </w:tcPr>
          <w:p w14:paraId="5D0560B2" w14:textId="77777777" w:rsidR="00AF47BB" w:rsidRPr="00BA6BF1" w:rsidRDefault="00000000">
            <w:pPr>
              <w:spacing w:after="60"/>
              <w:rPr>
                <w:rFonts w:ascii="Times New Roman" w:hAnsi="Times New Roman" w:cs="Times New Roman"/>
                <w:sz w:val="24"/>
                <w:szCs w:val="28"/>
              </w:rPr>
            </w:pPr>
            <w:r w:rsidRPr="00BA6BF1">
              <w:rPr>
                <w:rFonts w:ascii="Times New Roman" w:hAnsi="Times New Roman" w:cs="Times New Roman"/>
                <w:b/>
                <w:color w:val="24658E"/>
                <w:sz w:val="24"/>
                <w:szCs w:val="28"/>
              </w:rPr>
              <w:t>ĐIỂM DỪNG CUỐI CÙNG</w:t>
            </w:r>
          </w:p>
          <w:p w14:paraId="325B7CFC" w14:textId="77777777" w:rsidR="00AF47BB" w:rsidRPr="00BA6BF1" w:rsidRDefault="00000000">
            <w:pPr>
              <w:spacing w:after="0" w:line="264" w:lineRule="auto"/>
              <w:rPr>
                <w:rFonts w:ascii="Times New Roman" w:hAnsi="Times New Roman" w:cs="Times New Roman"/>
                <w:sz w:val="24"/>
                <w:szCs w:val="28"/>
              </w:rPr>
            </w:pPr>
            <w:r w:rsidRPr="00BA6BF1">
              <w:rPr>
                <w:rFonts w:ascii="Times New Roman" w:hAnsi="Times New Roman" w:cs="Times New Roman"/>
                <w:sz w:val="24"/>
                <w:szCs w:val="28"/>
              </w:rPr>
              <w:t>Không nộp E-HSDT chỉ vì đã đủ file. Chỉ nộp khi nội dung đã được kiểm tra chéo, người có thẩm quyền đã phê duyệt và bản trên Hệ thống đúng với bản FINAL của QI.</w:t>
            </w:r>
          </w:p>
        </w:tc>
      </w:tr>
    </w:tbl>
    <w:p w14:paraId="14085C5C" w14:textId="77777777" w:rsidR="009A275A" w:rsidRPr="00BA6BF1" w:rsidRDefault="009A275A">
      <w:pPr>
        <w:rPr>
          <w:rFonts w:ascii="Times New Roman" w:hAnsi="Times New Roman" w:cs="Times New Roman"/>
          <w:sz w:val="24"/>
          <w:szCs w:val="28"/>
        </w:rPr>
      </w:pPr>
    </w:p>
    <w:sectPr w:rsidR="009A275A" w:rsidRPr="00BA6BF1" w:rsidSect="00034616">
      <w:headerReference w:type="default" r:id="rId17"/>
      <w:footerReference w:type="default" r:id="rId18"/>
      <w:pgSz w:w="11906" w:h="16838"/>
      <w:pgMar w:top="879" w:right="964" w:bottom="879" w:left="964" w:header="397" w:footer="42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7F8C91" w14:textId="77777777" w:rsidR="00595731" w:rsidRDefault="00595731">
      <w:pPr>
        <w:spacing w:after="0" w:line="240" w:lineRule="auto"/>
      </w:pPr>
      <w:r>
        <w:separator/>
      </w:r>
    </w:p>
  </w:endnote>
  <w:endnote w:type="continuationSeparator" w:id="0">
    <w:p w14:paraId="4C3DBFBD" w14:textId="77777777" w:rsidR="00595731" w:rsidRDefault="005957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CBD13" w14:textId="77777777" w:rsidR="00AF47BB" w:rsidRDefault="00000000">
    <w:pPr>
      <w:pStyle w:val="Footer"/>
      <w:jc w:val="center"/>
    </w:pPr>
    <w:r>
      <w:rPr>
        <w:color w:val="5C6872"/>
        <w:sz w:val="14"/>
      </w:rPr>
      <w:t xml:space="preserve">Tài liệu nội bộ • Cập nhật 30/07/2026  |  </w:t>
    </w:r>
    <w:r>
      <w:rPr>
        <w:color w:val="5C6872"/>
        <w:sz w:val="14"/>
      </w:rPr>
      <w:fldChar w:fldCharType="begin"/>
    </w:r>
    <w:r>
      <w:rPr>
        <w:color w:val="5C6872"/>
        <w:sz w:val="14"/>
      </w:rPr>
      <w:instrText>PAGE</w:instrText>
    </w:r>
    <w:r>
      <w:rPr>
        <w:color w:val="5C6872"/>
        <w:sz w:val="14"/>
      </w:rPr>
      <w:fldChar w:fldCharType="separate"/>
    </w:r>
    <w:r>
      <w:rPr>
        <w:color w:val="5C6872"/>
        <w:sz w:val="1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A48A89" w14:textId="77777777" w:rsidR="00AF47BB" w:rsidRDefault="00000000">
    <w:pPr>
      <w:pStyle w:val="Footer"/>
      <w:jc w:val="center"/>
    </w:pPr>
    <w:r>
      <w:rPr>
        <w:color w:val="5C6872"/>
        <w:sz w:val="14"/>
      </w:rPr>
      <w:t xml:space="preserve">Tài liệu nội bộ • Cập nhật 30/07/2026  |  </w:t>
    </w:r>
    <w:r>
      <w:rPr>
        <w:color w:val="5C6872"/>
        <w:sz w:val="14"/>
      </w:rPr>
      <w:fldChar w:fldCharType="begin"/>
    </w:r>
    <w:r>
      <w:rPr>
        <w:color w:val="5C6872"/>
        <w:sz w:val="14"/>
      </w:rPr>
      <w:instrText>PAGE</w:instrText>
    </w:r>
    <w:r>
      <w:rPr>
        <w:color w:val="5C6872"/>
        <w:sz w:val="14"/>
      </w:rPr>
      <w:fldChar w:fldCharType="separate"/>
    </w:r>
    <w:r w:rsidR="00263632">
      <w:rPr>
        <w:noProof/>
        <w:color w:val="5C6872"/>
        <w:sz w:val="14"/>
      </w:rPr>
      <w:t>3</w:t>
    </w:r>
    <w:r>
      <w:rPr>
        <w:color w:val="5C6872"/>
        <w:sz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297E5E" w14:textId="77777777" w:rsidR="00595731" w:rsidRDefault="00595731">
      <w:pPr>
        <w:spacing w:after="0" w:line="240" w:lineRule="auto"/>
      </w:pPr>
      <w:r>
        <w:separator/>
      </w:r>
    </w:p>
  </w:footnote>
  <w:footnote w:type="continuationSeparator" w:id="0">
    <w:p w14:paraId="77213E55" w14:textId="77777777" w:rsidR="00595731" w:rsidRDefault="005957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A7DC8C" w14:textId="77777777" w:rsidR="00AF47BB" w:rsidRDefault="00AF47BB">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188B69" w14:textId="77777777" w:rsidR="00AF47BB" w:rsidRDefault="00000000">
    <w:pPr>
      <w:pStyle w:val="Header"/>
      <w:jc w:val="right"/>
    </w:pPr>
    <w:r>
      <w:rPr>
        <w:b/>
        <w:color w:val="5C6872"/>
        <w:sz w:val="15"/>
      </w:rPr>
      <w:t>QI TECHNOLOGIES  |  SOP E-HSDT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6353917">
    <w:abstractNumId w:val="8"/>
  </w:num>
  <w:num w:numId="2" w16cid:durableId="306859503">
    <w:abstractNumId w:val="6"/>
  </w:num>
  <w:num w:numId="3" w16cid:durableId="1940747933">
    <w:abstractNumId w:val="5"/>
  </w:num>
  <w:num w:numId="4" w16cid:durableId="561019365">
    <w:abstractNumId w:val="4"/>
  </w:num>
  <w:num w:numId="5" w16cid:durableId="1846705466">
    <w:abstractNumId w:val="7"/>
  </w:num>
  <w:num w:numId="6" w16cid:durableId="1423992155">
    <w:abstractNumId w:val="3"/>
  </w:num>
  <w:num w:numId="7" w16cid:durableId="1172454359">
    <w:abstractNumId w:val="2"/>
  </w:num>
  <w:num w:numId="8" w16cid:durableId="745803392">
    <w:abstractNumId w:val="1"/>
  </w:num>
  <w:num w:numId="9" w16cid:durableId="429081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4CAB"/>
    <w:rsid w:val="001977BC"/>
    <w:rsid w:val="00263632"/>
    <w:rsid w:val="0029639D"/>
    <w:rsid w:val="00326F90"/>
    <w:rsid w:val="004762B2"/>
    <w:rsid w:val="004B6982"/>
    <w:rsid w:val="00595731"/>
    <w:rsid w:val="00716EDA"/>
    <w:rsid w:val="007E10F1"/>
    <w:rsid w:val="007F06E8"/>
    <w:rsid w:val="009A275A"/>
    <w:rsid w:val="00AA1D8D"/>
    <w:rsid w:val="00AF47BB"/>
    <w:rsid w:val="00B05B09"/>
    <w:rsid w:val="00B47730"/>
    <w:rsid w:val="00B6463A"/>
    <w:rsid w:val="00BA6BF1"/>
    <w:rsid w:val="00C40783"/>
    <w:rsid w:val="00C42601"/>
    <w:rsid w:val="00C54E67"/>
    <w:rsid w:val="00CB0664"/>
    <w:rsid w:val="00CB6DF0"/>
    <w:rsid w:val="00D2649B"/>
    <w:rsid w:val="00F520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C9CB88"/>
  <w14:defaultImageDpi w14:val="300"/>
  <w15:docId w15:val="{DF70F6E7-F6CA-41C9-82FA-67E33C941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71" w:lineRule="auto"/>
    </w:pPr>
    <w:rPr>
      <w:rFonts w:ascii="Calibri" w:eastAsia="Calibri" w:hAnsi="Calibri"/>
      <w:color w:val="1E2A33"/>
      <w:sz w:val="20"/>
    </w:rPr>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b/>
      <w:bCs/>
      <w:color w:val="163A5F"/>
      <w:sz w:val="33"/>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24658E"/>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b/>
      <w:bCs/>
      <w:color w:val="1D776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80" w:line="240" w:lineRule="auto"/>
      <w:contextualSpacing/>
    </w:pPr>
    <w:rPr>
      <w:rFonts w:asciiTheme="majorHAnsi" w:eastAsiaTheme="majorEastAsia" w:hAnsiTheme="majorHAnsi" w:cstheme="majorBidi"/>
      <w:b/>
      <w:color w:val="163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00"/>
    </w:pPr>
    <w:rPr>
      <w:rFonts w:asciiTheme="majorHAnsi" w:eastAsiaTheme="majorEastAsia" w:hAnsiTheme="majorHAnsi" w:cstheme="majorBidi"/>
      <w:i/>
      <w:iCs/>
      <w:color w:val="5C687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line="264" w:lineRule="auto"/>
      <w:ind w:left="312" w:hanging="142"/>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line="264" w:lineRule="auto"/>
      <w:ind w:left="312" w:hanging="142"/>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Calibri" w:eastAsia="Calibri" w:hAnsi="Calibri"/>
      <w:color w:val="1E2A33"/>
      <w:sz w:val="1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vanban.chinhphu.vn/?docid=214558&amp;pageid=27160" TargetMode="Externa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vanban.chinhphu.vn/?docid=212485&amp;pageid=27160"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s://vanban.chinhphu.vn/?classid=1&amp;docid=214844&amp;pageid=27160"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anban.chinhphu.vn/?docid=208419&amp;pageid=27160" TargetMode="External"/><Relationship Id="rId5" Type="http://schemas.openxmlformats.org/officeDocument/2006/relationships/webSettings" Target="webSettings.xml"/><Relationship Id="rId15" Type="http://schemas.openxmlformats.org/officeDocument/2006/relationships/hyperlink" Target="https://vanban.chinhphu.vn/?docid=214821&amp;pageid=27160" TargetMode="Externa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vanban.chinhphu.vn/?docid=215251&amp;pageid=271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TotalTime>
  <Pages>1</Pages>
  <Words>7539</Words>
  <Characters>42976</Characters>
  <Application>Microsoft Office Word</Application>
  <DocSecurity>0</DocSecurity>
  <Lines>358</Lines>
  <Paragraphs>100</Paragraphs>
  <ScaleCrop>false</ScaleCrop>
  <HeadingPairs>
    <vt:vector size="2" baseType="variant">
      <vt:variant>
        <vt:lpstr>Title</vt:lpstr>
      </vt:variant>
      <vt:variant>
        <vt:i4>1</vt:i4>
      </vt:variant>
    </vt:vector>
  </HeadingPairs>
  <TitlesOfParts>
    <vt:vector size="1" baseType="lpstr">
      <vt:lpstr>SOP Đấu thầu điện tử QI Technologies - hoàn thiện quy trình vòng đời gói thầu</vt:lpstr>
    </vt:vector>
  </TitlesOfParts>
  <Manager/>
  <Company/>
  <LinksUpToDate>false</LinksUpToDate>
  <CharactersWithSpaces>50415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 Đấu thầu điện tử QI Technologies - hoàn thiện quy trình vòng đời gói thầu</dc:title>
  <dc:subject>Quy trình ngắn gọn từ GO/NO-GO đến triển khai, thanh toán và đóng hợp đồng</dc:subject>
  <dc:creator>QI Technologies</dc:creator>
  <cp:keywords>đấu thầu điện tử, E-HSDT, Luật Đấu thầu 2023, QI Technologies</cp:keywords>
  <dc:description>Giữ nguyên khung 13 mục; bổ sung liên danh, ưu đãi, sự cố nộp, kiến nghị, giá, bảo lãnh và quản trị sau trúng thầu theo HSMT.</dc:description>
  <cp:lastModifiedBy>Administrator</cp:lastModifiedBy>
  <cp:revision>10</cp:revision>
  <dcterms:created xsi:type="dcterms:W3CDTF">2013-12-23T23:15:00Z</dcterms:created>
  <dcterms:modified xsi:type="dcterms:W3CDTF">2026-07-31T08:01:00Z</dcterms:modified>
  <cp:category/>
</cp:coreProperties>
</file>